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80"/>
        <w:gridCol w:w="4680"/>
      </w:tblGrid>
      <w:tr>
        <w:tc>
          <w:tcPr>
            <w:tcW w:type="dxa" w:w="4608"/>
            <w:tcMar>
              <w:top w:w="0" w:type="dxa"/>
              <w:bottom w:w="0" w:type="dxa"/>
              <w:left w:w="0" w:type="dxa"/>
              <w:right w:w="0" w:type="dxa"/>
            </w:tcMar>
          </w:tcPr>
          <w:p>
            <w:pPr>
              <w:jc w:val="center"/>
            </w:pPr>
            <w:r>
              <w:rPr>
                <w:rFonts w:ascii="Times New Roman" w:hAnsi="Times New Roman"/>
                <w:sz w:val="24"/>
              </w:rPr>
              <w:t>TRƯỜNG THCS TRẦN PHÚ</w:t>
              <w:br/>
            </w:r>
            <w:r>
              <w:rPr>
                <w:rFonts w:ascii="Times New Roman" w:hAnsi="Times New Roman"/>
                <w:b/>
                <w:sz w:val="24"/>
              </w:rPr>
              <w:t>TỔ TOÁN - TIN HỌC</w:t>
              <w:br/>
            </w:r>
            <w:r>
              <w:rPr>
                <w:rFonts w:ascii="Times New Roman" w:hAnsi="Times New Roman"/>
                <w:i/>
                <w:sz w:val="22"/>
              </w:rPr>
              <w:t>Số: 04/PĐG-TT</w:t>
            </w:r>
          </w:p>
        </w:tc>
        <w:tc>
          <w:tcPr>
            <w:tcW w:type="dxa" w:w="5472"/>
            <w:tcMar>
              <w:top w:w="0" w:type="dxa"/>
              <w:bottom w:w="0" w:type="dxa"/>
              <w:left w:w="0" w:type="dxa"/>
              <w:right w:w="0" w:type="dxa"/>
            </w:tcMar>
          </w:tcPr>
          <w:p>
            <w:pPr>
              <w:jc w:val="center"/>
            </w:pPr>
            <w:r>
              <w:rPr>
                <w:rFonts w:ascii="Times New Roman" w:hAnsi="Times New Roman"/>
                <w:b/>
                <w:sz w:val="24"/>
              </w:rPr>
              <w:t>CỘNG HÒA XÃ HỘI CHỦ NGHĨA VIỆT NAM</w:t>
              <w:br/>
            </w:r>
            <w:r>
              <w:rPr>
                <w:rFonts w:ascii="Times New Roman" w:hAnsi="Times New Roman"/>
                <w:b/>
                <w:sz w:val="24"/>
              </w:rPr>
              <w:t>Độc lập - Tự do - Hạnh phúc</w:t>
              <w:br/>
            </w:r>
            <w:r>
              <w:rPr>
                <w:rFonts w:ascii="Times New Roman" w:hAnsi="Times New Roman"/>
                <w:i/>
                <w:sz w:val="22"/>
              </w:rPr>
              <w:t>Xuân Đông, ngày 26 tháng 10 năm 2026</w:t>
            </w:r>
          </w:p>
        </w:tc>
      </w:tr>
    </w:tbl>
    <w:p>
      <w:pPr>
        <w:spacing w:after="120"/>
      </w:pPr>
    </w:p>
    <w:p>
      <w:pPr>
        <w:jc w:val="center"/>
      </w:pPr>
      <w:r>
        <w:rPr>
          <w:rFonts w:ascii="Times New Roman" w:hAnsi="Times New Roman"/>
          <w:b/>
          <w:sz w:val="28"/>
        </w:rPr>
        <w:t>PHIẾU NHẬN XÉT, ĐÁNH GIÁ HỒ SƠ BÀI DẠY</w:t>
        <w:br/>
        <w:t>GIÁO VIÊN: LÊ THỊ BÌNH</w:t>
        <w:br/>
      </w:r>
      <w:r>
        <w:rPr>
          <w:i/>
          <w:sz w:val="24"/>
        </w:rPr>
        <w:t>Đợt kiểm tra: Tháng 10/2026 — Năm học 2026 - 2027</w:t>
      </w:r>
    </w:p>
    <w:p>
      <w:pPr>
        <w:spacing w:line="288" w:lineRule="auto"/>
        <w:ind w:firstLine="720"/>
      </w:pPr>
      <w:r>
        <w:rPr>
          <w:b/>
        </w:rPr>
        <w:t xml:space="preserve">• Phân công giảng dạy: </w:t>
      </w:r>
      <w:r>
        <w:t>Toán 7 (Đại số 7 &amp; Hình học 7), Toán 8 (Đại số 8 &amp; Hình học 8), HĐTN 7.</w:t>
        <w:br/>
      </w:r>
      <w:r>
        <w:rPr>
          <w:b/>
        </w:rPr>
        <w:t xml:space="preserve">• Số lượng tệp hồ sơ kiểm tra: </w:t>
      </w:r>
      <w:r>
        <w:t>05 tệp hồ sơ (Tổng cộng: 179 trang giáo án).</w:t>
        <w:br/>
      </w:r>
      <w:r>
        <w:rPr>
          <w:b/>
        </w:rPr>
        <w:t xml:space="preserve">• Căn cứ đánh giá: </w:t>
      </w:r>
      <w:r>
        <w:t>Công văn 5512/BGDĐT-GDTrH, Nghị định 30/2020/NĐ-CP và Quy chế chuyên môn Trường THCS Trần Phú.</w:t>
      </w:r>
    </w:p>
    <w:tbl>
      <w:tblPr>
        <w:tblW w:type="auto" w:w="0"/>
        <w:jc w:val="center"/>
        <w:tblLook w:firstColumn="1" w:firstRow="1" w:lastColumn="0" w:lastRow="0" w:noHBand="0" w:noVBand="1" w:val="04A0"/>
      </w:tblPr>
      <w:tblGrid>
        <w:gridCol w:w="9360"/>
      </w:tblGrid>
      <w:tr>
        <w:tc>
          <w:tcPr>
            <w:tcW w:type="dxa" w:w="9360"/>
            <w:tcMar>
              <w:top w:w="140" w:type="dxa"/>
              <w:bottom w:w="140" w:type="dxa"/>
              <w:left w:w="180" w:type="dxa"/>
              <w:right w:w="140" w:type="dxa"/>
            </w:tcMar>
            <w:shd w:fill="F0FDF4"/>
            <w:tcBorders>
              <w:left w:val="single" w:sz="24" w:space="0" w:color="16A34A"/>
              <w:top w:val="none"/>
              <w:right w:val="none"/>
              <w:bottom w:val="none"/>
            </w:tcBorders>
          </w:tcPr>
          <w:p>
            <w:pPr>
              <w:spacing w:before="40" w:after="40" w:line="288" w:lineRule="auto"/>
              <w:jc w:val="both"/>
            </w:pPr>
            <w:r>
              <w:rPr>
                <w:rFonts w:ascii="Times New Roman" w:hAnsi="Times New Roman"/>
                <w:b/>
                <w:color w:val="0F172A"/>
                <w:sz w:val="26"/>
              </w:rPr>
              <w:t xml:space="preserve">👉 KẾT QUẢ ĐÁNH GIÁ CHUYÊN MÔN: </w:t>
            </w:r>
            <w:r>
              <w:rPr>
                <w:rFonts w:ascii="Times New Roman" w:hAnsi="Times New Roman"/>
                <w:color w:val="1E293B"/>
                <w:sz w:val="26"/>
              </w:rPr>
              <w:t>DUYỆT (Xếp loại: Tốt). Hồ sơ chuẩn bị rất công phu, đảm bảo 100% tiến độ chương trình, cấu trúc 4 hoạt động theo Công văn 5512 rõ nét, hình thức và thể thức bám sát quy chế chuyên môn trường THCS Trần Phú, đủ điều kiện lưu chiểu tổ chuyên môn và phê duyệt trên hệ thống trực tuyến.</w:t>
            </w:r>
          </w:p>
        </w:tc>
      </w:tr>
    </w:tbl>
    <w:p>
      <w:pPr>
        <w:spacing w:after="80"/>
      </w:pPr>
    </w:p>
    <w:p>
      <w:pPr>
        <w:ind w:firstLine="720"/>
      </w:pPr>
      <w:r>
        <w:rPr>
          <w:b/>
        </w:rPr>
        <w:t>I. TỔNG HỢP KẾT QUẢ RÀ SOÁT TỪNG PHÂN MÔN: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720"/>
            <w:shd w:fill="F1F5F9"/>
            <w:tcMar>
              <w:top w:w="70" w:type="dxa"/>
              <w:bottom w:w="70" w:type="dxa"/>
              <w:left w:w="70" w:type="dxa"/>
              <w:right w:w="70" w:type="dxa"/>
            </w:tcMar>
          </w:tcPr>
          <w:p>
            <w:pPr>
              <w:jc w:val="center"/>
            </w:pPr>
            <w:r>
              <w:rPr>
                <w:rFonts w:ascii="Times New Roman" w:hAnsi="Times New Roman"/>
                <w:b/>
                <w:sz w:val="22"/>
              </w:rPr>
              <w:t>STT</w:t>
            </w:r>
          </w:p>
        </w:tc>
        <w:tc>
          <w:tcPr>
            <w:tcW w:type="dxa" w:w="4608"/>
            <w:shd w:fill="F1F5F9"/>
            <w:tcMar>
              <w:top w:w="70" w:type="dxa"/>
              <w:bottom w:w="70" w:type="dxa"/>
              <w:left w:w="70" w:type="dxa"/>
              <w:right w:w="70" w:type="dxa"/>
            </w:tcMar>
          </w:tcPr>
          <w:p>
            <w:pPr>
              <w:jc w:val="center"/>
            </w:pPr>
            <w:r>
              <w:rPr>
                <w:rFonts w:ascii="Times New Roman" w:hAnsi="Times New Roman"/>
                <w:b/>
                <w:sz w:val="22"/>
              </w:rPr>
              <w:t>Tên tệp hồ sơ phân môn</w:t>
            </w:r>
          </w:p>
        </w:tc>
        <w:tc>
          <w:tcPr>
            <w:tcW w:type="dxa" w:w="1296"/>
            <w:shd w:fill="F1F5F9"/>
            <w:tcMar>
              <w:top w:w="70" w:type="dxa"/>
              <w:bottom w:w="70" w:type="dxa"/>
              <w:left w:w="70" w:type="dxa"/>
              <w:right w:w="70" w:type="dxa"/>
            </w:tcMar>
          </w:tcPr>
          <w:p>
            <w:pPr>
              <w:jc w:val="center"/>
            </w:pPr>
            <w:r>
              <w:rPr>
                <w:rFonts w:ascii="Times New Roman" w:hAnsi="Times New Roman"/>
                <w:b/>
                <w:sz w:val="22"/>
              </w:rPr>
              <w:t>Số trang</w:t>
            </w:r>
          </w:p>
        </w:tc>
        <w:tc>
          <w:tcPr>
            <w:tcW w:type="dxa" w:w="3456"/>
            <w:shd w:fill="F1F5F9"/>
            <w:tcMar>
              <w:top w:w="70" w:type="dxa"/>
              <w:bottom w:w="70" w:type="dxa"/>
              <w:left w:w="70" w:type="dxa"/>
              <w:right w:w="70" w:type="dxa"/>
            </w:tcMar>
          </w:tcPr>
          <w:p>
            <w:pPr>
              <w:jc w:val="center"/>
            </w:pPr>
            <w:r>
              <w:rPr>
                <w:rFonts w:ascii="Times New Roman" w:hAnsi="Times New Roman"/>
                <w:b/>
                <w:sz w:val="22"/>
              </w:rPr>
              <w:t>Kết quả rà soát chuyên môn</w:t>
            </w:r>
          </w:p>
        </w:tc>
      </w:tr>
      <w:tr>
        <w:tc>
          <w:tcPr>
            <w:tcW w:type="dxa" w:w="720"/>
            <w:tcMar>
              <w:top w:w="60" w:type="dxa"/>
              <w:bottom w:w="60" w:type="dxa"/>
              <w:left w:w="70" w:type="dxa"/>
              <w:right w:w="70" w:type="dxa"/>
            </w:tcMar>
          </w:tcPr>
          <w:p>
            <w:pPr>
              <w:jc w:val="center"/>
            </w:pPr>
            <w:r>
              <w:rPr>
                <w:rFonts w:ascii="Times New Roman" w:hAnsi="Times New Roman"/>
                <w:sz w:val="21"/>
              </w:rPr>
              <w:t>1</w:t>
            </w:r>
          </w:p>
        </w:tc>
        <w:tc>
          <w:tcPr>
            <w:tcW w:type="dxa" w:w="4608"/>
            <w:tcMar>
              <w:top w:w="60" w:type="dxa"/>
              <w:bottom w:w="60" w:type="dxa"/>
              <w:left w:w="70" w:type="dxa"/>
              <w:right w:w="70" w:type="dxa"/>
            </w:tcMar>
          </w:tcPr>
          <w:p>
            <w:r>
              <w:rPr>
                <w:rFonts w:ascii="Times New Roman" w:hAnsi="Times New Roman"/>
                <w:sz w:val="21"/>
              </w:rPr>
              <w:t>ĐẠI SỐ 7 - THÁNG 10 - LÊ THỊ BÌNH_1792966277371.pdf</w:t>
            </w:r>
          </w:p>
        </w:tc>
        <w:tc>
          <w:tcPr>
            <w:tcW w:type="dxa" w:w="1296"/>
            <w:tcMar>
              <w:top w:w="60" w:type="dxa"/>
              <w:bottom w:w="60" w:type="dxa"/>
              <w:left w:w="70" w:type="dxa"/>
              <w:right w:w="70" w:type="dxa"/>
            </w:tcMar>
          </w:tcPr>
          <w:p>
            <w:pPr>
              <w:jc w:val="center"/>
            </w:pPr>
            <w:r>
              <w:rPr>
                <w:rFonts w:ascii="Times New Roman" w:hAnsi="Times New Roman"/>
                <w:sz w:val="21"/>
              </w:rPr>
              <w:t>27</w:t>
            </w:r>
          </w:p>
        </w:tc>
        <w:tc>
          <w:tcPr>
            <w:tcW w:type="dxa" w:w="3456"/>
            <w:tcMar>
              <w:top w:w="60" w:type="dxa"/>
              <w:bottom w:w="60" w:type="dxa"/>
              <w:left w:w="70" w:type="dxa"/>
              <w:right w:w="70" w:type="dxa"/>
            </w:tcMar>
          </w:tcPr>
          <w:p>
            <w:r>
              <w:rPr>
                <w:rFonts w:ascii="Times New Roman" w:hAnsi="Times New Roman"/>
                <w:b/>
                <w:color w:val="166534"/>
                <w:sz w:val="21"/>
              </w:rPr>
              <w:t>DUYỆT (Xếp loại: Tốt)</w:t>
            </w:r>
          </w:p>
        </w:tc>
      </w:tr>
      <w:tr>
        <w:tc>
          <w:tcPr>
            <w:tcW w:type="dxa" w:w="720"/>
            <w:tcMar>
              <w:top w:w="60" w:type="dxa"/>
              <w:bottom w:w="60" w:type="dxa"/>
              <w:left w:w="70" w:type="dxa"/>
              <w:right w:w="70" w:type="dxa"/>
            </w:tcMar>
          </w:tcPr>
          <w:p>
            <w:pPr>
              <w:jc w:val="center"/>
            </w:pPr>
            <w:r>
              <w:rPr>
                <w:rFonts w:ascii="Times New Roman" w:hAnsi="Times New Roman"/>
                <w:sz w:val="21"/>
              </w:rPr>
              <w:t>2</w:t>
            </w:r>
          </w:p>
        </w:tc>
        <w:tc>
          <w:tcPr>
            <w:tcW w:type="dxa" w:w="4608"/>
            <w:tcMar>
              <w:top w:w="60" w:type="dxa"/>
              <w:bottom w:w="60" w:type="dxa"/>
              <w:left w:w="70" w:type="dxa"/>
              <w:right w:w="70" w:type="dxa"/>
            </w:tcMar>
          </w:tcPr>
          <w:p>
            <w:r>
              <w:rPr>
                <w:rFonts w:ascii="Times New Roman" w:hAnsi="Times New Roman"/>
                <w:sz w:val="21"/>
              </w:rPr>
              <w:t>HÌNH HỌC 7 - THÁNG 10 - LÊ THỊ BÌNH_1792966277534.pdf</w:t>
            </w:r>
          </w:p>
        </w:tc>
        <w:tc>
          <w:tcPr>
            <w:tcW w:type="dxa" w:w="1296"/>
            <w:tcMar>
              <w:top w:w="60" w:type="dxa"/>
              <w:bottom w:w="60" w:type="dxa"/>
              <w:left w:w="70" w:type="dxa"/>
              <w:right w:w="70" w:type="dxa"/>
            </w:tcMar>
          </w:tcPr>
          <w:p>
            <w:pPr>
              <w:jc w:val="center"/>
            </w:pPr>
            <w:r>
              <w:rPr>
                <w:rFonts w:ascii="Times New Roman" w:hAnsi="Times New Roman"/>
                <w:sz w:val="21"/>
              </w:rPr>
              <w:t>44</w:t>
            </w:r>
          </w:p>
        </w:tc>
        <w:tc>
          <w:tcPr>
            <w:tcW w:type="dxa" w:w="3456"/>
            <w:tcMar>
              <w:top w:w="60" w:type="dxa"/>
              <w:bottom w:w="60" w:type="dxa"/>
              <w:left w:w="70" w:type="dxa"/>
              <w:right w:w="70" w:type="dxa"/>
            </w:tcMar>
          </w:tcPr>
          <w:p>
            <w:r>
              <w:rPr>
                <w:rFonts w:ascii="Times New Roman" w:hAnsi="Times New Roman"/>
                <w:b/>
                <w:color w:val="166534"/>
                <w:sz w:val="21"/>
              </w:rPr>
              <w:t>DUYỆT (Xếp loại: Tốt)</w:t>
            </w:r>
          </w:p>
        </w:tc>
      </w:tr>
      <w:tr>
        <w:tc>
          <w:tcPr>
            <w:tcW w:type="dxa" w:w="720"/>
            <w:tcMar>
              <w:top w:w="60" w:type="dxa"/>
              <w:bottom w:w="60" w:type="dxa"/>
              <w:left w:w="70" w:type="dxa"/>
              <w:right w:w="70" w:type="dxa"/>
            </w:tcMar>
          </w:tcPr>
          <w:p>
            <w:pPr>
              <w:jc w:val="center"/>
            </w:pPr>
            <w:r>
              <w:rPr>
                <w:rFonts w:ascii="Times New Roman" w:hAnsi="Times New Roman"/>
                <w:sz w:val="21"/>
              </w:rPr>
              <w:t>3</w:t>
            </w:r>
          </w:p>
        </w:tc>
        <w:tc>
          <w:tcPr>
            <w:tcW w:type="dxa" w:w="4608"/>
            <w:tcMar>
              <w:top w:w="60" w:type="dxa"/>
              <w:bottom w:w="60" w:type="dxa"/>
              <w:left w:w="70" w:type="dxa"/>
              <w:right w:w="70" w:type="dxa"/>
            </w:tcMar>
          </w:tcPr>
          <w:p>
            <w:r>
              <w:rPr>
                <w:rFonts w:ascii="Times New Roman" w:hAnsi="Times New Roman"/>
                <w:sz w:val="21"/>
              </w:rPr>
              <w:t>ĐẠI SỐ 8 - THÁNG 10 - LÊ THỊ BÌNH_1792966277418.pdf</w:t>
            </w:r>
          </w:p>
        </w:tc>
        <w:tc>
          <w:tcPr>
            <w:tcW w:type="dxa" w:w="1296"/>
            <w:tcMar>
              <w:top w:w="60" w:type="dxa"/>
              <w:bottom w:w="60" w:type="dxa"/>
              <w:left w:w="70" w:type="dxa"/>
              <w:right w:w="70" w:type="dxa"/>
            </w:tcMar>
          </w:tcPr>
          <w:p>
            <w:pPr>
              <w:jc w:val="center"/>
            </w:pPr>
            <w:r>
              <w:rPr>
                <w:rFonts w:ascii="Times New Roman" w:hAnsi="Times New Roman"/>
                <w:sz w:val="21"/>
              </w:rPr>
              <w:t>36</w:t>
            </w:r>
          </w:p>
        </w:tc>
        <w:tc>
          <w:tcPr>
            <w:tcW w:type="dxa" w:w="3456"/>
            <w:tcMar>
              <w:top w:w="60" w:type="dxa"/>
              <w:bottom w:w="60" w:type="dxa"/>
              <w:left w:w="70" w:type="dxa"/>
              <w:right w:w="70" w:type="dxa"/>
            </w:tcMar>
          </w:tcPr>
          <w:p>
            <w:r>
              <w:rPr>
                <w:rFonts w:ascii="Times New Roman" w:hAnsi="Times New Roman"/>
                <w:b/>
                <w:color w:val="166534"/>
                <w:sz w:val="21"/>
              </w:rPr>
              <w:t>DUYỆT (Xếp loại: Tốt)</w:t>
            </w:r>
          </w:p>
        </w:tc>
      </w:tr>
      <w:tr>
        <w:tc>
          <w:tcPr>
            <w:tcW w:type="dxa" w:w="720"/>
            <w:tcMar>
              <w:top w:w="60" w:type="dxa"/>
              <w:bottom w:w="60" w:type="dxa"/>
              <w:left w:w="70" w:type="dxa"/>
              <w:right w:w="70" w:type="dxa"/>
            </w:tcMar>
          </w:tcPr>
          <w:p>
            <w:pPr>
              <w:jc w:val="center"/>
            </w:pPr>
            <w:r>
              <w:rPr>
                <w:rFonts w:ascii="Times New Roman" w:hAnsi="Times New Roman"/>
                <w:sz w:val="21"/>
              </w:rPr>
              <w:t>4</w:t>
            </w:r>
          </w:p>
        </w:tc>
        <w:tc>
          <w:tcPr>
            <w:tcW w:type="dxa" w:w="4608"/>
            <w:tcMar>
              <w:top w:w="60" w:type="dxa"/>
              <w:bottom w:w="60" w:type="dxa"/>
              <w:left w:w="70" w:type="dxa"/>
              <w:right w:w="70" w:type="dxa"/>
            </w:tcMar>
          </w:tcPr>
          <w:p>
            <w:r>
              <w:rPr>
                <w:rFonts w:ascii="Times New Roman" w:hAnsi="Times New Roman"/>
                <w:sz w:val="21"/>
              </w:rPr>
              <w:t>HÌNH HỌC 8 - THÁNG 10 - LÊ THỊ BÌNH_1792966277508.pdf</w:t>
            </w:r>
          </w:p>
        </w:tc>
        <w:tc>
          <w:tcPr>
            <w:tcW w:type="dxa" w:w="1296"/>
            <w:tcMar>
              <w:top w:w="60" w:type="dxa"/>
              <w:bottom w:w="60" w:type="dxa"/>
              <w:left w:w="70" w:type="dxa"/>
              <w:right w:w="70" w:type="dxa"/>
            </w:tcMar>
          </w:tcPr>
          <w:p>
            <w:pPr>
              <w:jc w:val="center"/>
            </w:pPr>
            <w:r>
              <w:rPr>
                <w:rFonts w:ascii="Times New Roman" w:hAnsi="Times New Roman"/>
                <w:sz w:val="21"/>
              </w:rPr>
              <w:t>60</w:t>
            </w:r>
          </w:p>
        </w:tc>
        <w:tc>
          <w:tcPr>
            <w:tcW w:type="dxa" w:w="3456"/>
            <w:tcMar>
              <w:top w:w="60" w:type="dxa"/>
              <w:bottom w:w="60" w:type="dxa"/>
              <w:left w:w="70" w:type="dxa"/>
              <w:right w:w="70" w:type="dxa"/>
            </w:tcMar>
          </w:tcPr>
          <w:p>
            <w:r>
              <w:rPr>
                <w:rFonts w:ascii="Times New Roman" w:hAnsi="Times New Roman"/>
                <w:b/>
                <w:color w:val="166534"/>
                <w:sz w:val="21"/>
              </w:rPr>
              <w:t>DUYỆT (Xếp loại: Tốt)</w:t>
            </w:r>
          </w:p>
        </w:tc>
      </w:tr>
      <w:tr>
        <w:tc>
          <w:tcPr>
            <w:tcW w:type="dxa" w:w="720"/>
            <w:tcMar>
              <w:top w:w="60" w:type="dxa"/>
              <w:bottom w:w="60" w:type="dxa"/>
              <w:left w:w="70" w:type="dxa"/>
              <w:right w:w="70" w:type="dxa"/>
            </w:tcMar>
          </w:tcPr>
          <w:p>
            <w:pPr>
              <w:jc w:val="center"/>
            </w:pPr>
            <w:r>
              <w:rPr>
                <w:rFonts w:ascii="Times New Roman" w:hAnsi="Times New Roman"/>
                <w:sz w:val="21"/>
              </w:rPr>
              <w:t>5</w:t>
            </w:r>
          </w:p>
        </w:tc>
        <w:tc>
          <w:tcPr>
            <w:tcW w:type="dxa" w:w="4608"/>
            <w:tcMar>
              <w:top w:w="60" w:type="dxa"/>
              <w:bottom w:w="60" w:type="dxa"/>
              <w:left w:w="70" w:type="dxa"/>
              <w:right w:w="70" w:type="dxa"/>
            </w:tcMar>
          </w:tcPr>
          <w:p>
            <w:r>
              <w:rPr>
                <w:rFonts w:ascii="Times New Roman" w:hAnsi="Times New Roman"/>
                <w:sz w:val="21"/>
              </w:rPr>
              <w:t>HĐTN 7 - THÁNG 10 - LÊ THỊ BÌNH_1792966277251.pdf</w:t>
            </w:r>
          </w:p>
        </w:tc>
        <w:tc>
          <w:tcPr>
            <w:tcW w:type="dxa" w:w="1296"/>
            <w:tcMar>
              <w:top w:w="60" w:type="dxa"/>
              <w:bottom w:w="60" w:type="dxa"/>
              <w:left w:w="70" w:type="dxa"/>
              <w:right w:w="70" w:type="dxa"/>
            </w:tcMar>
          </w:tcPr>
          <w:p>
            <w:pPr>
              <w:jc w:val="center"/>
            </w:pPr>
            <w:r>
              <w:rPr>
                <w:rFonts w:ascii="Times New Roman" w:hAnsi="Times New Roman"/>
                <w:sz w:val="21"/>
              </w:rPr>
              <w:t>12</w:t>
            </w:r>
          </w:p>
        </w:tc>
        <w:tc>
          <w:tcPr>
            <w:tcW w:type="dxa" w:w="3456"/>
            <w:tcMar>
              <w:top w:w="60" w:type="dxa"/>
              <w:bottom w:w="60" w:type="dxa"/>
              <w:left w:w="70" w:type="dxa"/>
              <w:right w:w="70" w:type="dxa"/>
            </w:tcMar>
          </w:tcPr>
          <w:p>
            <w:r>
              <w:rPr>
                <w:rFonts w:ascii="Times New Roman" w:hAnsi="Times New Roman"/>
                <w:b/>
                <w:color w:val="166534"/>
                <w:sz w:val="21"/>
              </w:rPr>
              <w:t>DUYỆT (Xếp loại: Tốt)</w:t>
            </w:r>
          </w:p>
        </w:tc>
      </w:tr>
    </w:tbl>
    <w:p>
      <w:pPr>
        <w:spacing w:after="80"/>
      </w:pPr>
    </w:p>
    <w:p>
      <w:pPr>
        <w:ind w:firstLine="720"/>
      </w:pPr>
      <w:r>
        <w:rPr>
          <w:b/>
        </w:rPr>
        <w:t>II. NHẬN XÉT CHI TIẾT TỪNG PHÂN MÔN:</w:t>
      </w:r>
    </w:p>
    <w:p>
      <w:pPr>
        <w:spacing w:line="288" w:lineRule="auto"/>
        <w:ind w:firstLine="720"/>
      </w:pPr>
      <w:r>
        <w:rPr>
          <w:b/>
          <w:color w:val="166534"/>
        </w:rPr>
        <w:t>1. Phân môn Đại số 7 (Tiết 10 đến Tiết 19 — 27 trang):</w:t>
        <w:br/>
      </w:r>
      <w:r>
        <w:t>• Ưu điểm: Soạn đủ 10 tiết (Bài 4: Thứ tự thực hiện các phép tính. Quy tắc chuyển vế, Luyện tập chung, Bài tập cuối chương I, Bài 5). Đúng tiến độ PPCT.</w:t>
        <w:br/>
        <w:t>• Cấu trúc: 4 hoạt động CV 5512 mạch lạc, bài tập rèn kỹ năng biến đổi đại số phong phú, lời giải chuẩn xác.</w:t>
        <w:br/>
        <w:t>• Kết luận: DUYỆT (Xếp loại: Tốt).</w:t>
      </w:r>
    </w:p>
    <w:p>
      <w:pPr>
        <w:spacing w:line="288" w:lineRule="auto"/>
        <w:ind w:firstLine="720"/>
      </w:pPr>
      <w:r>
        <w:rPr>
          <w:b/>
          <w:color w:val="166534"/>
        </w:rPr>
        <w:t>2. Phân môn Hình học 7 (Tiết 9 đến Tiết 18 — 44 trang):</w:t>
        <w:br/>
      </w:r>
      <w:r>
        <w:t>• Ưu điểm: Soạn công phu 10 tiết (Bài 11: Định lí và chứng minh định lí, Bài tập cuối chương III, Bài 12: Tổng các góc trong tam giác, Bài 13: Hai tam giác bằng nhau). Đạt 100% tiến độ.</w:t>
        <w:br/>
        <w:t>• Cấu trúc: Lập luận chứng minh định lý chặt chẽ, hình vẽ trực quan, ký hiệu góc và tam giác rõ ràng.</w:t>
        <w:br/>
        <w:t>• Kết luận: DUYỆT (Xếp loại: Tốt).</w:t>
      </w:r>
    </w:p>
    <w:p>
      <w:pPr>
        <w:spacing w:line="288" w:lineRule="auto"/>
        <w:ind w:firstLine="720"/>
      </w:pPr>
      <w:r>
        <w:rPr>
          <w:b/>
          <w:color w:val="166534"/>
        </w:rPr>
        <w:t>3. Phân môn Đại số 8 (Tiết 9 đến Tiết 16 — 36 trang):</w:t>
        <w:br/>
      </w:r>
      <w:r>
        <w:t>• Ưu điểm: Soạn đầy đủ 8 tiết (Bài 5: Phép chia đa thức cho đơn thức, Luyện tập chung, Bài tập cuối chương I, Bài 6: Hiệu hai bình phương. Bình phương một tổng hay hiệu). Tiến độ đạt 100%.</w:t>
        <w:br/>
        <w:t>• Cấu trúc: Các hằng đẳng thức đáng nhớ được hình thành qua hoạt động ghép hình và tính diện tích trực quan, học sinh dễ nhớ và vận dụng thành thạo.</w:t>
        <w:br/>
        <w:t>• Kết luận: DUYỆT (Xếp loại: Tốt).</w:t>
      </w:r>
    </w:p>
    <w:p>
      <w:pPr>
        <w:spacing w:line="288" w:lineRule="auto"/>
        <w:ind w:firstLine="720"/>
      </w:pPr>
      <w:r>
        <w:rPr>
          <w:b/>
          <w:color w:val="166534"/>
        </w:rPr>
        <w:t>4. Phân môn Hình học 8 (Tiết 9 đến Tiết 15 — 60 trang):</w:t>
        <w:br/>
      </w:r>
      <w:r>
        <w:t>• Ưu điểm: Chuẩn bị rất đồ sộ 60 trang gồm Bài 13: Hình chữ nhật, Bài 14: Hình thoi và hình vuông, Bài tập cuối chương III. Khớp 100% PPCT.</w:t>
        <w:br/>
        <w:t>• Cấu trúc: Tính chất và dấu hiệu nhận biết các tứ giác đặc biệt được tổng hợp hệ thống bằng bảng so sánh rõ nét, hình vẽ minh họa chính xác.</w:t>
        <w:br/>
        <w:t>• Kết luận: DUYỆT (Xếp loại: Tốt).</w:t>
      </w:r>
    </w:p>
    <w:p>
      <w:pPr>
        <w:spacing w:line="288" w:lineRule="auto"/>
        <w:ind w:firstLine="720"/>
      </w:pPr>
      <w:r>
        <w:rPr>
          <w:b/>
          <w:color w:val="166534"/>
        </w:rPr>
        <w:t>5. Hoạt động trải nghiệm 7 (Tuần 5 đến Tuần 8 — 12 trang):</w:t>
        <w:br/>
      </w:r>
      <w:r>
        <w:t>• Ưu điểm: Soạn đầy đủ 4 tiết theo Chủ đề 2: Rèn luyện bản thân; Kiểm soát cảm xúc và ứng xử văn minh. Tiến độ đạt 100%.</w:t>
        <w:br/>
        <w:t>• Cấu trúc: Thiết kế hoạt động nhóm, đóng vai xử lý tình huống thực tế, giáo dục kỹ năng sống bổ ích cho học sinh lớp 7.</w:t>
        <w:br/>
        <w:t>• Kết luận: DUYỆT (Xếp loại: Tốt).</w:t>
      </w:r>
    </w:p>
    <w:p>
      <w:pPr>
        <w:spacing w:before="160"/>
      </w:pPr>
    </w:p>
    <w:tbl>
      <w:tblPr>
        <w:tblW w:type="auto" w:w="0"/>
        <w:jc w:val="center"/>
        <w:tblLook w:firstColumn="1" w:firstRow="1" w:lastColumn="0" w:lastRow="0" w:noHBand="0" w:noVBand="1" w:val="04A0"/>
      </w:tblPr>
      <w:tblGrid>
        <w:gridCol w:w="4680"/>
        <w:gridCol w:w="4680"/>
      </w:tblGrid>
      <w:tr>
        <w:tc>
          <w:tcPr>
            <w:tcW w:type="dxa" w:w="5040"/>
            <w:tcMar>
              <w:top w:w="0" w:type="dxa"/>
              <w:bottom w:w="0" w:type="dxa"/>
              <w:left w:w="0" w:type="dxa"/>
              <w:right w:w="0" w:type="dxa"/>
            </w:tcMar>
          </w:tcPr>
          <w:p>
            <w:pPr>
              <w:jc w:val="center"/>
            </w:pPr>
            <w:r>
              <w:rPr>
                <w:b/>
              </w:rPr>
              <w:t>GIÁO VIÊN ĐƯỢC KIỂM TRA</w:t>
              <w:br/>
            </w:r>
            <w:r>
              <w:t>(Ký nhận kết quả duyệt)</w:t>
              <w:br/>
              <w:br/>
              <w:br/>
              <w:br/>
              <w:br/>
            </w:r>
            <w:r>
              <w:t>Lê Thị Bình</w:t>
            </w:r>
          </w:p>
        </w:tc>
        <w:tc>
          <w:tcPr>
            <w:tcW w:type="dxa" w:w="5040"/>
            <w:tcMar>
              <w:top w:w="0" w:type="dxa"/>
              <w:bottom w:w="0" w:type="dxa"/>
              <w:left w:w="0" w:type="dxa"/>
              <w:right w:w="0" w:type="dxa"/>
            </w:tcMar>
          </w:tcPr>
          <w:p>
            <w:pPr>
              <w:jc w:val="center"/>
            </w:pPr>
            <w:r>
              <w:rPr>
                <w:b/>
              </w:rPr>
              <w:t>NGƯỜI KIỂM TRA (TỔ TRƯỞNG)</w:t>
              <w:br/>
            </w:r>
            <w:r>
              <w:t>(Ký và ghi rõ họ tên)</w:t>
              <w:br/>
              <w:br/>
              <w:br/>
              <w:br/>
              <w:br/>
            </w:r>
            <w:r>
              <w:t>Hoàng Tấn Thiên</w:t>
            </w:r>
          </w:p>
        </w:tc>
      </w:tr>
    </w:tbl>
    <w:sectPr w:rsidR="00FC693F" w:rsidRPr="0006063C" w:rsidSect="00034616">
      <w:pgSz w:w="11909" w:h="16834"/>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40" w:after="40" w:line="288"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