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0000"/>
          <w:sz w:val="26"/>
        </w:rPr>
        <w:t>TRƯỜNG THCS TRẦN PHÚ — TỔ TOÁN - TIN</w:t>
        <w:br/>
      </w:r>
      <w:r>
        <w:rPr>
          <w:rFonts w:ascii="Times New Roman" w:hAnsi="Times New Roman"/>
          <w:b/>
          <w:i w:val="0"/>
          <w:color w:val="0F172A"/>
          <w:sz w:val="32"/>
        </w:rPr>
        <w:t>BỘ ĐỀ ÔN TẬP KIỂM TRA ĐÁNH GIÁ GIỮA HỌC KÌ I</w:t>
        <w:br/>
      </w:r>
      <w:r>
        <w:rPr>
          <w:rFonts w:ascii="Times New Roman" w:hAnsi="Times New Roman"/>
          <w:b/>
          <w:i w:val="0"/>
          <w:color w:val="1E3A8A"/>
          <w:sz w:val="28"/>
        </w:rPr>
        <w:t>MÔN: TOÁN 6 — NĂM HỌC 2026 - 2027</w:t>
        <w:br/>
      </w:r>
      <w:r>
        <w:rPr>
          <w:rFonts w:ascii="Times New Roman" w:hAnsi="Times New Roman"/>
          <w:b w:val="0"/>
          <w:i/>
          <w:color w:val="000000"/>
          <w:sz w:val="24"/>
        </w:rPr>
        <w:t>Thời gian làm bài: 60 phút — Hình thức: 100% Tự luận (Thang điểm 10,0)</w:t>
        <w:br/>
      </w:r>
      <w:r>
        <w:rPr>
          <w:rFonts w:ascii="Times New Roman" w:hAnsi="Times New Roman"/>
          <w:b w:val="0"/>
          <w:i/>
          <w:color w:val="64748B"/>
          <w:sz w:val="22"/>
        </w:rPr>
        <w:t>(Tập hợp 11 đề: Đề chính thức + 10 Đề song sinh chuẩn 100% Equation OMML, Hình vẽ chính xác và Lời giải chi tiết)</w:t>
      </w:r>
    </w:p>
    <w:p>
      <w:pPr>
        <w:spacing w:after="280"/>
        <w:jc w:val="center"/>
      </w:pPr>
      <w:r>
        <w:rPr>
          <w:rFonts w:ascii="Times New Roman" w:hAnsi="Times New Roman"/>
          <w:b w:val="0"/>
          <w:i w:val="0"/>
          <w:color w:val="94A3B8"/>
          <w:sz w:val="20"/>
        </w:rPr>
        <w:t>— • — • — • — • — • — • —</w:t>
      </w:r>
    </w:p>
    <w:p>
      <w:pPr>
        <w:spacing w:before="120" w:after="40"/>
        <w:jc w:val="center"/>
      </w:pPr>
      <w:r>
        <w:rPr>
          <w:rFonts w:ascii="Times New Roman" w:hAnsi="Times New Roman"/>
          <w:b/>
          <w:i w:val="0"/>
          <w:color w:val="0F172A"/>
          <w:sz w:val="28"/>
        </w:rPr>
        <w:t>ĐỀ ÔN TẬP SỐ 1</w:t>
        <w:br/>
      </w:r>
      <w:r>
        <w:rPr>
          <w:rFonts w:ascii="Times New Roman" w:hAnsi="Times New Roman"/>
          <w:b w:val="0"/>
          <w:i/>
          <w:color w:val="000000"/>
          <w:sz w:val="23"/>
        </w:rPr>
        <w:t>Kiểm tra đánh giá Giữa học kì I — Môn: Toán 6 — Thời gian: 60 phút</w:t>
      </w:r>
    </w:p>
    <w:p>
      <w:pPr>
        <w:spacing w:after="160"/>
        <w:jc w:val="center"/>
      </w:pPr>
      <w:r>
        <w:rPr>
          <w:rFonts w:ascii="Times New Roman" w:hAnsi="Times New Roman"/>
          <w:b w:val="0"/>
          <w:i w:val="0"/>
          <w:color w:val="94A3B8"/>
          <w:sz w:val="20"/>
        </w:rPr>
        <w:t>------------------------------------</w:t>
      </w:r>
    </w:p>
    <w:p>
      <w:pPr>
        <w:spacing w:before="80" w:after="80"/>
      </w:pPr>
      <w:r>
        <w:rPr>
          <w:rFonts w:ascii="Times New Roman" w:hAnsi="Times New Roman"/>
          <w:b/>
          <w:i w:val="0"/>
          <w:color w:val="1E3A8A"/>
          <w:sz w:val="25"/>
        </w:rPr>
        <w:t>PHẦN I: ĐỀ BÀI</w:t>
      </w:r>
    </w:p>
    <w:p>
      <w:pPr>
        <w:spacing w:line="276" w:lineRule="auto" w:before="20" w:after="60"/>
      </w:pPr>
      <w:r>
        <w:rPr>
          <w:rFonts w:ascii="Times New Roman" w:hAnsi="Times New Roman"/>
          <w:b/>
          <w:i w:val="0"/>
          <w:color w:val="000000"/>
          <w:sz w:val="23"/>
        </w:rPr>
        <w:t>Bài 1 (2,0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Cho tập hợp </w:t>
      </w:r>
      <m:oMath xmlns:mml="http://www.w3.org/1998/Math/MathML">
        <m:r>
          <m:t>A={x∈ℕ∣19&lt;x≤25}</m:t>
        </m:r>
      </m:oMath>
      <w:r>
        <w:rPr>
          <w:rFonts w:ascii="Times New Roman" w:hAnsi="Times New Roman"/>
          <w:b w:val="0"/>
          <w:i w:val="0"/>
          <w:color w:val="000000"/>
          <w:sz w:val="23"/>
        </w:rPr>
        <w:t xml:space="preserve">. Viết tập hợp </w:t>
      </w:r>
      <m:oMath xmlns:mml="http://www.w3.org/1998/Math/MathML">
        <m:r>
          <m:t>A</m:t>
        </m:r>
      </m:oMath>
      <w:r>
        <w:rPr>
          <w:rFonts w:ascii="Times New Roman" w:hAnsi="Times New Roman"/>
          <w:b w:val="0"/>
          <w:i w:val="0"/>
          <w:color w:val="000000"/>
          <w:sz w:val="23"/>
        </w:rPr>
        <w:t xml:space="preserve"> bằng cách liệt kê các phần tử.</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Trong những số sau: </w:t>
      </w:r>
      <m:oMath xmlns:mml="http://www.w3.org/1998/Math/MathML">
        <m:r>
          <m:t>29;</m:t>
        </m:r>
        <m:r>
          <m:rPr>
            <m:nor/>
          </m:rPr>
          <m:t> </m:t>
        </m:r>
        <m:r>
          <m:t>57;</m:t>
        </m:r>
        <m:r>
          <m:rPr>
            <m:nor/>
          </m:rPr>
          <m:t> </m:t>
        </m:r>
        <m:r>
          <m:t>73;</m:t>
        </m:r>
        <m:r>
          <m:rPr>
            <m:nor/>
          </m:rPr>
          <m:t> </m:t>
        </m:r>
        <m:r>
          <m:t>93</m:t>
        </m:r>
      </m:oMath>
      <w:r>
        <w:rPr>
          <w:rFonts w:ascii="Times New Roman" w:hAnsi="Times New Roman"/>
          <w:b w:val="0"/>
          <w:i w:val="0"/>
          <w:color w:val="000000"/>
          <w:sz w:val="23"/>
        </w:rPr>
        <w:t>, số nào là số nguyên tố?</w:t>
      </w:r>
    </w:p>
    <w:p>
      <w:pPr>
        <w:spacing w:line="276" w:lineRule="auto" w:before="20" w:after="60"/>
      </w:pPr>
      <w:r>
        <w:rPr>
          <w:rFonts w:ascii="Times New Roman" w:hAnsi="Times New Roman"/>
          <w:b/>
          <w:i w:val="0"/>
          <w:color w:val="000000"/>
          <w:sz w:val="23"/>
        </w:rPr>
        <w:t xml:space="preserve">  c) </w:t>
      </w:r>
      <w:r>
        <w:rPr>
          <w:rFonts w:ascii="Times New Roman" w:hAnsi="Times New Roman"/>
          <w:b w:val="0"/>
          <w:i w:val="0"/>
          <w:color w:val="000000"/>
          <w:sz w:val="23"/>
        </w:rPr>
        <w:t xml:space="preserve">Viết tập hợp </w:t>
      </w:r>
      <m:oMath xmlns:mml="http://www.w3.org/1998/Math/MathML">
        <m:r>
          <m:t>B</m:t>
        </m:r>
      </m:oMath>
      <w:r>
        <w:rPr>
          <w:rFonts w:ascii="Times New Roman" w:hAnsi="Times New Roman"/>
          <w:b w:val="0"/>
          <w:i w:val="0"/>
          <w:color w:val="000000"/>
          <w:sz w:val="23"/>
        </w:rPr>
        <w:t xml:space="preserve"> các số tự nhiên là ước của </w:t>
      </w:r>
      <m:oMath xmlns:mml="http://www.w3.org/1998/Math/MathML">
        <m:r>
          <m:t>18</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d) </w:t>
      </w:r>
      <w:r>
        <w:rPr>
          <w:rFonts w:ascii="Times New Roman" w:hAnsi="Times New Roman"/>
          <w:b w:val="0"/>
          <w:i w:val="0"/>
          <w:color w:val="000000"/>
          <w:sz w:val="23"/>
        </w:rPr>
        <w:t xml:space="preserve">Viết số La Mã của các số sau: </w:t>
      </w:r>
      <m:oMath xmlns:mml="http://www.w3.org/1998/Math/MathML">
        <m:r>
          <m:t>14;</m:t>
        </m:r>
        <m:r>
          <m:rPr>
            <m:nor/>
          </m:rPr>
          <m:t> </m:t>
        </m:r>
        <m:r>
          <m:t>26</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Bài 2 (4,25 điểm).</w:t>
      </w:r>
    </w:p>
    <w:p>
      <w:pPr>
        <w:spacing w:line="276" w:lineRule="auto" w:before="20" w:after="40"/>
      </w:pPr>
      <w:r>
        <w:rPr>
          <w:rFonts w:ascii="Times New Roman" w:hAnsi="Times New Roman"/>
          <w:b/>
          <w:i w:val="0"/>
          <w:color w:val="000000"/>
          <w:sz w:val="23"/>
        </w:rPr>
        <w:t xml:space="preserve">  2.1. </w:t>
      </w:r>
      <w:r>
        <w:rPr>
          <w:rFonts w:ascii="Times New Roman" w:hAnsi="Times New Roman"/>
          <w:b w:val="0"/>
          <w:i w:val="0"/>
          <w:color w:val="000000"/>
          <w:sz w:val="23"/>
        </w:rPr>
        <w:t>Thực hiện phép tính:</w:t>
      </w:r>
    </w:p>
    <w:p>
      <w:pPr>
        <w:spacing w:line="276" w:lineRule="auto" w:before="20" w:after="40"/>
      </w:pPr>
      <w:r>
        <w:rPr>
          <w:rFonts w:ascii="Times New Roman" w:hAnsi="Times New Roman"/>
          <w:b w:val="0"/>
          <w:i w:val="0"/>
          <w:color w:val="000000"/>
          <w:sz w:val="23"/>
        </w:rPr>
        <w:t xml:space="preserve">a) </w:t>
      </w:r>
      <m:oMath xmlns:mml="http://www.w3.org/1998/Math/MathML">
        <m:r>
          <m:t>A=68·45+55·68</m:t>
        </m:r>
      </m:oMath>
    </w:p>
    <w:p>
      <w:pPr>
        <w:spacing w:line="276" w:lineRule="auto" w:before="20" w:after="40"/>
      </w:pPr>
      <w:r>
        <w:rPr>
          <w:rFonts w:ascii="Times New Roman" w:hAnsi="Times New Roman"/>
          <w:b w:val="0"/>
          <w:i w:val="0"/>
          <w:color w:val="000000"/>
          <w:sz w:val="23"/>
        </w:rPr>
        <w:t xml:space="preserve">b) </w:t>
      </w:r>
      <m:oMath xmlns:mml="http://www.w3.org/1998/Math/MathML">
        <m:r>
          <m:t>B=125+78+375+22</m:t>
        </m:r>
      </m:oMath>
    </w:p>
    <w:p>
      <w:pPr>
        <w:spacing w:line="276" w:lineRule="auto" w:before="20" w:after="40"/>
      </w:pPr>
      <w:r>
        <w:rPr>
          <w:rFonts w:ascii="Times New Roman" w:hAnsi="Times New Roman"/>
          <w:b w:val="0"/>
          <w:i w:val="0"/>
          <w:color w:val="000000"/>
          <w:sz w:val="23"/>
        </w:rPr>
        <w:t xml:space="preserve">c) </w:t>
      </w:r>
      <m:oMath xmlns:mml="http://www.w3.org/1998/Math/MathML">
        <m:r>
          <m:t>C=480:{60+4·[30−(2+3</m:t>
        </m:r>
        <m:sSup>
          <m:e>
            <m:r>
              <m:t>)</m:t>
            </m:r>
          </m:e>
          <m:sup>
            <m:r>
              <m:t>2</m:t>
            </m:r>
          </m:sup>
        </m:sSup>
        <m:r>
          <m:t>]}</m:t>
        </m:r>
      </m:oMath>
    </w:p>
    <w:p>
      <w:pPr>
        <w:spacing w:line="276" w:lineRule="auto" w:before="20" w:after="60"/>
      </w:pPr>
      <w:r>
        <w:rPr>
          <w:rFonts w:ascii="Times New Roman" w:hAnsi="Times New Roman"/>
          <w:b/>
          <w:i w:val="0"/>
          <w:color w:val="000000"/>
          <w:sz w:val="23"/>
        </w:rPr>
        <w:t xml:space="preserve">  2.2. </w:t>
      </w:r>
      <w:r>
        <w:rPr>
          <w:rFonts w:ascii="Times New Roman" w:hAnsi="Times New Roman"/>
          <w:b w:val="0"/>
          <w:i w:val="0"/>
          <w:color w:val="000000"/>
          <w:sz w:val="23"/>
        </w:rPr>
        <w:t xml:space="preserve">Tìm số tự nhiên </w:t>
      </w:r>
      <m:oMath xmlns:mml="http://www.w3.org/1998/Math/MathML">
        <m:r>
          <m:t>x</m:t>
        </m:r>
      </m:oMath>
      <w:r>
        <w:rPr>
          <w:rFonts w:ascii="Times New Roman" w:hAnsi="Times New Roman"/>
          <w:b w:val="0"/>
          <w:i w:val="0"/>
          <w:color w:val="000000"/>
          <w:sz w:val="23"/>
        </w:rPr>
        <w:t xml:space="preserve">, biết: </w:t>
      </w:r>
      <m:oMath xmlns:mml="http://www.w3.org/1998/Math/MathML">
        <m:r>
          <m:t>175−(x+25)=85</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  2.3. </w:t>
      </w:r>
      <w:r>
        <w:rPr>
          <w:rFonts w:ascii="Times New Roman" w:hAnsi="Times New Roman"/>
          <w:b w:val="0"/>
          <w:i w:val="0"/>
          <w:color w:val="000000"/>
          <w:sz w:val="23"/>
        </w:rPr>
        <w:t xml:space="preserve">a) Viết số tự nhiên liền trước và số tự nhiên liền sau của số </w:t>
      </w:r>
      <m:oMath xmlns:mml="http://www.w3.org/1998/Math/MathML">
        <m:r>
          <m:t>2035</m:t>
        </m:r>
      </m:oMath>
      <w:r>
        <w:rPr>
          <w:rFonts w:ascii="Times New Roman" w:hAnsi="Times New Roman"/>
          <w:b w:val="0"/>
          <w:i w:val="0"/>
          <w:color w:val="000000"/>
          <w:sz w:val="23"/>
        </w:rPr>
        <w:t xml:space="preserve"> trong hệ thập phân.</w:t>
      </w:r>
    </w:p>
    <w:p>
      <w:pPr>
        <w:spacing w:line="276" w:lineRule="auto" w:before="20" w:after="40"/>
      </w:pPr>
      <w:r>
        <w:rPr>
          <w:rFonts w:ascii="Times New Roman" w:hAnsi="Times New Roman"/>
          <w:b w:val="0"/>
          <w:i w:val="0"/>
          <w:color w:val="000000"/>
          <w:sz w:val="23"/>
        </w:rPr>
        <w:t xml:space="preserve">b) Dùng các chữ số </w:t>
      </w:r>
      <m:oMath xmlns:mml="http://www.w3.org/1998/Math/MathML">
        <m:r>
          <m:t>0;</m:t>
        </m:r>
        <m:r>
          <m:rPr>
            <m:nor/>
          </m:rPr>
          <m:t> </m:t>
        </m:r>
        <m:r>
          <m:t>2;</m:t>
        </m:r>
        <m:r>
          <m:rPr>
            <m:nor/>
          </m:rPr>
          <m:t> </m:t>
        </m:r>
        <m:r>
          <m:t>4</m:t>
        </m:r>
      </m:oMath>
      <w:r>
        <w:rPr>
          <w:rFonts w:ascii="Times New Roman" w:hAnsi="Times New Roman"/>
          <w:b w:val="0"/>
          <w:i w:val="0"/>
          <w:color w:val="000000"/>
          <w:sz w:val="23"/>
        </w:rPr>
        <w:t xml:space="preserve">, viết một số tự nhiên có ba chữ số khác nhau mà chữ số </w:t>
      </w:r>
      <m:oMath xmlns:mml="http://www.w3.org/1998/Math/MathML">
        <m:r>
          <m:t>4</m:t>
        </m:r>
      </m:oMath>
      <w:r>
        <w:rPr>
          <w:rFonts w:ascii="Times New Roman" w:hAnsi="Times New Roman"/>
          <w:b w:val="0"/>
          <w:i w:val="0"/>
          <w:color w:val="000000"/>
          <w:sz w:val="23"/>
        </w:rPr>
        <w:t xml:space="preserve"> có giá trị là </w:t>
      </w:r>
      <m:oMath xmlns:mml="http://www.w3.org/1998/Math/MathML">
        <m:r>
          <m:t>40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Bài 3 (1,25 điểm).</w:t>
      </w:r>
    </w:p>
    <w:p>
      <w:pPr>
        <w:spacing w:line="276" w:lineRule="auto" w:before="20" w:after="40"/>
      </w:pPr>
      <w:r>
        <w:rPr>
          <w:rFonts w:ascii="Times New Roman" w:hAnsi="Times New Roman"/>
          <w:b/>
          <w:i w:val="0"/>
          <w:color w:val="000000"/>
          <w:sz w:val="23"/>
        </w:rPr>
        <w:t xml:space="preserve">  3.1. </w:t>
      </w:r>
      <w:r>
        <w:rPr>
          <w:rFonts w:ascii="Times New Roman" w:hAnsi="Times New Roman"/>
          <w:b w:val="0"/>
          <w:i w:val="0"/>
          <w:color w:val="000000"/>
          <w:sz w:val="23"/>
        </w:rPr>
        <w:t xml:space="preserve">Để chuẩn bị quà tặng cho câu lạc bộ học tập gồm </w:t>
      </w:r>
      <m:oMath xmlns:mml="http://www.w3.org/1998/Math/MathML">
        <m:r>
          <m:t>12</m:t>
        </m:r>
      </m:oMath>
      <w:r>
        <w:rPr>
          <w:rFonts w:ascii="Times New Roman" w:hAnsi="Times New Roman"/>
          <w:b w:val="0"/>
          <w:i w:val="0"/>
          <w:color w:val="000000"/>
          <w:sz w:val="23"/>
        </w:rPr>
        <w:t xml:space="preserve"> bạn, bạn Khôi dự định mua đúng </w:t>
      </w:r>
      <m:oMath xmlns:mml="http://www.w3.org/1998/Math/MathML">
        <m:r>
          <m:t>12</m:t>
        </m:r>
      </m:oMath>
      <w:r>
        <w:rPr>
          <w:rFonts w:ascii="Times New Roman" w:hAnsi="Times New Roman"/>
          <w:b w:val="0"/>
          <w:i w:val="0"/>
          <w:color w:val="000000"/>
          <w:sz w:val="23"/>
        </w:rPr>
        <w:t xml:space="preserve"> ly trà sữa cùng loại tại một trong hai cửa hàng gần trường:</w:t>
      </w:r>
    </w:p>
    <w:p>
      <w:pPr>
        <w:spacing w:line="276" w:lineRule="auto" w:before="20" w:after="40"/>
      </w:pPr>
      <w:r>
        <w:rPr>
          <w:rFonts w:ascii="Times New Roman" w:hAnsi="Times New Roman"/>
          <w:b w:val="0"/>
          <w:i w:val="0"/>
          <w:color w:val="000000"/>
          <w:sz w:val="23"/>
        </w:rPr>
        <w:t xml:space="preserve">+ Cửa hàng Trà sữa A: Giá niêm yết </w:t>
      </w:r>
      <m:oMath xmlns:mml="http://www.w3.org/1998/Math/MathML">
        <m:r>
          <m:t>30</m:t>
        </m:r>
        <m:r>
          <m:t>000</m:t>
        </m:r>
        <m:r>
          <m:rPr>
            <m:nor/>
          </m:rPr>
          <m:t> đồng/ly</m:t>
        </m:r>
      </m:oMath>
      <w:r>
        <w:rPr>
          <w:rFonts w:ascii="Times New Roman" w:hAnsi="Times New Roman"/>
          <w:b w:val="0"/>
          <w:i w:val="0"/>
          <w:color w:val="000000"/>
          <w:sz w:val="23"/>
        </w:rPr>
        <w:t xml:space="preserve"> và có chương trình khuyến mãi: *'Cứ mua 3 ly được tặng 1 ly miễn phí cùng loại'*.</w:t>
      </w:r>
    </w:p>
    <w:p>
      <w:pPr>
        <w:spacing w:line="276" w:lineRule="auto" w:before="20" w:after="40"/>
      </w:pPr>
      <w:r>
        <w:rPr>
          <w:rFonts w:ascii="Times New Roman" w:hAnsi="Times New Roman"/>
          <w:b w:val="0"/>
          <w:i w:val="0"/>
          <w:color w:val="000000"/>
          <w:sz w:val="23"/>
        </w:rPr>
        <w:t xml:space="preserve">+ Cửa hàng Trà sữa B: Giá niêm yết </w:t>
      </w:r>
      <m:oMath xmlns:mml="http://www.w3.org/1998/Math/MathML">
        <m:r>
          <m:t>28</m:t>
        </m:r>
        <m:r>
          <m:t>000</m:t>
        </m:r>
        <m:r>
          <m:rPr>
            <m:nor/>
          </m:rPr>
          <m:t> đồng/ly</m:t>
        </m:r>
      </m:oMath>
      <w:r>
        <w:rPr>
          <w:rFonts w:ascii="Times New Roman" w:hAnsi="Times New Roman"/>
          <w:b w:val="0"/>
          <w:i w:val="0"/>
          <w:color w:val="000000"/>
          <w:sz w:val="23"/>
        </w:rPr>
        <w:t xml:space="preserve">; nếu khách hàng mua từ </w:t>
      </w:r>
      <m:oMath xmlns:mml="http://www.w3.org/1998/Math/MathML">
        <m:r>
          <m:t>5</m:t>
        </m:r>
      </m:oMath>
      <w:r>
        <w:rPr>
          <w:rFonts w:ascii="Times New Roman" w:hAnsi="Times New Roman"/>
          <w:b w:val="0"/>
          <w:i w:val="0"/>
          <w:color w:val="000000"/>
          <w:sz w:val="23"/>
        </w:rPr>
        <w:t xml:space="preserve"> ly trở lên thì từ ly thứ </w:t>
      </w:r>
      <m:oMath xmlns:mml="http://www.w3.org/1998/Math/MathML">
        <m:r>
          <m:t>6</m:t>
        </m:r>
      </m:oMath>
      <w:r>
        <w:rPr>
          <w:rFonts w:ascii="Times New Roman" w:hAnsi="Times New Roman"/>
          <w:b w:val="0"/>
          <w:i w:val="0"/>
          <w:color w:val="000000"/>
          <w:sz w:val="23"/>
        </w:rPr>
        <w:t xml:space="preserve"> trở đi được giảm giá, chỉ còn </w:t>
      </w:r>
      <m:oMath xmlns:mml="http://www.w3.org/1998/Math/MathML">
        <m:r>
          <m:t>22</m:t>
        </m:r>
        <m:r>
          <m:t>000</m:t>
        </m:r>
        <m:r>
          <m:rPr>
            <m:nor/>
          </m:rPr>
          <m:t> đồng/ly</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Theo em, bạn Khôi nên chọn mua ở cửa hàng nào để tổng số tiền bỏ ra là ít nhất?</w:t>
      </w:r>
    </w:p>
    <w:p>
      <w:pPr>
        <w:spacing w:line="276" w:lineRule="auto" w:before="20" w:after="60"/>
      </w:pPr>
      <w:r>
        <w:rPr>
          <w:rFonts w:ascii="Times New Roman" w:hAnsi="Times New Roman"/>
          <w:b/>
          <w:i w:val="0"/>
          <w:color w:val="000000"/>
          <w:sz w:val="23"/>
        </w:rPr>
        <w:t xml:space="preserve">  3.2. </w:t>
      </w:r>
      <w:r>
        <w:rPr>
          <w:rFonts w:ascii="Times New Roman" w:hAnsi="Times New Roman"/>
          <w:b w:val="0"/>
          <w:i w:val="0"/>
          <w:color w:val="000000"/>
          <w:sz w:val="23"/>
        </w:rPr>
        <w:t>Trong các hình sau đây, hình nào là hình tam giác đều?</w:t>
      </w:r>
    </w:p>
    <w:p>
      <w:pPr>
        <w:spacing w:before="40" w:after="80"/>
        <w:jc w:val="center"/>
      </w:pPr>
      <w:r>
        <w:drawing>
          <wp:inline xmlns:a="http://schemas.openxmlformats.org/drawingml/2006/main" xmlns:pic="http://schemas.openxmlformats.org/drawingml/2006/picture">
            <wp:extent cx="4114800" cy="1083747"/>
            <wp:docPr id="1" name="Picture 1"/>
            <wp:cNvGraphicFramePr>
              <a:graphicFrameLocks noChangeAspect="1"/>
            </wp:cNvGraphicFramePr>
            <a:graphic>
              <a:graphicData uri="http://schemas.openxmlformats.org/drawingml/2006/picture">
                <pic:pic>
                  <pic:nvPicPr>
                    <pic:cNvPr id="0" name="hinh_32_de1.png"/>
                    <pic:cNvPicPr/>
                  </pic:nvPicPr>
                  <pic:blipFill>
                    <a:blip r:embed="rId9"/>
                    <a:stretch>
                      <a:fillRect/>
                    </a:stretch>
                  </pic:blipFill>
                  <pic:spPr>
                    <a:xfrm>
                      <a:off x="0" y="0"/>
                      <a:ext cx="4114800" cy="1083747"/>
                    </a:xfrm>
                    <a:prstGeom prst="rect"/>
                  </pic:spPr>
                </pic:pic>
              </a:graphicData>
            </a:graphic>
          </wp:inline>
        </w:drawing>
      </w:r>
    </w:p>
    <w:p>
      <w:pPr>
        <w:spacing w:line="276" w:lineRule="auto" w:before="20" w:after="60"/>
      </w:pPr>
      <w:r>
        <w:rPr>
          <w:rFonts w:ascii="Times New Roman" w:hAnsi="Times New Roman"/>
          <w:b/>
          <w:i w:val="0"/>
          <w:color w:val="000000"/>
          <w:sz w:val="23"/>
        </w:rPr>
        <w:t xml:space="preserve">Bài 4 (1,0 điểm). </w:t>
      </w:r>
      <w:r>
        <w:rPr>
          <w:rFonts w:ascii="Times New Roman" w:hAnsi="Times New Roman"/>
          <w:b w:val="0"/>
          <w:i w:val="0"/>
          <w:color w:val="000000"/>
          <w:sz w:val="23"/>
        </w:rPr>
        <w:t xml:space="preserve">Số học sinh khối 6 của một trường THCS trong khoảng từ </w:t>
      </w:r>
      <m:oMath xmlns:mml="http://www.w3.org/1998/Math/MathML">
        <m:r>
          <m:t>200</m:t>
        </m:r>
      </m:oMath>
      <w:r>
        <w:rPr>
          <w:rFonts w:ascii="Times New Roman" w:hAnsi="Times New Roman"/>
          <w:b w:val="0"/>
          <w:i w:val="0"/>
          <w:color w:val="000000"/>
          <w:sz w:val="23"/>
        </w:rPr>
        <w:t xml:space="preserve"> đến </w:t>
      </w:r>
      <m:oMath xmlns:mml="http://www.w3.org/1998/Math/MathML">
        <m:r>
          <m:t>280</m:t>
        </m:r>
      </m:oMath>
      <w:r>
        <w:rPr>
          <w:rFonts w:ascii="Times New Roman" w:hAnsi="Times New Roman"/>
          <w:b w:val="0"/>
          <w:i w:val="0"/>
          <w:color w:val="000000"/>
          <w:sz w:val="23"/>
        </w:rPr>
        <w:t xml:space="preserve"> học sinh. Khi xếp hàng </w:t>
      </w:r>
      <m:oMath xmlns:mml="http://www.w3.org/1998/Math/MathML">
        <m:r>
          <m:t>12</m:t>
        </m:r>
      </m:oMath>
      <w:r>
        <w:rPr>
          <w:rFonts w:ascii="Times New Roman" w:hAnsi="Times New Roman"/>
          <w:b w:val="0"/>
          <w:i w:val="0"/>
          <w:color w:val="000000"/>
          <w:sz w:val="23"/>
        </w:rPr>
        <w:t xml:space="preserve">, hàng </w:t>
      </w:r>
      <m:oMath xmlns:mml="http://www.w3.org/1998/Math/MathML">
        <m:r>
          <m:t>15</m:t>
        </m:r>
      </m:oMath>
      <w:r>
        <w:rPr>
          <w:rFonts w:ascii="Times New Roman" w:hAnsi="Times New Roman"/>
          <w:b w:val="0"/>
          <w:i w:val="0"/>
          <w:color w:val="000000"/>
          <w:sz w:val="23"/>
        </w:rPr>
        <w:t xml:space="preserve">, hàng </w:t>
      </w:r>
      <m:oMath xmlns:mml="http://www.w3.org/1998/Math/MathML">
        <m:r>
          <m:t>20</m:t>
        </m:r>
      </m:oMath>
      <w:r>
        <w:rPr>
          <w:rFonts w:ascii="Times New Roman" w:hAnsi="Times New Roman"/>
          <w:b w:val="0"/>
          <w:i w:val="0"/>
          <w:color w:val="000000"/>
          <w:sz w:val="23"/>
        </w:rPr>
        <w:t xml:space="preserve"> thì vừa đủ. Tính số học sinh khối 6 của trường.</w:t>
      </w:r>
    </w:p>
    <w:p>
      <w:pPr>
        <w:spacing w:line="276" w:lineRule="auto" w:before="20" w:after="40"/>
      </w:pPr>
      <w:r>
        <w:rPr>
          <w:rFonts w:ascii="Times New Roman" w:hAnsi="Times New Roman"/>
          <w:b/>
          <w:i w:val="0"/>
          <w:color w:val="000000"/>
          <w:sz w:val="23"/>
        </w:rPr>
        <w:t xml:space="preserve">Bài 5 (1,5 điểm). </w:t>
      </w:r>
      <w:r>
        <w:rPr>
          <w:rFonts w:ascii="Times New Roman" w:hAnsi="Times New Roman"/>
          <w:b w:val="0"/>
          <w:i w:val="0"/>
          <w:color w:val="000000"/>
          <w:sz w:val="23"/>
        </w:rPr>
        <w:t xml:space="preserve">Gia đình bác Nam có một mảng tường trang trí ngoài trời dạng hình chữ nhật có chiều dài </w:t>
      </w:r>
      <m:oMath xmlns:mml="http://www.w3.org/1998/Math/MathML">
        <m:r>
          <m:t>12</m:t>
        </m:r>
        <m:r>
          <m:rPr>
            <m:nor/>
          </m:rPr>
          <m:t> m</m:t>
        </m:r>
      </m:oMath>
      <w:r>
        <w:rPr>
          <w:rFonts w:ascii="Times New Roman" w:hAnsi="Times New Roman"/>
          <w:b w:val="0"/>
          <w:i w:val="0"/>
          <w:color w:val="000000"/>
          <w:sz w:val="23"/>
        </w:rPr>
        <w:t xml:space="preserve"> và chiều rộng </w:t>
      </w:r>
      <m:oMath xmlns:mml="http://www.w3.org/1998/Math/MathML">
        <m:r>
          <m:t>5</m:t>
        </m:r>
        <m:r>
          <m:rPr>
            <m:nor/>
          </m:rPr>
          <m:t> m</m:t>
        </m:r>
      </m:oMath>
      <w:r>
        <w:rPr>
          <w:rFonts w:ascii="Times New Roman" w:hAnsi="Times New Roman"/>
          <w:b w:val="0"/>
          <w:i w:val="0"/>
          <w:color w:val="000000"/>
          <w:sz w:val="23"/>
        </w:rPr>
        <w:t xml:space="preserve">. Trên mảng tường đó, bác thiết kế ba ô thông gió hình vuông bằng nhau, mỗi ô có độ dài cạnh là </w:t>
      </w:r>
      <m:oMath xmlns:mml="http://www.w3.org/1998/Math/MathML">
        <m:r>
          <m:t>1</m:t>
        </m:r>
        <m:r>
          <m:rPr>
            <m:nor/>
          </m:rPr>
          <m:t> m</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a) Tính diện tích của mảng tường đó.</w:t>
      </w:r>
    </w:p>
    <w:p>
      <w:pPr>
        <w:spacing w:line="276" w:lineRule="auto" w:before="20" w:after="40"/>
      </w:pPr>
      <w:r>
        <w:rPr>
          <w:rFonts w:ascii="Times New Roman" w:hAnsi="Times New Roman"/>
          <w:b w:val="0"/>
          <w:i w:val="0"/>
          <w:color w:val="000000"/>
          <w:sz w:val="23"/>
        </w:rPr>
        <w:t>b) Tính tổng diện tích của ba ô thông gió.</w:t>
      </w:r>
    </w:p>
    <w:p>
      <w:pPr>
        <w:spacing w:line="276" w:lineRule="auto" w:before="20" w:after="40"/>
      </w:pPr>
      <w:r>
        <w:rPr>
          <w:rFonts w:ascii="Times New Roman" w:hAnsi="Times New Roman"/>
          <w:b w:val="0"/>
          <w:i w:val="0"/>
          <w:color w:val="000000"/>
          <w:sz w:val="23"/>
        </w:rPr>
        <w:t xml:space="preserve">c) Bác Nam thuê thợ ốp đá gốm trang trí toàn bộ mảng tường đó (không ốp vào ba ô thông gió). Biết tiền công thợ ốp tường là </w:t>
      </w:r>
      <m:oMath xmlns:mml="http://www.w3.org/1998/Math/MathML">
        <m:r>
          <m:t>90</m:t>
        </m:r>
        <m:r>
          <m:t>000</m:t>
        </m:r>
        <m:sSup>
          <m:e>
            <m:r>
              <m:rPr>
                <m:nor/>
              </m:rPr>
              <m:t> đồng/m</m:t>
            </m:r>
          </m:e>
          <m:sup>
            <m:r>
              <m:t>2</m:t>
            </m:r>
          </m:sup>
        </m:sSup>
      </m:oMath>
      <w:r>
        <w:rPr>
          <w:rFonts w:ascii="Times New Roman" w:hAnsi="Times New Roman"/>
          <w:b w:val="0"/>
          <w:i w:val="0"/>
          <w:color w:val="000000"/>
          <w:sz w:val="23"/>
        </w:rPr>
        <w:t xml:space="preserve"> và chi phí mua vật liệu (gạch gốm, keo dán) hết tổng cộng </w:t>
      </w:r>
      <m:oMath xmlns:mml="http://www.w3.org/1998/Math/MathML">
        <m:r>
          <m:t>4</m:t>
        </m:r>
        <m:r>
          <m:t>250</m:t>
        </m:r>
        <m:r>
          <m:t>000</m:t>
        </m:r>
        <m:r>
          <m:rPr>
            <m:nor/>
          </m:rPr>
          <m:t> đồng</m:t>
        </m:r>
      </m:oMath>
      <w:r>
        <w:rPr>
          <w:rFonts w:ascii="Times New Roman" w:hAnsi="Times New Roman"/>
          <w:b w:val="0"/>
          <w:i w:val="0"/>
          <w:color w:val="000000"/>
          <w:sz w:val="23"/>
        </w:rPr>
        <w:t>. Hỏi bác Nam cần thanh toán tất cả bao nhiêu tiền để hoàn thiện mảng tường?</w:t>
      </w:r>
    </w:p>
    <w:p>
      <w:pPr>
        <w:spacing w:before="80" w:after="80"/>
        <w:jc w:val="center"/>
      </w:pPr>
      <w:r>
        <w:drawing>
          <wp:inline xmlns:a="http://schemas.openxmlformats.org/drawingml/2006/main" xmlns:pic="http://schemas.openxmlformats.org/drawingml/2006/picture">
            <wp:extent cx="3108960" cy="1580679"/>
            <wp:docPr id="2" name="Picture 2"/>
            <wp:cNvGraphicFramePr>
              <a:graphicFrameLocks noChangeAspect="1"/>
            </wp:cNvGraphicFramePr>
            <a:graphic>
              <a:graphicData uri="http://schemas.openxmlformats.org/drawingml/2006/picture">
                <pic:pic>
                  <pic:nvPicPr>
                    <pic:cNvPr id="0" name="hinh_5_de1.png"/>
                    <pic:cNvPicPr/>
                  </pic:nvPicPr>
                  <pic:blipFill>
                    <a:blip r:embed="rId10"/>
                    <a:stretch>
                      <a:fillRect/>
                    </a:stretch>
                  </pic:blipFill>
                  <pic:spPr>
                    <a:xfrm>
                      <a:off x="0" y="0"/>
                      <a:ext cx="3108960" cy="1580679"/>
                    </a:xfrm>
                    <a:prstGeom prst="rect"/>
                  </pic:spPr>
                </pic:pic>
              </a:graphicData>
            </a:graphic>
          </wp:inline>
        </w:drawing>
      </w:r>
      <w:r>
        <w:rPr>
          <w:rFonts w:ascii="Times New Roman" w:hAnsi="Times New Roman"/>
          <w:b w:val="0"/>
          <w:i/>
          <w:color w:val="000000"/>
          <w:sz w:val="19"/>
        </w:rPr>
        <w:br/>
        <w:t>Hình minh họa Bài 5 (Mảng tường 12m x 5m)</w:t>
      </w:r>
    </w:p>
    <w:p>
      <w:pPr>
        <w:spacing w:before="160" w:after="80"/>
      </w:pPr>
      <w:r>
        <w:rPr>
          <w:rFonts w:ascii="Times New Roman" w:hAnsi="Times New Roman"/>
          <w:b/>
          <w:i w:val="0"/>
          <w:color w:val="166534"/>
          <w:sz w:val="25"/>
        </w:rPr>
        <w:t>PHẦN II: ĐÁP ÁN &amp; HƯỚNG DẪN GIẢI NGẮN GỌN</w:t>
      </w:r>
    </w:p>
    <w:p>
      <w:pPr>
        <w:spacing w:line="276" w:lineRule="auto" w:before="20" w:after="40"/>
      </w:pPr>
      <w:r>
        <w:rPr>
          <w:rFonts w:ascii="Times New Roman" w:hAnsi="Times New Roman"/>
          <w:b/>
          <w:i w:val="0"/>
          <w:color w:val="000000"/>
          <w:sz w:val="23"/>
        </w:rPr>
        <w:t xml:space="preserve">Bài 1 (2,0đ): </w:t>
      </w:r>
      <w:r>
        <w:rPr>
          <w:rFonts w:ascii="Times New Roman" w:hAnsi="Times New Roman"/>
          <w:b w:val="0"/>
          <w:i w:val="0"/>
          <w:color w:val="000000"/>
          <w:sz w:val="23"/>
        </w:rPr>
        <w:t xml:space="preserve">a) </w:t>
      </w:r>
      <m:oMath xmlns:mml="http://www.w3.org/1998/Math/MathML">
        <m:r>
          <m:t>A={20;</m:t>
        </m:r>
        <m:r>
          <m:rPr>
            <m:nor/>
          </m:rPr>
          <m:t> </m:t>
        </m:r>
        <m:r>
          <m:t>21;</m:t>
        </m:r>
        <m:r>
          <m:rPr>
            <m:nor/>
          </m:rPr>
          <m:t> </m:t>
        </m:r>
        <m:r>
          <m:t>22;</m:t>
        </m:r>
        <m:r>
          <m:rPr>
            <m:nor/>
          </m:rPr>
          <m:t> </m:t>
        </m:r>
        <m:r>
          <m:t>23;</m:t>
        </m:r>
        <m:r>
          <m:rPr>
            <m:nor/>
          </m:rPr>
          <m:t> </m:t>
        </m:r>
        <m:r>
          <m:t>24;</m:t>
        </m:r>
        <m:r>
          <m:rPr>
            <m:nor/>
          </m:rPr>
          <m:t> </m:t>
        </m:r>
        <m:r>
          <m:t>25}</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Các số nguyên tố là: </w:t>
      </w:r>
      <m:oMath xmlns:mml="http://www.w3.org/1998/Math/MathML">
        <m:r>
          <m:t>29</m:t>
        </m:r>
      </m:oMath>
      <w:r>
        <w:rPr>
          <w:rFonts w:ascii="Times New Roman" w:hAnsi="Times New Roman"/>
          <w:b w:val="0"/>
          <w:i w:val="0"/>
          <w:color w:val="000000"/>
          <w:sz w:val="23"/>
        </w:rPr>
        <w:t xml:space="preserve"> và </w:t>
      </w:r>
      <m:oMath xmlns:mml="http://www.w3.org/1998/Math/MathML">
        <m:r>
          <m:t>73</m:t>
        </m:r>
      </m:oMath>
      <w:r>
        <w:rPr>
          <w:rFonts w:ascii="Times New Roman" w:hAnsi="Times New Roman"/>
          <w:b w:val="0"/>
          <w:i w:val="0"/>
          <w:color w:val="000000"/>
          <w:sz w:val="23"/>
        </w:rPr>
        <w:t xml:space="preserve"> (do </w:t>
      </w:r>
      <m:oMath xmlns:mml="http://www.w3.org/1998/Math/MathML">
        <m:r>
          <m:t>57=3·19</m:t>
        </m:r>
      </m:oMath>
      <w:r>
        <w:rPr>
          <w:rFonts w:ascii="Times New Roman" w:hAnsi="Times New Roman"/>
          <w:b w:val="0"/>
          <w:i w:val="0"/>
          <w:color w:val="000000"/>
          <w:sz w:val="23"/>
        </w:rPr>
        <w:t xml:space="preserve"> và </w:t>
      </w:r>
      <m:oMath xmlns:mml="http://www.w3.org/1998/Math/MathML">
        <m:r>
          <m:t>93=3·31</m:t>
        </m:r>
      </m:oMath>
      <w:r>
        <w:rPr>
          <w:rFonts w:ascii="Times New Roman" w:hAnsi="Times New Roman"/>
          <w:b w:val="0"/>
          <w:i w:val="0"/>
          <w:color w:val="000000"/>
          <w:sz w:val="23"/>
        </w:rPr>
        <w:t xml:space="preserve"> là hợp số) (0,5đ).</w:t>
      </w:r>
    </w:p>
    <w:p>
      <w:pPr>
        <w:spacing w:line="276" w:lineRule="auto" w:before="20" w:after="40"/>
      </w:pPr>
      <w:r>
        <w:rPr>
          <w:rFonts w:ascii="Times New Roman" w:hAnsi="Times New Roman"/>
          <w:b w:val="0"/>
          <w:i w:val="0"/>
          <w:color w:val="000000"/>
          <w:sz w:val="23"/>
        </w:rPr>
        <w:t xml:space="preserve">c) </w:t>
      </w:r>
      <m:oMath xmlns:mml="http://www.w3.org/1998/Math/MathML">
        <m:r>
          <m:t>B=</m:t>
        </m:r>
        <m:r>
          <m:rPr>
            <m:nor/>
          </m:rPr>
          <m:t>Ư</m:t>
        </m:r>
        <m:r>
          <m:t>(18)={1;</m:t>
        </m:r>
        <m:r>
          <m:rPr>
            <m:nor/>
          </m:rPr>
          <m:t> </m:t>
        </m:r>
        <m:r>
          <m:t>2;</m:t>
        </m:r>
        <m:r>
          <m:rPr>
            <m:nor/>
          </m:rPr>
          <m:t> </m:t>
        </m:r>
        <m:r>
          <m:t>3;</m:t>
        </m:r>
        <m:r>
          <m:rPr>
            <m:nor/>
          </m:rPr>
          <m:t> </m:t>
        </m:r>
        <m:r>
          <m:t>6;</m:t>
        </m:r>
        <m:r>
          <m:rPr>
            <m:nor/>
          </m:rPr>
          <m:t> </m:t>
        </m:r>
        <m:r>
          <m:t>9;</m:t>
        </m:r>
        <m:r>
          <m:rPr>
            <m:nor/>
          </m:rPr>
          <m:t> </m:t>
        </m:r>
        <m:r>
          <m:t>18}</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d) Số La Mã: </w:t>
      </w:r>
      <m:oMath xmlns:mml="http://www.w3.org/1998/Math/MathML">
        <m:r>
          <m:t>14=</m:t>
        </m:r>
        <m:r>
          <m:rPr>
            <m:nor/>
          </m:rPr>
          <m:t>XIV</m:t>
        </m:r>
        <m:r>
          <m:t>;</m:t>
        </m:r>
        <m:r>
          <m:rPr>
            <m:nor/>
          </m:rPr>
          <m:t> </m:t>
        </m:r>
        <m:r>
          <m:t>26=</m:t>
        </m:r>
        <m:r>
          <m:rPr>
            <m:nor/>
          </m:rPr>
          <m:t>XXVI</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i w:val="0"/>
          <w:color w:val="000000"/>
          <w:sz w:val="23"/>
        </w:rPr>
        <w:t xml:space="preserve">Bài 2 (4,25đ): 2.1) </w:t>
      </w:r>
      <w:r>
        <w:rPr>
          <w:rFonts w:ascii="Times New Roman" w:hAnsi="Times New Roman"/>
          <w:b w:val="0"/>
          <w:i w:val="0"/>
          <w:color w:val="000000"/>
          <w:sz w:val="23"/>
        </w:rPr>
        <w:t xml:space="preserve">a) </w:t>
      </w:r>
      <m:oMath xmlns:mml="http://www.w3.org/1998/Math/MathML">
        <m:r>
          <m:t>A=68·(45+55)=68·100=6800</m:t>
        </m:r>
      </m:oMath>
      <w:r>
        <w:rPr>
          <w:rFonts w:ascii="Times New Roman" w:hAnsi="Times New Roman"/>
          <w:b w:val="0"/>
          <w:i w:val="0"/>
          <w:color w:val="000000"/>
          <w:sz w:val="23"/>
        </w:rPr>
        <w:t xml:space="preserve"> (1,0đ).</w:t>
      </w:r>
    </w:p>
    <w:p>
      <w:pPr>
        <w:spacing w:line="276" w:lineRule="auto" w:before="20" w:after="40"/>
      </w:pPr>
      <w:r>
        <w:rPr>
          <w:rFonts w:ascii="Times New Roman" w:hAnsi="Times New Roman"/>
          <w:b w:val="0"/>
          <w:i w:val="0"/>
          <w:color w:val="000000"/>
          <w:sz w:val="23"/>
        </w:rPr>
        <w:t xml:space="preserve">b) </w:t>
      </w:r>
      <m:oMath xmlns:mml="http://www.w3.org/1998/Math/MathML">
        <m:r>
          <m:t>B=(125+375)+(78+22)=500+100=600</m:t>
        </m:r>
      </m:oMath>
      <w:r>
        <w:rPr>
          <w:rFonts w:ascii="Times New Roman" w:hAnsi="Times New Roman"/>
          <w:b w:val="0"/>
          <w:i w:val="0"/>
          <w:color w:val="000000"/>
          <w:sz w:val="23"/>
        </w:rPr>
        <w:t xml:space="preserve"> (1,0đ).</w:t>
      </w:r>
    </w:p>
    <w:p>
      <w:pPr>
        <w:spacing w:line="276" w:lineRule="auto" w:before="20" w:after="40"/>
      </w:pPr>
      <w:r>
        <w:rPr>
          <w:rFonts w:ascii="Times New Roman" w:hAnsi="Times New Roman"/>
          <w:b w:val="0"/>
          <w:i w:val="0"/>
          <w:color w:val="000000"/>
          <w:sz w:val="23"/>
        </w:rPr>
        <w:t xml:space="preserve">c) </w:t>
      </w:r>
      <m:oMath xmlns:mml="http://www.w3.org/1998/Math/MathML">
        <m:r>
          <m:t>C=480:{60+4·[30−</m:t>
        </m:r>
        <m:sSup>
          <m:e>
            <m:r>
              <m:t>5</m:t>
            </m:r>
          </m:e>
          <m:sup>
            <m:r>
              <m:t>2</m:t>
            </m:r>
          </m:sup>
        </m:sSup>
        <m:r>
          <m:t>]}=480:[60+4·5]=480:80=6</m:t>
        </m:r>
      </m:oMath>
      <w:r>
        <w:rPr>
          <w:rFonts w:ascii="Times New Roman" w:hAnsi="Times New Roman"/>
          <w:b w:val="0"/>
          <w:i w:val="0"/>
          <w:color w:val="000000"/>
          <w:sz w:val="23"/>
        </w:rPr>
        <w:t xml:space="preserve"> (0,5đ).</w:t>
      </w:r>
    </w:p>
    <w:p>
      <w:pPr>
        <w:spacing w:line="276" w:lineRule="auto" w:before="20" w:after="60"/>
      </w:pPr>
      <w:r>
        <w:rPr>
          <w:rFonts w:ascii="Times New Roman" w:hAnsi="Times New Roman"/>
          <w:b/>
          <w:i w:val="0"/>
          <w:color w:val="000000"/>
          <w:sz w:val="23"/>
        </w:rPr>
        <w:t xml:space="preserve">  2.2) </w:t>
      </w:r>
      <m:oMath xmlns:mml="http://www.w3.org/1998/Math/MathML">
        <m:r>
          <m:t>175−(x+25)=85⇔x+25=175−85⇔x+25=90⇔x=65</m:t>
        </m:r>
      </m:oMath>
      <w:r>
        <w:rPr>
          <w:rFonts w:ascii="Times New Roman" w:hAnsi="Times New Roman"/>
          <w:b w:val="0"/>
          <w:i w:val="0"/>
          <w:color w:val="000000"/>
          <w:sz w:val="23"/>
        </w:rPr>
        <w:t xml:space="preserve"> (0,75đ).</w:t>
      </w:r>
    </w:p>
    <w:p>
      <w:pPr>
        <w:spacing w:line="276" w:lineRule="auto" w:before="20" w:after="40"/>
      </w:pPr>
      <w:r>
        <w:rPr>
          <w:rFonts w:ascii="Times New Roman" w:hAnsi="Times New Roman"/>
          <w:b/>
          <w:i w:val="0"/>
          <w:color w:val="000000"/>
          <w:sz w:val="23"/>
        </w:rPr>
        <w:t xml:space="preserve">  2.3) </w:t>
      </w:r>
      <w:r>
        <w:rPr>
          <w:rFonts w:ascii="Times New Roman" w:hAnsi="Times New Roman"/>
          <w:b w:val="0"/>
          <w:i w:val="0"/>
          <w:color w:val="000000"/>
          <w:sz w:val="23"/>
        </w:rPr>
        <w:t xml:space="preserve">a) Số liền trước là </w:t>
      </w:r>
      <m:oMath xmlns:mml="http://www.w3.org/1998/Math/MathML">
        <m:r>
          <m:t>2034</m:t>
        </m:r>
      </m:oMath>
      <w:r>
        <w:rPr>
          <w:rFonts w:ascii="Times New Roman" w:hAnsi="Times New Roman"/>
          <w:b w:val="0"/>
          <w:i w:val="0"/>
          <w:color w:val="000000"/>
          <w:sz w:val="23"/>
        </w:rPr>
        <w:t xml:space="preserve">, số liền sau là </w:t>
      </w:r>
      <m:oMath xmlns:mml="http://www.w3.org/1998/Math/MathML">
        <m:r>
          <m:t>2036</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Chữ số </w:t>
      </w:r>
      <m:oMath xmlns:mml="http://www.w3.org/1998/Math/MathML">
        <m:r>
          <m:t>4</m:t>
        </m:r>
      </m:oMath>
      <w:r>
        <w:rPr>
          <w:rFonts w:ascii="Times New Roman" w:hAnsi="Times New Roman"/>
          <w:b w:val="0"/>
          <w:i w:val="0"/>
          <w:color w:val="000000"/>
          <w:sz w:val="23"/>
        </w:rPr>
        <w:t xml:space="preserve"> có giá trị </w:t>
      </w:r>
      <m:oMath xmlns:mml="http://www.w3.org/1998/Math/MathML">
        <m:r>
          <m:t>40</m:t>
        </m:r>
      </m:oMath>
      <w:r>
        <w:rPr>
          <w:rFonts w:ascii="Times New Roman" w:hAnsi="Times New Roman"/>
          <w:b w:val="0"/>
          <w:i w:val="0"/>
          <w:color w:val="000000"/>
          <w:sz w:val="23"/>
        </w:rPr>
        <w:t xml:space="preserve"> nên </w:t>
      </w:r>
      <m:oMath xmlns:mml="http://www.w3.org/1998/Math/MathML">
        <m:r>
          <m:t>4</m:t>
        </m:r>
      </m:oMath>
      <w:r>
        <w:rPr>
          <w:rFonts w:ascii="Times New Roman" w:hAnsi="Times New Roman"/>
          <w:b w:val="0"/>
          <w:i w:val="0"/>
          <w:color w:val="000000"/>
          <w:sz w:val="23"/>
        </w:rPr>
        <w:t xml:space="preserve"> ở hàng chục; hàng trăm khác </w:t>
      </w:r>
      <m:oMath xmlns:mml="http://www.w3.org/1998/Math/MathML">
        <m:r>
          <m:t>0</m:t>
        </m:r>
      </m:oMath>
      <w:r>
        <w:rPr>
          <w:rFonts w:ascii="Times New Roman" w:hAnsi="Times New Roman"/>
          <w:b w:val="0"/>
          <w:i w:val="0"/>
          <w:color w:val="000000"/>
          <w:sz w:val="23"/>
        </w:rPr>
        <w:t xml:space="preserve"> nên là </w:t>
      </w:r>
      <m:oMath xmlns:mml="http://www.w3.org/1998/Math/MathML">
        <m:r>
          <m:t>2</m:t>
        </m:r>
      </m:oMath>
      <w:r>
        <w:rPr>
          <w:rFonts w:ascii="Times New Roman" w:hAnsi="Times New Roman"/>
          <w:b w:val="0"/>
          <w:i w:val="0"/>
          <w:color w:val="000000"/>
          <w:sz w:val="23"/>
        </w:rPr>
        <w:t xml:space="preserve">; hàng đơn vị là </w:t>
      </w:r>
      <m:oMath xmlns:mml="http://www.w3.org/1998/Math/MathML">
        <m:r>
          <m:t>0</m:t>
        </m:r>
      </m:oMath>
      <w:r>
        <w:rPr>
          <w:rFonts w:ascii="Times New Roman" w:hAnsi="Times New Roman"/>
          <w:b w:val="0"/>
          <w:i w:val="0"/>
          <w:color w:val="000000"/>
          <w:sz w:val="23"/>
        </w:rPr>
        <w:t xml:space="preserve">. Số cần tìm là </w:t>
      </w:r>
      <m:oMath xmlns:mml="http://www.w3.org/1998/Math/MathML">
        <m:r>
          <m:t>240</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i w:val="0"/>
          <w:color w:val="000000"/>
          <w:sz w:val="23"/>
        </w:rPr>
        <w:t xml:space="preserve">Bài 3 (1,25đ): 3.1) </w:t>
      </w:r>
      <w:r>
        <w:rPr>
          <w:rFonts w:ascii="Times New Roman" w:hAnsi="Times New Roman"/>
          <w:b w:val="0"/>
          <w:i w:val="0"/>
          <w:color w:val="000000"/>
          <w:sz w:val="23"/>
        </w:rPr>
        <w:t xml:space="preserve">+ Cửa hàng A: Mua </w:t>
      </w:r>
      <m:oMath xmlns:mml="http://www.w3.org/1998/Math/MathML">
        <m:r>
          <m:t>12</m:t>
        </m:r>
      </m:oMath>
      <w:r>
        <w:rPr>
          <w:rFonts w:ascii="Times New Roman" w:hAnsi="Times New Roman"/>
          <w:b w:val="0"/>
          <w:i w:val="0"/>
          <w:color w:val="000000"/>
          <w:sz w:val="23"/>
        </w:rPr>
        <w:t xml:space="preserve"> ly theo chương trình mua </w:t>
      </w:r>
      <m:oMath xmlns:mml="http://www.w3.org/1998/Math/MathML">
        <m:r>
          <m:t>3</m:t>
        </m:r>
      </m:oMath>
      <w:r>
        <w:rPr>
          <w:rFonts w:ascii="Times New Roman" w:hAnsi="Times New Roman"/>
          <w:b w:val="0"/>
          <w:i w:val="0"/>
          <w:color w:val="000000"/>
          <w:sz w:val="23"/>
        </w:rPr>
        <w:t xml:space="preserve"> tặng </w:t>
      </w:r>
      <m:oMath xmlns:mml="http://www.w3.org/1998/Math/MathML">
        <m:r>
          <m:t>1</m:t>
        </m:r>
      </m:oMath>
      <w:r>
        <w:rPr>
          <w:rFonts w:ascii="Times New Roman" w:hAnsi="Times New Roman"/>
          <w:b w:val="0"/>
          <w:i w:val="0"/>
          <w:color w:val="000000"/>
          <w:sz w:val="23"/>
        </w:rPr>
        <w:t xml:space="preserve"> (mỗi nhóm </w:t>
      </w:r>
      <m:oMath xmlns:mml="http://www.w3.org/1998/Math/MathML">
        <m:r>
          <m:t>4</m:t>
        </m:r>
      </m:oMath>
      <w:r>
        <w:rPr>
          <w:rFonts w:ascii="Times New Roman" w:hAnsi="Times New Roman"/>
          <w:b w:val="0"/>
          <w:i w:val="0"/>
          <w:color w:val="000000"/>
          <w:sz w:val="23"/>
        </w:rPr>
        <w:t xml:space="preserve"> ly chỉ trả tiền </w:t>
      </w:r>
      <m:oMath xmlns:mml="http://www.w3.org/1998/Math/MathML">
        <m:r>
          <m:t>3</m:t>
        </m:r>
      </m:oMath>
      <w:r>
        <w:rPr>
          <w:rFonts w:ascii="Times New Roman" w:hAnsi="Times New Roman"/>
          <w:b w:val="0"/>
          <w:i w:val="0"/>
          <w:color w:val="000000"/>
          <w:sz w:val="23"/>
        </w:rPr>
        <w:t xml:space="preserve"> ly) </w:t>
      </w:r>
      <m:oMath xmlns:mml="http://www.w3.org/1998/Math/MathML">
        <m:r>
          <m:t>⇒</m:t>
        </m:r>
      </m:oMath>
      <w:r>
        <w:rPr>
          <w:rFonts w:ascii="Times New Roman" w:hAnsi="Times New Roman"/>
          <w:b w:val="0"/>
          <w:i w:val="0"/>
          <w:color w:val="000000"/>
          <w:sz w:val="23"/>
        </w:rPr>
        <w:t xml:space="preserve"> Khôi chỉ cần trả tiền cho </w:t>
      </w:r>
      <m:oMath xmlns:mml="http://www.w3.org/1998/Math/MathML">
        <m:r>
          <m:t>12:4·3=9</m:t>
        </m:r>
        <m:r>
          <m:rPr>
            <m:nor/>
          </m:rPr>
          <m:t> ly</m:t>
        </m:r>
      </m:oMath>
      <w:r>
        <w:rPr>
          <w:rFonts w:ascii="Times New Roman" w:hAnsi="Times New Roman"/>
          <w:b w:val="0"/>
          <w:i w:val="0"/>
          <w:color w:val="000000"/>
          <w:sz w:val="23"/>
        </w:rPr>
        <w:t xml:space="preserve">. Số tiền: </w:t>
      </w:r>
      <m:oMath xmlns:mml="http://www.w3.org/1998/Math/MathML">
        <m:r>
          <m:t>9·30</m:t>
        </m:r>
        <m:r>
          <m:t>000=270</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Cửa hàng B: </w:t>
      </w:r>
      <m:oMath xmlns:mml="http://www.w3.org/1998/Math/MathML">
        <m:r>
          <m:t>5</m:t>
        </m:r>
      </m:oMath>
      <w:r>
        <w:rPr>
          <w:rFonts w:ascii="Times New Roman" w:hAnsi="Times New Roman"/>
          <w:b w:val="0"/>
          <w:i w:val="0"/>
          <w:color w:val="000000"/>
          <w:sz w:val="23"/>
        </w:rPr>
        <w:t xml:space="preserve"> ly đầu giá </w:t>
      </w:r>
      <m:oMath xmlns:mml="http://www.w3.org/1998/Math/MathML">
        <m:r>
          <m:t>28</m:t>
        </m:r>
        <m:r>
          <m:t>000</m:t>
        </m:r>
        <m:r>
          <m:rPr>
            <m:nor/>
          </m:rPr>
          <m:t> đ</m:t>
        </m:r>
      </m:oMath>
      <w:r>
        <w:rPr>
          <w:rFonts w:ascii="Times New Roman" w:hAnsi="Times New Roman"/>
          <w:b w:val="0"/>
          <w:i w:val="0"/>
          <w:color w:val="000000"/>
          <w:sz w:val="23"/>
        </w:rPr>
        <w:t xml:space="preserve">, </w:t>
      </w:r>
      <m:oMath xmlns:mml="http://www.w3.org/1998/Math/MathML">
        <m:r>
          <m:t>7</m:t>
        </m:r>
      </m:oMath>
      <w:r>
        <w:rPr>
          <w:rFonts w:ascii="Times New Roman" w:hAnsi="Times New Roman"/>
          <w:b w:val="0"/>
          <w:i w:val="0"/>
          <w:color w:val="000000"/>
          <w:sz w:val="23"/>
        </w:rPr>
        <w:t xml:space="preserve"> ly sau giá </w:t>
      </w:r>
      <m:oMath xmlns:mml="http://www.w3.org/1998/Math/MathML">
        <m:r>
          <m:t>22</m:t>
        </m:r>
        <m:r>
          <m:t>000</m:t>
        </m:r>
        <m:r>
          <m:rPr>
            <m:nor/>
          </m:rPr>
          <m:t> đ</m:t>
        </m:r>
      </m:oMath>
      <w:r>
        <w:rPr>
          <w:rFonts w:ascii="Times New Roman" w:hAnsi="Times New Roman"/>
          <w:b w:val="0"/>
          <w:i w:val="0"/>
          <w:color w:val="000000"/>
          <w:sz w:val="23"/>
        </w:rPr>
        <w:t xml:space="preserve">. Số tiền: </w:t>
      </w:r>
      <m:oMath xmlns:mml="http://www.w3.org/1998/Math/MathML">
        <m:r>
          <m:t>5·28</m:t>
        </m:r>
        <m:r>
          <m:t>000+7·22</m:t>
        </m:r>
        <m:r>
          <m:t>000=140</m:t>
        </m:r>
        <m:r>
          <m:t>000+154</m:t>
        </m:r>
        <m:r>
          <m:t>000=294</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So sánh: </w:t>
      </w:r>
      <m:oMath xmlns:mml="http://www.w3.org/1998/Math/MathML">
        <m:r>
          <m:t>270</m:t>
        </m:r>
        <m:r>
          <m:t>000&lt;294</m:t>
        </m:r>
        <m:r>
          <m:t>000⇒</m:t>
        </m:r>
      </m:oMath>
      <w:r>
        <w:rPr>
          <w:rFonts w:ascii="Times New Roman" w:hAnsi="Times New Roman"/>
          <w:b w:val="0"/>
          <w:i w:val="0"/>
          <w:color w:val="000000"/>
          <w:sz w:val="23"/>
        </w:rPr>
        <w:t xml:space="preserve"> Bạn Khôi nên chọn mua ở Cửa hàng A để tiết kiệm </w:t>
      </w:r>
      <m:oMath xmlns:mml="http://www.w3.org/1998/Math/MathML">
        <m:r>
          <m:t>24</m:t>
        </m:r>
        <m:r>
          <m:t>000</m:t>
        </m:r>
        <m:r>
          <m:rPr>
            <m:nor/>
          </m:rPr>
          <m:t> đồng</m:t>
        </m:r>
      </m:oMath>
      <w:r>
        <w:rPr>
          <w:rFonts w:ascii="Times New Roman" w:hAnsi="Times New Roman"/>
          <w:b w:val="0"/>
          <w:i w:val="0"/>
          <w:color w:val="000000"/>
          <w:sz w:val="23"/>
        </w:rPr>
        <w:t xml:space="preserve"> (0,75đ).</w:t>
      </w:r>
    </w:p>
    <w:p>
      <w:pPr>
        <w:spacing w:line="276" w:lineRule="auto" w:before="20" w:after="60"/>
      </w:pPr>
      <w:r>
        <w:rPr>
          <w:rFonts w:ascii="Times New Roman" w:hAnsi="Times New Roman"/>
          <w:b/>
          <w:i w:val="0"/>
          <w:color w:val="000000"/>
          <w:sz w:val="23"/>
        </w:rPr>
        <w:t xml:space="preserve">  3.2) </w:t>
      </w:r>
      <w:r>
        <w:rPr>
          <w:rFonts w:ascii="Times New Roman" w:hAnsi="Times New Roman"/>
          <w:b w:val="0"/>
          <w:i w:val="0"/>
          <w:color w:val="000000"/>
          <w:sz w:val="23"/>
        </w:rPr>
        <w:t>Hình 1 là hình tam giác đều (0,5đ).</w:t>
      </w:r>
    </w:p>
    <w:p>
      <w:pPr>
        <w:spacing w:line="276" w:lineRule="auto" w:before="20" w:after="40"/>
      </w:pPr>
      <w:r>
        <w:rPr>
          <w:rFonts w:ascii="Times New Roman" w:hAnsi="Times New Roman"/>
          <w:b/>
          <w:i w:val="0"/>
          <w:color w:val="000000"/>
          <w:sz w:val="23"/>
        </w:rPr>
        <w:t xml:space="preserve">Bài 4 (1,0đ): </w:t>
      </w:r>
      <w:r>
        <w:rPr>
          <w:rFonts w:ascii="Times New Roman" w:hAnsi="Times New Roman"/>
          <w:b w:val="0"/>
          <w:i w:val="0"/>
          <w:color w:val="000000"/>
          <w:sz w:val="23"/>
        </w:rPr>
        <w:t xml:space="preserve">Gọi số học sinh khối 6 là </w:t>
      </w:r>
      <m:oMath xmlns:mml="http://www.w3.org/1998/Math/MathML">
        <m:r>
          <m:t>x</m:t>
        </m:r>
      </m:oMath>
      <w:r>
        <w:rPr>
          <w:rFonts w:ascii="Times New Roman" w:hAnsi="Times New Roman"/>
          <w:b w:val="0"/>
          <w:i w:val="0"/>
          <w:color w:val="000000"/>
          <w:sz w:val="23"/>
        </w:rPr>
        <w:t xml:space="preserve"> (</w:t>
      </w:r>
      <m:oMath xmlns:mml="http://www.w3.org/1998/Math/MathML">
        <m:r>
          <m:t>200≤x≤280,</m:t>
        </m:r>
        <m:r>
          <m:rPr>
            <m:nor/>
          </m:rPr>
          <m:t> </m:t>
        </m:r>
        <m:r>
          <m:t>x∈</m:t>
        </m:r>
        <m:sSup>
          <m:e>
            <m:r>
              <m:t>ℕ</m:t>
            </m:r>
          </m:e>
          <m:sup>
            <m:r>
              <m:t>*</m:t>
            </m:r>
          </m:sup>
        </m:sSup>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Vì khi xếp hàng </w:t>
      </w:r>
      <m:oMath xmlns:mml="http://www.w3.org/1998/Math/MathML">
        <m:r>
          <m:t>12</m:t>
        </m:r>
      </m:oMath>
      <w:r>
        <w:rPr>
          <w:rFonts w:ascii="Times New Roman" w:hAnsi="Times New Roman"/>
          <w:b w:val="0"/>
          <w:i w:val="0"/>
          <w:color w:val="000000"/>
          <w:sz w:val="23"/>
        </w:rPr>
        <w:t xml:space="preserve">, hàng </w:t>
      </w:r>
      <m:oMath xmlns:mml="http://www.w3.org/1998/Math/MathML">
        <m:r>
          <m:t>15</m:t>
        </m:r>
      </m:oMath>
      <w:r>
        <w:rPr>
          <w:rFonts w:ascii="Times New Roman" w:hAnsi="Times New Roman"/>
          <w:b w:val="0"/>
          <w:i w:val="0"/>
          <w:color w:val="000000"/>
          <w:sz w:val="23"/>
        </w:rPr>
        <w:t xml:space="preserve">, hàng </w:t>
      </w:r>
      <m:oMath xmlns:mml="http://www.w3.org/1998/Math/MathML">
        <m:r>
          <m:t>20</m:t>
        </m:r>
      </m:oMath>
      <w:r>
        <w:rPr>
          <w:rFonts w:ascii="Times New Roman" w:hAnsi="Times New Roman"/>
          <w:b w:val="0"/>
          <w:i w:val="0"/>
          <w:color w:val="000000"/>
          <w:sz w:val="23"/>
        </w:rPr>
        <w:t xml:space="preserve"> đều vừa đủ nên </w:t>
      </w:r>
      <m:oMath xmlns:mml="http://www.w3.org/1998/Math/MathML">
        <m:r>
          <m:t>x∈</m:t>
        </m:r>
        <m:r>
          <m:rPr>
            <m:nor/>
          </m:rPr>
          <m:t>BC</m:t>
        </m:r>
        <m:r>
          <m:t>(12,15,20)</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Ta có: </w:t>
      </w:r>
      <m:oMath xmlns:mml="http://www.w3.org/1998/Math/MathML">
        <m:r>
          <m:t>12=</m:t>
        </m:r>
        <m:sSup>
          <m:e>
            <m:r>
              <m:t>2</m:t>
            </m:r>
          </m:e>
          <m:sup>
            <m:r>
              <m:t>2</m:t>
            </m:r>
          </m:sup>
        </m:sSup>
        <m:r>
          <m:t>·3;</m:t>
        </m:r>
        <m:r>
          <m:rPr>
            <m:nor/>
          </m:rPr>
          <m:t> </m:t>
        </m:r>
        <m:r>
          <m:t>15=3·5;</m:t>
        </m:r>
        <m:r>
          <m:rPr>
            <m:nor/>
          </m:rPr>
          <m:t> </m:t>
        </m:r>
        <m:r>
          <m:t>20=</m:t>
        </m:r>
        <m:sSup>
          <m:e>
            <m:r>
              <m:t>2</m:t>
            </m:r>
          </m:e>
          <m:sup>
            <m:r>
              <m:t>2</m:t>
            </m:r>
          </m:sup>
        </m:sSup>
        <m:r>
          <m:t>·5⇒</m:t>
        </m:r>
        <m:r>
          <m:rPr>
            <m:nor/>
          </m:rPr>
          <m:t>BCNN</m:t>
        </m:r>
        <m:r>
          <m:t>(12,15,20)=</m:t>
        </m:r>
        <m:sSup>
          <m:e>
            <m:r>
              <m:t>2</m:t>
            </m:r>
          </m:e>
          <m:sup>
            <m:r>
              <m:t>2</m:t>
            </m:r>
          </m:sup>
        </m:sSup>
        <m:r>
          <m:t>·3·5=60</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Do đó </w:t>
      </w:r>
      <m:oMath xmlns:mml="http://www.w3.org/1998/Math/MathML">
        <m:r>
          <m:t>x∈</m:t>
        </m:r>
        <m:r>
          <m:rPr>
            <m:nor/>
          </m:rPr>
          <m:t>BC</m:t>
        </m:r>
        <m:r>
          <m:t>(12,15,20)={0;</m:t>
        </m:r>
        <m:r>
          <m:rPr>
            <m:nor/>
          </m:rPr>
          <m:t> </m:t>
        </m:r>
        <m:r>
          <m:t>60;</m:t>
        </m:r>
        <m:r>
          <m:rPr>
            <m:nor/>
          </m:rPr>
          <m:t> </m:t>
        </m:r>
        <m:r>
          <m:t>120;</m:t>
        </m:r>
        <m:r>
          <m:rPr>
            <m:nor/>
          </m:rPr>
          <m:t> </m:t>
        </m:r>
        <m:r>
          <m:t>180;</m:t>
        </m:r>
        <m:r>
          <m:rPr>
            <m:nor/>
          </m:rPr>
          <m:t> </m:t>
        </m:r>
        <m:r>
          <m:t>240;</m:t>
        </m:r>
        <m:r>
          <m:rPr>
            <m:nor/>
          </m:rPr>
          <m:t> </m:t>
        </m:r>
        <m:r>
          <m:t>300;…}</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Vì </w:t>
      </w:r>
      <m:oMath xmlns:mml="http://www.w3.org/1998/Math/MathML">
        <m:r>
          <m:t>200≤x≤280</m:t>
        </m:r>
      </m:oMath>
      <w:r>
        <w:rPr>
          <w:rFonts w:ascii="Times New Roman" w:hAnsi="Times New Roman"/>
          <w:b w:val="0"/>
          <w:i w:val="0"/>
          <w:color w:val="000000"/>
          <w:sz w:val="23"/>
        </w:rPr>
        <w:t xml:space="preserve"> nên </w:t>
      </w:r>
      <m:oMath xmlns:mml="http://www.w3.org/1998/Math/MathML">
        <m:r>
          <m:t>x=240</m:t>
        </m:r>
      </m:oMath>
      <w:r>
        <w:rPr>
          <w:rFonts w:ascii="Times New Roman" w:hAnsi="Times New Roman"/>
          <w:b w:val="0"/>
          <w:i w:val="0"/>
          <w:color w:val="000000"/>
          <w:sz w:val="23"/>
        </w:rPr>
        <w:t xml:space="preserve">. Vậy số học sinh khối 6 là </w:t>
      </w:r>
      <m:oMath xmlns:mml="http://www.w3.org/1998/Math/MathML">
        <m:r>
          <m:t>240</m:t>
        </m:r>
      </m:oMath>
      <w:r>
        <w:rPr>
          <w:rFonts w:ascii="Times New Roman" w:hAnsi="Times New Roman"/>
          <w:b w:val="0"/>
          <w:i w:val="0"/>
          <w:color w:val="000000"/>
          <w:sz w:val="23"/>
        </w:rPr>
        <w:t xml:space="preserve"> học sinh (1,0đ).</w:t>
      </w:r>
    </w:p>
    <w:p>
      <w:pPr>
        <w:spacing w:line="276" w:lineRule="auto" w:before="20" w:after="40"/>
      </w:pPr>
      <w:r>
        <w:rPr>
          <w:rFonts w:ascii="Times New Roman" w:hAnsi="Times New Roman"/>
          <w:b/>
          <w:i w:val="0"/>
          <w:color w:val="000000"/>
          <w:sz w:val="23"/>
        </w:rPr>
        <w:t xml:space="preserve">Bài 5 (1,5đ): </w:t>
      </w:r>
      <w:r>
        <w:rPr>
          <w:rFonts w:ascii="Times New Roman" w:hAnsi="Times New Roman"/>
          <w:b w:val="0"/>
          <w:i w:val="0"/>
          <w:color w:val="000000"/>
          <w:sz w:val="23"/>
        </w:rPr>
        <w:t xml:space="preserve">a) Diện tích mảng tường: </w:t>
      </w:r>
      <m:oMath xmlns:mml="http://www.w3.org/1998/Math/MathML">
        <m:sSub>
          <m:e>
            <m:r>
              <m:t>S</m:t>
            </m:r>
          </m:e>
          <m:sub>
            <m:r>
              <m:t>1</m:t>
            </m:r>
          </m:sub>
        </m:sSub>
        <m:r>
          <m:t>=12·5=60</m:t>
        </m:r>
        <m:sSup>
          <m:e>
            <m:r>
              <m:rPr>
                <m:nor/>
              </m:rPr>
              <m:t> (m</m:t>
            </m:r>
          </m:e>
          <m:sup>
            <m:r>
              <m:t>2</m:t>
            </m:r>
          </m:sup>
        </m:sSup>
        <m:r>
          <m:rPr>
            <m:nor/>
          </m:rPr>
          <m:t>)</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Tổng diện tích ba ô thông gió: </w:t>
      </w:r>
      <m:oMath xmlns:mml="http://www.w3.org/1998/Math/MathML">
        <m:sSub>
          <m:e>
            <m:r>
              <m:t>S</m:t>
            </m:r>
          </m:e>
          <m:sub>
            <m:r>
              <m:t>2</m:t>
            </m:r>
          </m:sub>
        </m:sSub>
        <m:r>
          <m:t>=3·(1·1)=3</m:t>
        </m:r>
        <m:sSup>
          <m:e>
            <m:r>
              <m:rPr>
                <m:nor/>
              </m:rPr>
              <m:t> (m</m:t>
            </m:r>
          </m:e>
          <m:sup>
            <m:r>
              <m:t>2</m:t>
            </m:r>
          </m:sup>
        </m:sSup>
        <m:r>
          <m:rPr>
            <m:nor/>
          </m:rPr>
          <m:t>)</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c) Diện tích cần ốp đá: </w:t>
      </w:r>
      <m:oMath xmlns:mml="http://www.w3.org/1998/Math/MathML">
        <m:r>
          <m:t>S=60−3=57</m:t>
        </m:r>
        <m:sSup>
          <m:e>
            <m:r>
              <m:rPr>
                <m:nor/>
              </m:rPr>
              <m:t> (m</m:t>
            </m:r>
          </m:e>
          <m:sup>
            <m:r>
              <m:t>2</m:t>
            </m:r>
          </m:sup>
        </m:sSup>
        <m:r>
          <m:rPr>
            <m:nor/>
          </m:rPr>
          <m:t>)</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Tiền công thợ: </w:t>
      </w:r>
      <m:oMath xmlns:mml="http://www.w3.org/1998/Math/MathML">
        <m:r>
          <m:t>57·90</m:t>
        </m:r>
        <m:r>
          <m:t>000=5</m:t>
        </m:r>
        <m:r>
          <m:t>130</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Tổng chi phí: </w:t>
      </w:r>
      <m:oMath xmlns:mml="http://www.w3.org/1998/Math/MathML">
        <m:r>
          <m:t>5</m:t>
        </m:r>
        <m:r>
          <m:t>130</m:t>
        </m:r>
        <m:r>
          <m:t>000+4</m:t>
        </m:r>
        <m:r>
          <m:t>250</m:t>
        </m:r>
        <m:r>
          <m:t>000=9</m:t>
        </m:r>
        <m:r>
          <m:t>380</m:t>
        </m:r>
        <m:r>
          <m:t>000</m:t>
        </m:r>
        <m:r>
          <m:rPr>
            <m:nor/>
          </m:rPr>
          <m:t> (đồng)</m:t>
        </m:r>
      </m:oMath>
      <w:r>
        <w:rPr>
          <w:rFonts w:ascii="Times New Roman" w:hAnsi="Times New Roman"/>
          <w:b w:val="0"/>
          <w:i w:val="0"/>
          <w:color w:val="000000"/>
          <w:sz w:val="23"/>
        </w:rPr>
        <w:t xml:space="preserve"> (0,5đ).</w:t>
      </w:r>
    </w:p>
    <w:p>
      <w:r>
        <w:br w:type="page"/>
      </w:r>
    </w:p>
    <w:p>
      <w:pPr>
        <w:spacing w:before="120" w:after="40"/>
        <w:jc w:val="center"/>
      </w:pPr>
      <w:r>
        <w:rPr>
          <w:rFonts w:ascii="Times New Roman" w:hAnsi="Times New Roman"/>
          <w:b/>
          <w:i w:val="0"/>
          <w:color w:val="0F172A"/>
          <w:sz w:val="28"/>
        </w:rPr>
        <w:t>ĐỀ ÔN TẬP SỐ 2</w:t>
        <w:br/>
      </w:r>
      <w:r>
        <w:rPr>
          <w:rFonts w:ascii="Times New Roman" w:hAnsi="Times New Roman"/>
          <w:b w:val="0"/>
          <w:i/>
          <w:color w:val="000000"/>
          <w:sz w:val="23"/>
        </w:rPr>
        <w:t>Kiểm tra đánh giá Giữa học kì I — Môn: Toán 6 — Thời gian: 60 phút</w:t>
      </w:r>
    </w:p>
    <w:p>
      <w:pPr>
        <w:spacing w:after="160"/>
        <w:jc w:val="center"/>
      </w:pPr>
      <w:r>
        <w:rPr>
          <w:rFonts w:ascii="Times New Roman" w:hAnsi="Times New Roman"/>
          <w:b w:val="0"/>
          <w:i w:val="0"/>
          <w:color w:val="94A3B8"/>
          <w:sz w:val="20"/>
        </w:rPr>
        <w:t>------------------------------------</w:t>
      </w:r>
    </w:p>
    <w:p>
      <w:pPr>
        <w:spacing w:before="80" w:after="80"/>
      </w:pPr>
      <w:r>
        <w:rPr>
          <w:rFonts w:ascii="Times New Roman" w:hAnsi="Times New Roman"/>
          <w:b/>
          <w:i w:val="0"/>
          <w:color w:val="1E3A8A"/>
          <w:sz w:val="25"/>
        </w:rPr>
        <w:t>PHẦN I: ĐỀ BÀI</w:t>
      </w:r>
    </w:p>
    <w:p>
      <w:pPr>
        <w:spacing w:line="276" w:lineRule="auto" w:before="20" w:after="60"/>
      </w:pPr>
      <w:r>
        <w:rPr>
          <w:rFonts w:ascii="Times New Roman" w:hAnsi="Times New Roman"/>
          <w:b/>
          <w:i w:val="0"/>
          <w:color w:val="000000"/>
          <w:sz w:val="23"/>
        </w:rPr>
        <w:t>Bài 1 (2,0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Cho tập hợp </w:t>
      </w:r>
      <m:oMath xmlns:mml="http://www.w3.org/1998/Math/MathML">
        <m:r>
          <m:t>M={x∈ℕ∣6≤x&lt;10}</m:t>
        </m:r>
      </m:oMath>
      <w:r>
        <w:rPr>
          <w:rFonts w:ascii="Times New Roman" w:hAnsi="Times New Roman"/>
          <w:b w:val="0"/>
          <w:i w:val="0"/>
          <w:color w:val="000000"/>
          <w:sz w:val="23"/>
        </w:rPr>
        <w:t xml:space="preserve">. Hãy viết tập hợp </w:t>
      </w:r>
      <m:oMath xmlns:mml="http://www.w3.org/1998/Math/MathML">
        <m:r>
          <m:t>M</m:t>
        </m:r>
      </m:oMath>
      <w:r>
        <w:rPr>
          <w:rFonts w:ascii="Times New Roman" w:hAnsi="Times New Roman"/>
          <w:b w:val="0"/>
          <w:i w:val="0"/>
          <w:color w:val="000000"/>
          <w:sz w:val="23"/>
        </w:rPr>
        <w:t xml:space="preserve"> bằng cách liệt kê các phần tử.</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Trong những số sau: </w:t>
      </w:r>
      <m:oMath xmlns:mml="http://www.w3.org/1998/Math/MathML">
        <m:r>
          <m:t>37;</m:t>
        </m:r>
        <m:r>
          <m:rPr>
            <m:nor/>
          </m:rPr>
          <m:t> </m:t>
        </m:r>
        <m:r>
          <m:t>51;</m:t>
        </m:r>
        <m:r>
          <m:rPr>
            <m:nor/>
          </m:rPr>
          <m:t> </m:t>
        </m:r>
        <m:r>
          <m:t>67;</m:t>
        </m:r>
        <m:r>
          <m:rPr>
            <m:nor/>
          </m:rPr>
          <m:t> </m:t>
        </m:r>
        <m:r>
          <m:t>85</m:t>
        </m:r>
      </m:oMath>
      <w:r>
        <w:rPr>
          <w:rFonts w:ascii="Times New Roman" w:hAnsi="Times New Roman"/>
          <w:b w:val="0"/>
          <w:i w:val="0"/>
          <w:color w:val="000000"/>
          <w:sz w:val="23"/>
        </w:rPr>
        <w:t>, số nào là hợp số?</w:t>
      </w:r>
    </w:p>
    <w:p>
      <w:pPr>
        <w:spacing w:line="276" w:lineRule="auto" w:before="20" w:after="60"/>
      </w:pPr>
      <w:r>
        <w:rPr>
          <w:rFonts w:ascii="Times New Roman" w:hAnsi="Times New Roman"/>
          <w:b/>
          <w:i w:val="0"/>
          <w:color w:val="000000"/>
          <w:sz w:val="23"/>
        </w:rPr>
        <w:t xml:space="preserve">  c) </w:t>
      </w:r>
      <w:r>
        <w:rPr>
          <w:rFonts w:ascii="Times New Roman" w:hAnsi="Times New Roman"/>
          <w:b w:val="0"/>
          <w:i w:val="0"/>
          <w:color w:val="000000"/>
          <w:sz w:val="23"/>
        </w:rPr>
        <w:t xml:space="preserve">Viết tập hợp </w:t>
      </w:r>
      <m:oMath xmlns:mml="http://www.w3.org/1998/Math/MathML">
        <m:r>
          <m:t>P</m:t>
        </m:r>
      </m:oMath>
      <w:r>
        <w:rPr>
          <w:rFonts w:ascii="Times New Roman" w:hAnsi="Times New Roman"/>
          <w:b w:val="0"/>
          <w:i w:val="0"/>
          <w:color w:val="000000"/>
          <w:sz w:val="23"/>
        </w:rPr>
        <w:t xml:space="preserve"> gồm các số tự nhiên là ước của </w:t>
      </w:r>
      <m:oMath xmlns:mml="http://www.w3.org/1998/Math/MathML">
        <m:r>
          <m:t>24</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d) </w:t>
      </w:r>
      <w:r>
        <w:rPr>
          <w:rFonts w:ascii="Times New Roman" w:hAnsi="Times New Roman"/>
          <w:b w:val="0"/>
          <w:i w:val="0"/>
          <w:color w:val="000000"/>
          <w:sz w:val="23"/>
        </w:rPr>
        <w:t xml:space="preserve">Viết các số tự nhiên sau bằng chữ số La Mã: </w:t>
      </w:r>
      <m:oMath xmlns:mml="http://www.w3.org/1998/Math/MathML">
        <m:r>
          <m:t>19;</m:t>
        </m:r>
        <m:r>
          <m:rPr>
            <m:nor/>
          </m:rPr>
          <m:t> </m:t>
        </m:r>
        <m:r>
          <m:t>27</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Bài 2 (4,25 điểm).</w:t>
      </w:r>
    </w:p>
    <w:p>
      <w:pPr>
        <w:spacing w:line="276" w:lineRule="auto" w:before="20" w:after="40"/>
      </w:pPr>
      <w:r>
        <w:rPr>
          <w:rFonts w:ascii="Times New Roman" w:hAnsi="Times New Roman"/>
          <w:b/>
          <w:i w:val="0"/>
          <w:color w:val="000000"/>
          <w:sz w:val="23"/>
        </w:rPr>
        <w:t xml:space="preserve">  2.1. </w:t>
      </w:r>
      <w:r>
        <w:rPr>
          <w:rFonts w:ascii="Times New Roman" w:hAnsi="Times New Roman"/>
          <w:b w:val="0"/>
          <w:i w:val="0"/>
          <w:color w:val="000000"/>
          <w:sz w:val="23"/>
        </w:rPr>
        <w:t>Thực hiện phép tính:</w:t>
      </w:r>
    </w:p>
    <w:p>
      <w:pPr>
        <w:spacing w:line="276" w:lineRule="auto" w:before="20" w:after="40"/>
      </w:pPr>
      <w:r>
        <w:rPr>
          <w:rFonts w:ascii="Times New Roman" w:hAnsi="Times New Roman"/>
          <w:b w:val="0"/>
          <w:i w:val="0"/>
          <w:color w:val="000000"/>
          <w:sz w:val="23"/>
        </w:rPr>
        <w:t xml:space="preserve">a) </w:t>
      </w:r>
      <m:oMath xmlns:mml="http://www.w3.org/1998/Math/MathML">
        <m:r>
          <m:t>A=45·37+45·63</m:t>
        </m:r>
      </m:oMath>
    </w:p>
    <w:p>
      <w:pPr>
        <w:spacing w:line="276" w:lineRule="auto" w:before="20" w:after="40"/>
      </w:pPr>
      <w:r>
        <w:rPr>
          <w:rFonts w:ascii="Times New Roman" w:hAnsi="Times New Roman"/>
          <w:b w:val="0"/>
          <w:i w:val="0"/>
          <w:color w:val="000000"/>
          <w:sz w:val="23"/>
        </w:rPr>
        <w:t xml:space="preserve">b) </w:t>
      </w:r>
      <m:oMath xmlns:mml="http://www.w3.org/1998/Math/MathML">
        <m:r>
          <m:t>B=142+235+58</m:t>
        </m:r>
      </m:oMath>
    </w:p>
    <w:p>
      <w:pPr>
        <w:spacing w:line="276" w:lineRule="auto" w:before="20" w:after="40"/>
      </w:pPr>
      <w:r>
        <w:rPr>
          <w:rFonts w:ascii="Times New Roman" w:hAnsi="Times New Roman"/>
          <w:b w:val="0"/>
          <w:i w:val="0"/>
          <w:color w:val="000000"/>
          <w:sz w:val="23"/>
        </w:rPr>
        <w:t xml:space="preserve">c) </w:t>
      </w:r>
      <m:oMath xmlns:mml="http://www.w3.org/1998/Math/MathML">
        <m:r>
          <m:t>C=180−[25+3·(14−</m:t>
        </m:r>
        <m:sSup>
          <m:e>
            <m:r>
              <m:t>3</m:t>
            </m:r>
          </m:e>
          <m:sup>
            <m:r>
              <m:t>2</m:t>
            </m:r>
          </m:sup>
        </m:sSup>
        <m:r>
          <m:t>)]</m:t>
        </m:r>
      </m:oMath>
    </w:p>
    <w:p>
      <w:pPr>
        <w:spacing w:line="276" w:lineRule="auto" w:before="20" w:after="60"/>
      </w:pPr>
      <w:r>
        <w:rPr>
          <w:rFonts w:ascii="Times New Roman" w:hAnsi="Times New Roman"/>
          <w:b/>
          <w:i w:val="0"/>
          <w:color w:val="000000"/>
          <w:sz w:val="23"/>
        </w:rPr>
        <w:t xml:space="preserve">  2.2. </w:t>
      </w:r>
      <w:r>
        <w:rPr>
          <w:rFonts w:ascii="Times New Roman" w:hAnsi="Times New Roman"/>
          <w:b w:val="0"/>
          <w:i w:val="0"/>
          <w:color w:val="000000"/>
          <w:sz w:val="23"/>
        </w:rPr>
        <w:t xml:space="preserve">Tìm số tự nhiên </w:t>
      </w:r>
      <m:oMath xmlns:mml="http://www.w3.org/1998/Math/MathML">
        <m:r>
          <m:t>x</m:t>
        </m:r>
      </m:oMath>
      <w:r>
        <w:rPr>
          <w:rFonts w:ascii="Times New Roman" w:hAnsi="Times New Roman"/>
          <w:b w:val="0"/>
          <w:i w:val="0"/>
          <w:color w:val="000000"/>
          <w:sz w:val="23"/>
        </w:rPr>
        <w:t xml:space="preserve">, biết: </w:t>
      </w:r>
      <m:oMath xmlns:mml="http://www.w3.org/1998/Math/MathML">
        <m:r>
          <m:t>5·(x−4)=35</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  2.3. </w:t>
      </w:r>
      <w:r>
        <w:rPr>
          <w:rFonts w:ascii="Times New Roman" w:hAnsi="Times New Roman"/>
          <w:b w:val="0"/>
          <w:i w:val="0"/>
          <w:color w:val="000000"/>
          <w:sz w:val="23"/>
        </w:rPr>
        <w:t xml:space="preserve">a) Viết số tự nhiên liền trước và số tự nhiên liền sau của số </w:t>
      </w:r>
      <m:oMath xmlns:mml="http://www.w3.org/1998/Math/MathML">
        <m:r>
          <m:t>2026</m:t>
        </m:r>
      </m:oMath>
      <w:r>
        <w:rPr>
          <w:rFonts w:ascii="Times New Roman" w:hAnsi="Times New Roman"/>
          <w:b w:val="0"/>
          <w:i w:val="0"/>
          <w:color w:val="000000"/>
          <w:sz w:val="23"/>
        </w:rPr>
        <w:t xml:space="preserve"> trong hệ thập phân.</w:t>
      </w:r>
    </w:p>
    <w:p>
      <w:pPr>
        <w:spacing w:line="276" w:lineRule="auto" w:before="20" w:after="40"/>
      </w:pPr>
      <w:r>
        <w:rPr>
          <w:rFonts w:ascii="Times New Roman" w:hAnsi="Times New Roman"/>
          <w:b w:val="0"/>
          <w:i w:val="0"/>
          <w:color w:val="000000"/>
          <w:sz w:val="23"/>
        </w:rPr>
        <w:t xml:space="preserve">b) Dùng ba chữ số </w:t>
      </w:r>
      <m:oMath xmlns:mml="http://www.w3.org/1998/Math/MathML">
        <m:r>
          <m:t>0;</m:t>
        </m:r>
        <m:r>
          <m:rPr>
            <m:nor/>
          </m:rPr>
          <m:t> </m:t>
        </m:r>
        <m:r>
          <m:t>5;</m:t>
        </m:r>
        <m:r>
          <m:rPr>
            <m:nor/>
          </m:rPr>
          <m:t> </m:t>
        </m:r>
        <m:r>
          <m:t>7</m:t>
        </m:r>
      </m:oMath>
      <w:r>
        <w:rPr>
          <w:rFonts w:ascii="Times New Roman" w:hAnsi="Times New Roman"/>
          <w:b w:val="0"/>
          <w:i w:val="0"/>
          <w:color w:val="000000"/>
          <w:sz w:val="23"/>
        </w:rPr>
        <w:t xml:space="preserve">, hãy viết một số tự nhiên có ba chữ số khác nhau sao cho chữ số </w:t>
      </w:r>
      <m:oMath xmlns:mml="http://www.w3.org/1998/Math/MathML">
        <m:r>
          <m:t>5</m:t>
        </m:r>
      </m:oMath>
      <w:r>
        <w:rPr>
          <w:rFonts w:ascii="Times New Roman" w:hAnsi="Times New Roman"/>
          <w:b w:val="0"/>
          <w:i w:val="0"/>
          <w:color w:val="000000"/>
          <w:sz w:val="23"/>
        </w:rPr>
        <w:t xml:space="preserve"> có giá trị bằng </w:t>
      </w:r>
      <m:oMath xmlns:mml="http://www.w3.org/1998/Math/MathML">
        <m:r>
          <m:t>50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Bài 3 (1,25 điểm).</w:t>
      </w:r>
    </w:p>
    <w:p>
      <w:pPr>
        <w:spacing w:line="276" w:lineRule="auto" w:before="20" w:after="40"/>
      </w:pPr>
      <w:r>
        <w:rPr>
          <w:rFonts w:ascii="Times New Roman" w:hAnsi="Times New Roman"/>
          <w:b/>
          <w:i w:val="0"/>
          <w:color w:val="000000"/>
          <w:sz w:val="23"/>
        </w:rPr>
        <w:t xml:space="preserve">  3.1. </w:t>
      </w:r>
      <w:r>
        <w:rPr>
          <w:rFonts w:ascii="Times New Roman" w:hAnsi="Times New Roman"/>
          <w:b w:val="0"/>
          <w:i w:val="0"/>
          <w:color w:val="000000"/>
          <w:sz w:val="23"/>
        </w:rPr>
        <w:t xml:space="preserve">Để chuẩn bị nước uống liên hoan cho câu lạc bộ Tin học gồm </w:t>
      </w:r>
      <m:oMath xmlns:mml="http://www.w3.org/1998/Math/MathML">
        <m:r>
          <m:t>15</m:t>
        </m:r>
      </m:oMath>
      <w:r>
        <w:rPr>
          <w:rFonts w:ascii="Times New Roman" w:hAnsi="Times New Roman"/>
          <w:b w:val="0"/>
          <w:i w:val="0"/>
          <w:color w:val="000000"/>
          <w:sz w:val="23"/>
        </w:rPr>
        <w:t xml:space="preserve"> bạn, bạn Minh dự định mua đúng </w:t>
      </w:r>
      <m:oMath xmlns:mml="http://www.w3.org/1998/Math/MathML">
        <m:r>
          <m:t>15</m:t>
        </m:r>
      </m:oMath>
      <w:r>
        <w:rPr>
          <w:rFonts w:ascii="Times New Roman" w:hAnsi="Times New Roman"/>
          <w:b w:val="0"/>
          <w:i w:val="0"/>
          <w:color w:val="000000"/>
          <w:sz w:val="23"/>
        </w:rPr>
        <w:t xml:space="preserve"> ly trà đào cùng loại tại một trong hai quán gần trường:</w:t>
      </w:r>
    </w:p>
    <w:p>
      <w:pPr>
        <w:spacing w:line="276" w:lineRule="auto" w:before="20" w:after="40"/>
      </w:pPr>
      <w:r>
        <w:rPr>
          <w:rFonts w:ascii="Times New Roman" w:hAnsi="Times New Roman"/>
          <w:b w:val="0"/>
          <w:i w:val="0"/>
          <w:color w:val="000000"/>
          <w:sz w:val="23"/>
        </w:rPr>
        <w:t xml:space="preserve">+ Quán A: Giá niêm yết </w:t>
      </w:r>
      <m:oMath xmlns:mml="http://www.w3.org/1998/Math/MathML">
        <m:r>
          <m:t>25</m:t>
        </m:r>
        <m:r>
          <m:t>000</m:t>
        </m:r>
        <m:r>
          <m:rPr>
            <m:nor/>
          </m:rPr>
          <m:t> đồng/ly</m:t>
        </m:r>
      </m:oMath>
      <w:r>
        <w:rPr>
          <w:rFonts w:ascii="Times New Roman" w:hAnsi="Times New Roman"/>
          <w:b w:val="0"/>
          <w:i w:val="0"/>
          <w:color w:val="000000"/>
          <w:sz w:val="23"/>
        </w:rPr>
        <w:t xml:space="preserve"> và có chương trình khuyến mãi: *'Cứ mua 4 ly được tặng 1 ly miễn phí cùng loại'*.</w:t>
      </w:r>
    </w:p>
    <w:p>
      <w:pPr>
        <w:spacing w:line="276" w:lineRule="auto" w:before="20" w:after="40"/>
      </w:pPr>
      <w:r>
        <w:rPr>
          <w:rFonts w:ascii="Times New Roman" w:hAnsi="Times New Roman"/>
          <w:b w:val="0"/>
          <w:i w:val="0"/>
          <w:color w:val="000000"/>
          <w:sz w:val="23"/>
        </w:rPr>
        <w:t xml:space="preserve">+ Quán B: Giá niêm yết </w:t>
      </w:r>
      <m:oMath xmlns:mml="http://www.w3.org/1998/Math/MathML">
        <m:r>
          <m:t>24</m:t>
        </m:r>
        <m:r>
          <m:t>000</m:t>
        </m:r>
        <m:r>
          <m:rPr>
            <m:nor/>
          </m:rPr>
          <m:t> đồng/ly</m:t>
        </m:r>
      </m:oMath>
      <w:r>
        <w:rPr>
          <w:rFonts w:ascii="Times New Roman" w:hAnsi="Times New Roman"/>
          <w:b w:val="0"/>
          <w:i w:val="0"/>
          <w:color w:val="000000"/>
          <w:sz w:val="23"/>
        </w:rPr>
        <w:t xml:space="preserve">; nếu khách hàng mua từ </w:t>
      </w:r>
      <m:oMath xmlns:mml="http://www.w3.org/1998/Math/MathML">
        <m:r>
          <m:t>6</m:t>
        </m:r>
      </m:oMath>
      <w:r>
        <w:rPr>
          <w:rFonts w:ascii="Times New Roman" w:hAnsi="Times New Roman"/>
          <w:b w:val="0"/>
          <w:i w:val="0"/>
          <w:color w:val="000000"/>
          <w:sz w:val="23"/>
        </w:rPr>
        <w:t xml:space="preserve"> ly trở lên thì từ ly thứ </w:t>
      </w:r>
      <m:oMath xmlns:mml="http://www.w3.org/1998/Math/MathML">
        <m:r>
          <m:t>6</m:t>
        </m:r>
      </m:oMath>
      <w:r>
        <w:rPr>
          <w:rFonts w:ascii="Times New Roman" w:hAnsi="Times New Roman"/>
          <w:b w:val="0"/>
          <w:i w:val="0"/>
          <w:color w:val="000000"/>
          <w:sz w:val="23"/>
        </w:rPr>
        <w:t xml:space="preserve"> trở đi được giảm giá chỉ còn </w:t>
      </w:r>
      <m:oMath xmlns:mml="http://www.w3.org/1998/Math/MathML">
        <m:r>
          <m:t>19</m:t>
        </m:r>
        <m:r>
          <m:t>000</m:t>
        </m:r>
        <m:r>
          <m:rPr>
            <m:nor/>
          </m:rPr>
          <m:t> đồng/ly</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Theo em, bạn Minh nên chọn mua ở quán nào để tổng số tiền bỏ ra là ít nhất?</w:t>
      </w:r>
    </w:p>
    <w:p>
      <w:pPr>
        <w:spacing w:line="276" w:lineRule="auto" w:before="20" w:after="60"/>
      </w:pPr>
      <w:r>
        <w:rPr>
          <w:rFonts w:ascii="Times New Roman" w:hAnsi="Times New Roman"/>
          <w:b/>
          <w:i w:val="0"/>
          <w:color w:val="000000"/>
          <w:sz w:val="23"/>
        </w:rPr>
        <w:t xml:space="preserve">  3.2. </w:t>
      </w:r>
      <w:r>
        <w:rPr>
          <w:rFonts w:ascii="Times New Roman" w:hAnsi="Times New Roman"/>
          <w:b w:val="0"/>
          <w:i w:val="0"/>
          <w:color w:val="000000"/>
          <w:sz w:val="23"/>
        </w:rPr>
        <w:t>Trong các hình sau đây, hình nào là hình tam giác đều?</w:t>
      </w:r>
    </w:p>
    <w:p>
      <w:pPr>
        <w:spacing w:before="40" w:after="80"/>
        <w:jc w:val="center"/>
      </w:pPr>
      <w:r>
        <w:drawing>
          <wp:inline xmlns:a="http://schemas.openxmlformats.org/drawingml/2006/main" xmlns:pic="http://schemas.openxmlformats.org/drawingml/2006/picture">
            <wp:extent cx="4114800" cy="1083747"/>
            <wp:docPr id="3" name="Picture 3"/>
            <wp:cNvGraphicFramePr>
              <a:graphicFrameLocks noChangeAspect="1"/>
            </wp:cNvGraphicFramePr>
            <a:graphic>
              <a:graphicData uri="http://schemas.openxmlformats.org/drawingml/2006/picture">
                <pic:pic>
                  <pic:nvPicPr>
                    <pic:cNvPr id="0" name="hinh_32_de1.png"/>
                    <pic:cNvPicPr/>
                  </pic:nvPicPr>
                  <pic:blipFill>
                    <a:blip r:embed="rId9"/>
                    <a:stretch>
                      <a:fillRect/>
                    </a:stretch>
                  </pic:blipFill>
                  <pic:spPr>
                    <a:xfrm>
                      <a:off x="0" y="0"/>
                      <a:ext cx="4114800" cy="1083747"/>
                    </a:xfrm>
                    <a:prstGeom prst="rect"/>
                  </pic:spPr>
                </pic:pic>
              </a:graphicData>
            </a:graphic>
          </wp:inline>
        </w:drawing>
      </w:r>
    </w:p>
    <w:p>
      <w:pPr>
        <w:spacing w:line="276" w:lineRule="auto" w:before="20" w:after="60"/>
      </w:pPr>
      <w:r>
        <w:rPr>
          <w:rFonts w:ascii="Times New Roman" w:hAnsi="Times New Roman"/>
          <w:b/>
          <w:i w:val="0"/>
          <w:color w:val="000000"/>
          <w:sz w:val="23"/>
        </w:rPr>
        <w:t xml:space="preserve">Bài 4 (1,0 điểm). </w:t>
      </w:r>
      <w:r>
        <w:rPr>
          <w:rFonts w:ascii="Times New Roman" w:hAnsi="Times New Roman"/>
          <w:b w:val="0"/>
          <w:i w:val="0"/>
          <w:color w:val="000000"/>
          <w:sz w:val="23"/>
        </w:rPr>
        <w:t xml:space="preserve">Một câu lạc bộ tình nguyện có </w:t>
      </w:r>
      <m:oMath xmlns:mml="http://www.w3.org/1998/Math/MathML">
        <m:r>
          <m:t>90</m:t>
        </m:r>
      </m:oMath>
      <w:r>
        <w:rPr>
          <w:rFonts w:ascii="Times New Roman" w:hAnsi="Times New Roman"/>
          <w:b w:val="0"/>
          <w:i w:val="0"/>
          <w:color w:val="000000"/>
          <w:sz w:val="23"/>
        </w:rPr>
        <w:t xml:space="preserve"> chiếc áo ấm, </w:t>
      </w:r>
      <m:oMath xmlns:mml="http://www.w3.org/1998/Math/MathML">
        <m:r>
          <m:t>60</m:t>
        </m:r>
      </m:oMath>
      <w:r>
        <w:rPr>
          <w:rFonts w:ascii="Times New Roman" w:hAnsi="Times New Roman"/>
          <w:b w:val="0"/>
          <w:i w:val="0"/>
          <w:color w:val="000000"/>
          <w:sz w:val="23"/>
        </w:rPr>
        <w:t xml:space="preserve"> thùng mì tôm và </w:t>
      </w:r>
      <m:oMath xmlns:mml="http://www.w3.org/1998/Math/MathML">
        <m:r>
          <m:t>150</m:t>
        </m:r>
      </m:oMath>
      <w:r>
        <w:rPr>
          <w:rFonts w:ascii="Times New Roman" w:hAnsi="Times New Roman"/>
          <w:b w:val="0"/>
          <w:i w:val="0"/>
          <w:color w:val="000000"/>
          <w:sz w:val="23"/>
        </w:rPr>
        <w:t xml:space="preserve"> bao gạo. Ban tổ chức muốn chia đều các vật phẩm này vào các túi quà gửi tặng các hộ gia đình khó khăn. Hỏi có thể chia được nhiều nhất bao nhiêu túi quà?</w:t>
      </w:r>
    </w:p>
    <w:p>
      <w:pPr>
        <w:spacing w:line="276" w:lineRule="auto" w:before="20" w:after="40"/>
      </w:pPr>
      <w:r>
        <w:rPr>
          <w:rFonts w:ascii="Times New Roman" w:hAnsi="Times New Roman"/>
          <w:b/>
          <w:i w:val="0"/>
          <w:color w:val="000000"/>
          <w:sz w:val="23"/>
        </w:rPr>
        <w:t xml:space="preserve">Bài 5 (1,5 điểm). </w:t>
      </w:r>
      <w:r>
        <w:rPr>
          <w:rFonts w:ascii="Times New Roman" w:hAnsi="Times New Roman"/>
          <w:b w:val="0"/>
          <w:i w:val="0"/>
          <w:color w:val="000000"/>
          <w:sz w:val="23"/>
        </w:rPr>
        <w:t xml:space="preserve">Gia đình bác Hải làm một bồn hoa dạng hình chữ nhật ở sân sau có kích thước chiều dài </w:t>
      </w:r>
      <m:oMath xmlns:mml="http://www.w3.org/1998/Math/MathML">
        <m:r>
          <m:t>8</m:t>
        </m:r>
        <m:r>
          <m:rPr>
            <m:nor/>
          </m:rPr>
          <m:t> m</m:t>
        </m:r>
      </m:oMath>
      <w:r>
        <w:rPr>
          <w:rFonts w:ascii="Times New Roman" w:hAnsi="Times New Roman"/>
          <w:b w:val="0"/>
          <w:i w:val="0"/>
          <w:color w:val="000000"/>
          <w:sz w:val="23"/>
        </w:rPr>
        <w:t xml:space="preserve"> và chiều rộng </w:t>
      </w:r>
      <m:oMath xmlns:mml="http://www.w3.org/1998/Math/MathML">
        <m:r>
          <m:t>5</m:t>
        </m:r>
        <m:r>
          <m:rPr>
            <m:nor/>
          </m:rPr>
          <m:t> m</m:t>
        </m:r>
      </m:oMath>
      <w:r>
        <w:rPr>
          <w:rFonts w:ascii="Times New Roman" w:hAnsi="Times New Roman"/>
          <w:b w:val="0"/>
          <w:i w:val="0"/>
          <w:color w:val="000000"/>
          <w:sz w:val="23"/>
        </w:rPr>
        <w:t xml:space="preserve">. Bên trong bồn hoa, bác xây hai bệ đặt chậu cây cảnh dạng hình vuông bằng nhau, mỗi bệ có độ dài cạnh là </w:t>
      </w:r>
      <m:oMath xmlns:mml="http://www.w3.org/1998/Math/MathML">
        <m:r>
          <m:t>1</m:t>
        </m:r>
        <m:r>
          <m:rPr>
            <m:nor/>
          </m:rPr>
          <m:t> m</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a) Tính diện tích toàn bộ khu đất bồn hoa hình chữ nhật đó.</w:t>
      </w:r>
    </w:p>
    <w:p>
      <w:pPr>
        <w:spacing w:line="276" w:lineRule="auto" w:before="20" w:after="40"/>
      </w:pPr>
      <w:r>
        <w:rPr>
          <w:rFonts w:ascii="Times New Roman" w:hAnsi="Times New Roman"/>
          <w:b w:val="0"/>
          <w:i w:val="0"/>
          <w:color w:val="000000"/>
          <w:sz w:val="23"/>
        </w:rPr>
        <w:t>b) Tính tổng diện tích của hai bệ đặt chậu cây cảnh.</w:t>
      </w:r>
    </w:p>
    <w:p>
      <w:pPr>
        <w:spacing w:line="276" w:lineRule="auto" w:before="20" w:after="40"/>
      </w:pPr>
      <w:r>
        <w:rPr>
          <w:rFonts w:ascii="Times New Roman" w:hAnsi="Times New Roman"/>
          <w:b w:val="0"/>
          <w:i w:val="0"/>
          <w:color w:val="000000"/>
          <w:sz w:val="23"/>
        </w:rPr>
        <w:t xml:space="preserve">c) Toàn bộ phần đất còn lại của bồn hoa (không tính hai bệ hình vuông) được bác rải thảm cỏ nhân tạo. Biết tiền công thợ rải cỏ là </w:t>
      </w:r>
      <m:oMath xmlns:mml="http://www.w3.org/1998/Math/MathML">
        <m:r>
          <m:t>60</m:t>
        </m:r>
        <m:r>
          <m:t>000</m:t>
        </m:r>
        <m:sSup>
          <m:e>
            <m:r>
              <m:rPr>
                <m:nor/>
              </m:rPr>
              <m:t> đồng/m</m:t>
            </m:r>
          </m:e>
          <m:sup>
            <m:r>
              <m:t>2</m:t>
            </m:r>
          </m:sup>
        </m:sSup>
      </m:oMath>
      <w:r>
        <w:rPr>
          <w:rFonts w:ascii="Times New Roman" w:hAnsi="Times New Roman"/>
          <w:b w:val="0"/>
          <w:i w:val="0"/>
          <w:color w:val="000000"/>
          <w:sz w:val="23"/>
        </w:rPr>
        <w:t xml:space="preserve"> và chi phí mua cỏ cùng các phụ kiện hết </w:t>
      </w:r>
      <m:oMath xmlns:mml="http://www.w3.org/1998/Math/MathML">
        <m:r>
          <m:t>1</m:t>
        </m:r>
        <m:r>
          <m:t>480</m:t>
        </m:r>
        <m:r>
          <m:t>000</m:t>
        </m:r>
        <m:r>
          <m:rPr>
            <m:nor/>
          </m:rPr>
          <m:t> đồng</m:t>
        </m:r>
      </m:oMath>
      <w:r>
        <w:rPr>
          <w:rFonts w:ascii="Times New Roman" w:hAnsi="Times New Roman"/>
          <w:b w:val="0"/>
          <w:i w:val="0"/>
          <w:color w:val="000000"/>
          <w:sz w:val="23"/>
        </w:rPr>
        <w:t>. Hỏi bác Hải cần thanh toán tất cả bao nhiêu tiền để hoàn thiện bồn hoa?</w:t>
      </w:r>
    </w:p>
    <w:p>
      <w:pPr>
        <w:spacing w:before="80" w:after="80"/>
        <w:jc w:val="center"/>
      </w:pPr>
      <w:r>
        <w:drawing>
          <wp:inline xmlns:a="http://schemas.openxmlformats.org/drawingml/2006/main" xmlns:pic="http://schemas.openxmlformats.org/drawingml/2006/picture">
            <wp:extent cx="3108960" cy="2183855"/>
            <wp:docPr id="4" name="Picture 4"/>
            <wp:cNvGraphicFramePr>
              <a:graphicFrameLocks noChangeAspect="1"/>
            </wp:cNvGraphicFramePr>
            <a:graphic>
              <a:graphicData uri="http://schemas.openxmlformats.org/drawingml/2006/picture">
                <pic:pic>
                  <pic:nvPicPr>
                    <pic:cNvPr id="0" name="hinh_5_de2.png"/>
                    <pic:cNvPicPr/>
                  </pic:nvPicPr>
                  <pic:blipFill>
                    <a:blip r:embed="rId11"/>
                    <a:stretch>
                      <a:fillRect/>
                    </a:stretch>
                  </pic:blipFill>
                  <pic:spPr>
                    <a:xfrm>
                      <a:off x="0" y="0"/>
                      <a:ext cx="3108960" cy="2183855"/>
                    </a:xfrm>
                    <a:prstGeom prst="rect"/>
                  </pic:spPr>
                </pic:pic>
              </a:graphicData>
            </a:graphic>
          </wp:inline>
        </w:drawing>
      </w:r>
      <w:r>
        <w:rPr>
          <w:rFonts w:ascii="Times New Roman" w:hAnsi="Times New Roman"/>
          <w:b w:val="0"/>
          <w:i/>
          <w:color w:val="000000"/>
          <w:sz w:val="19"/>
        </w:rPr>
        <w:br/>
        <w:t>Hình minh họa Bài 5 (Bồn hoa 8m x 5m)</w:t>
      </w:r>
    </w:p>
    <w:p>
      <w:pPr>
        <w:spacing w:before="160" w:after="80"/>
      </w:pPr>
      <w:r>
        <w:rPr>
          <w:rFonts w:ascii="Times New Roman" w:hAnsi="Times New Roman"/>
          <w:b/>
          <w:i w:val="0"/>
          <w:color w:val="166534"/>
          <w:sz w:val="25"/>
        </w:rPr>
        <w:t>PHẦN II: ĐÁP ÁN &amp; HƯỚNG DẪN GIẢI NGẮN GỌN</w:t>
      </w:r>
    </w:p>
    <w:p>
      <w:pPr>
        <w:spacing w:line="276" w:lineRule="auto" w:before="20" w:after="40"/>
      </w:pPr>
      <w:r>
        <w:rPr>
          <w:rFonts w:ascii="Times New Roman" w:hAnsi="Times New Roman"/>
          <w:b/>
          <w:i w:val="0"/>
          <w:color w:val="000000"/>
          <w:sz w:val="23"/>
        </w:rPr>
        <w:t xml:space="preserve">Bài 1 (2,0đ): </w:t>
      </w:r>
      <w:r>
        <w:rPr>
          <w:rFonts w:ascii="Times New Roman" w:hAnsi="Times New Roman"/>
          <w:b w:val="0"/>
          <w:i w:val="0"/>
          <w:color w:val="000000"/>
          <w:sz w:val="23"/>
        </w:rPr>
        <w:t xml:space="preserve">a) </w:t>
      </w:r>
      <m:oMath xmlns:mml="http://www.w3.org/1998/Math/MathML">
        <m:r>
          <m:t>M={6;</m:t>
        </m:r>
        <m:r>
          <m:rPr>
            <m:nor/>
          </m:rPr>
          <m:t> </m:t>
        </m:r>
        <m:r>
          <m:t>7;</m:t>
        </m:r>
        <m:r>
          <m:rPr>
            <m:nor/>
          </m:rPr>
          <m:t> </m:t>
        </m:r>
        <m:r>
          <m:t>8;</m:t>
        </m:r>
        <m:r>
          <m:rPr>
            <m:nor/>
          </m:rPr>
          <m:t> </m:t>
        </m:r>
        <m:r>
          <m:t>9}</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Các hợp số là: </w:t>
      </w:r>
      <m:oMath xmlns:mml="http://www.w3.org/1998/Math/MathML">
        <m:r>
          <m:t>51</m:t>
        </m:r>
      </m:oMath>
      <w:r>
        <w:rPr>
          <w:rFonts w:ascii="Times New Roman" w:hAnsi="Times New Roman"/>
          <w:b w:val="0"/>
          <w:i w:val="0"/>
          <w:color w:val="000000"/>
          <w:sz w:val="23"/>
        </w:rPr>
        <w:t xml:space="preserve"> (chia hết cho </w:t>
      </w:r>
      <m:oMath xmlns:mml="http://www.w3.org/1998/Math/MathML">
        <m:r>
          <m:t>3</m:t>
        </m:r>
      </m:oMath>
      <w:r>
        <w:rPr>
          <w:rFonts w:ascii="Times New Roman" w:hAnsi="Times New Roman"/>
          <w:b w:val="0"/>
          <w:i w:val="0"/>
          <w:color w:val="000000"/>
          <w:sz w:val="23"/>
        </w:rPr>
        <w:t xml:space="preserve">) và </w:t>
      </w:r>
      <m:oMath xmlns:mml="http://www.w3.org/1998/Math/MathML">
        <m:r>
          <m:t>85</m:t>
        </m:r>
      </m:oMath>
      <w:r>
        <w:rPr>
          <w:rFonts w:ascii="Times New Roman" w:hAnsi="Times New Roman"/>
          <w:b w:val="0"/>
          <w:i w:val="0"/>
          <w:color w:val="000000"/>
          <w:sz w:val="23"/>
        </w:rPr>
        <w:t xml:space="preserve"> (chia hết cho </w:t>
      </w:r>
      <m:oMath xmlns:mml="http://www.w3.org/1998/Math/MathML">
        <m:r>
          <m:t>5</m:t>
        </m:r>
      </m:oMath>
      <w:r>
        <w:rPr>
          <w:rFonts w:ascii="Times New Roman" w:hAnsi="Times New Roman"/>
          <w:b w:val="0"/>
          <w:i w:val="0"/>
          <w:color w:val="000000"/>
          <w:sz w:val="23"/>
        </w:rPr>
        <w:t>) (0,5đ).</w:t>
      </w:r>
    </w:p>
    <w:p>
      <w:pPr>
        <w:spacing w:line="276" w:lineRule="auto" w:before="20" w:after="40"/>
      </w:pPr>
      <w:r>
        <w:rPr>
          <w:rFonts w:ascii="Times New Roman" w:hAnsi="Times New Roman"/>
          <w:b w:val="0"/>
          <w:i w:val="0"/>
          <w:color w:val="000000"/>
          <w:sz w:val="23"/>
        </w:rPr>
        <w:t xml:space="preserve">c) </w:t>
      </w:r>
      <m:oMath xmlns:mml="http://www.w3.org/1998/Math/MathML">
        <m:r>
          <m:t>P=</m:t>
        </m:r>
        <m:r>
          <m:rPr>
            <m:nor/>
          </m:rPr>
          <m:t>Ư</m:t>
        </m:r>
        <m:r>
          <m:t>(24)={1;</m:t>
        </m:r>
        <m:r>
          <m:rPr>
            <m:nor/>
          </m:rPr>
          <m:t> </m:t>
        </m:r>
        <m:r>
          <m:t>2;</m:t>
        </m:r>
        <m:r>
          <m:rPr>
            <m:nor/>
          </m:rPr>
          <m:t> </m:t>
        </m:r>
        <m:r>
          <m:t>3;</m:t>
        </m:r>
        <m:r>
          <m:rPr>
            <m:nor/>
          </m:rPr>
          <m:t> </m:t>
        </m:r>
        <m:r>
          <m:t>4;</m:t>
        </m:r>
        <m:r>
          <m:rPr>
            <m:nor/>
          </m:rPr>
          <m:t> </m:t>
        </m:r>
        <m:r>
          <m:t>6;</m:t>
        </m:r>
        <m:r>
          <m:rPr>
            <m:nor/>
          </m:rPr>
          <m:t> </m:t>
        </m:r>
        <m:r>
          <m:t>8;</m:t>
        </m:r>
        <m:r>
          <m:rPr>
            <m:nor/>
          </m:rPr>
          <m:t> </m:t>
        </m:r>
        <m:r>
          <m:t>12;</m:t>
        </m:r>
        <m:r>
          <m:rPr>
            <m:nor/>
          </m:rPr>
          <m:t> </m:t>
        </m:r>
        <m:r>
          <m:t>24}</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d) Số La Mã: </w:t>
      </w:r>
      <m:oMath xmlns:mml="http://www.w3.org/1998/Math/MathML">
        <m:r>
          <m:t>19=</m:t>
        </m:r>
        <m:r>
          <m:rPr>
            <m:nor/>
          </m:rPr>
          <m:t>XIX</m:t>
        </m:r>
        <m:r>
          <m:t>;</m:t>
        </m:r>
        <m:r>
          <m:rPr>
            <m:nor/>
          </m:rPr>
          <m:t> </m:t>
        </m:r>
        <m:r>
          <m:t>27=</m:t>
        </m:r>
        <m:r>
          <m:rPr>
            <m:nor/>
          </m:rPr>
          <m:t>XXVII</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i w:val="0"/>
          <w:color w:val="000000"/>
          <w:sz w:val="23"/>
        </w:rPr>
        <w:t xml:space="preserve">Bài 2 (4,25đ): 2.1) </w:t>
      </w:r>
      <w:r>
        <w:rPr>
          <w:rFonts w:ascii="Times New Roman" w:hAnsi="Times New Roman"/>
          <w:b w:val="0"/>
          <w:i w:val="0"/>
          <w:color w:val="000000"/>
          <w:sz w:val="23"/>
        </w:rPr>
        <w:t xml:space="preserve">a) </w:t>
      </w:r>
      <m:oMath xmlns:mml="http://www.w3.org/1998/Math/MathML">
        <m:r>
          <m:t>A=45·(37+63)=45·100=4500</m:t>
        </m:r>
      </m:oMath>
      <w:r>
        <w:rPr>
          <w:rFonts w:ascii="Times New Roman" w:hAnsi="Times New Roman"/>
          <w:b w:val="0"/>
          <w:i w:val="0"/>
          <w:color w:val="000000"/>
          <w:sz w:val="23"/>
        </w:rPr>
        <w:t xml:space="preserve"> (1,0đ).</w:t>
      </w:r>
    </w:p>
    <w:p>
      <w:pPr>
        <w:spacing w:line="276" w:lineRule="auto" w:before="20" w:after="40"/>
      </w:pPr>
      <w:r>
        <w:rPr>
          <w:rFonts w:ascii="Times New Roman" w:hAnsi="Times New Roman"/>
          <w:b w:val="0"/>
          <w:i w:val="0"/>
          <w:color w:val="000000"/>
          <w:sz w:val="23"/>
        </w:rPr>
        <w:t xml:space="preserve">b) </w:t>
      </w:r>
      <m:oMath xmlns:mml="http://www.w3.org/1998/Math/MathML">
        <m:r>
          <m:t>B=(142+58)+235=200+235=435</m:t>
        </m:r>
      </m:oMath>
      <w:r>
        <w:rPr>
          <w:rFonts w:ascii="Times New Roman" w:hAnsi="Times New Roman"/>
          <w:b w:val="0"/>
          <w:i w:val="0"/>
          <w:color w:val="000000"/>
          <w:sz w:val="23"/>
        </w:rPr>
        <w:t xml:space="preserve"> (1,0đ).</w:t>
      </w:r>
    </w:p>
    <w:p>
      <w:pPr>
        <w:spacing w:line="276" w:lineRule="auto" w:before="20" w:after="40"/>
      </w:pPr>
      <w:r>
        <w:rPr>
          <w:rFonts w:ascii="Times New Roman" w:hAnsi="Times New Roman"/>
          <w:b w:val="0"/>
          <w:i w:val="0"/>
          <w:color w:val="000000"/>
          <w:sz w:val="23"/>
        </w:rPr>
        <w:t xml:space="preserve">c) </w:t>
      </w:r>
      <m:oMath xmlns:mml="http://www.w3.org/1998/Math/MathML">
        <m:r>
          <m:t>C=180−[25+3·(14−9)]=180−[25+15]=180−40=140</m:t>
        </m:r>
      </m:oMath>
      <w:r>
        <w:rPr>
          <w:rFonts w:ascii="Times New Roman" w:hAnsi="Times New Roman"/>
          <w:b w:val="0"/>
          <w:i w:val="0"/>
          <w:color w:val="000000"/>
          <w:sz w:val="23"/>
        </w:rPr>
        <w:t xml:space="preserve"> (0,5đ).</w:t>
      </w:r>
    </w:p>
    <w:p>
      <w:pPr>
        <w:spacing w:line="276" w:lineRule="auto" w:before="20" w:after="60"/>
      </w:pPr>
      <w:r>
        <w:rPr>
          <w:rFonts w:ascii="Times New Roman" w:hAnsi="Times New Roman"/>
          <w:b/>
          <w:i w:val="0"/>
          <w:color w:val="000000"/>
          <w:sz w:val="23"/>
        </w:rPr>
        <w:t xml:space="preserve">  2.2) </w:t>
      </w:r>
      <m:oMath xmlns:mml="http://www.w3.org/1998/Math/MathML">
        <m:r>
          <m:t>5·(x−4)=35⇔x−4=7⇔x=11</m:t>
        </m:r>
      </m:oMath>
      <w:r>
        <w:rPr>
          <w:rFonts w:ascii="Times New Roman" w:hAnsi="Times New Roman"/>
          <w:b w:val="0"/>
          <w:i w:val="0"/>
          <w:color w:val="000000"/>
          <w:sz w:val="23"/>
        </w:rPr>
        <w:t xml:space="preserve"> (0,75đ).</w:t>
      </w:r>
    </w:p>
    <w:p>
      <w:pPr>
        <w:spacing w:line="276" w:lineRule="auto" w:before="20" w:after="40"/>
      </w:pPr>
      <w:r>
        <w:rPr>
          <w:rFonts w:ascii="Times New Roman" w:hAnsi="Times New Roman"/>
          <w:b/>
          <w:i w:val="0"/>
          <w:color w:val="000000"/>
          <w:sz w:val="23"/>
        </w:rPr>
        <w:t xml:space="preserve">  2.3) </w:t>
      </w:r>
      <w:r>
        <w:rPr>
          <w:rFonts w:ascii="Times New Roman" w:hAnsi="Times New Roman"/>
          <w:b w:val="0"/>
          <w:i w:val="0"/>
          <w:color w:val="000000"/>
          <w:sz w:val="23"/>
        </w:rPr>
        <w:t xml:space="preserve">a) Số liền trước là </w:t>
      </w:r>
      <m:oMath xmlns:mml="http://www.w3.org/1998/Math/MathML">
        <m:r>
          <m:t>2025</m:t>
        </m:r>
      </m:oMath>
      <w:r>
        <w:rPr>
          <w:rFonts w:ascii="Times New Roman" w:hAnsi="Times New Roman"/>
          <w:b w:val="0"/>
          <w:i w:val="0"/>
          <w:color w:val="000000"/>
          <w:sz w:val="23"/>
        </w:rPr>
        <w:t xml:space="preserve">, số liền sau là </w:t>
      </w:r>
      <m:oMath xmlns:mml="http://www.w3.org/1998/Math/MathML">
        <m:r>
          <m:t>2027</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Chữ số </w:t>
      </w:r>
      <m:oMath xmlns:mml="http://www.w3.org/1998/Math/MathML">
        <m:r>
          <m:t>5</m:t>
        </m:r>
      </m:oMath>
      <w:r>
        <w:rPr>
          <w:rFonts w:ascii="Times New Roman" w:hAnsi="Times New Roman"/>
          <w:b w:val="0"/>
          <w:i w:val="0"/>
          <w:color w:val="000000"/>
          <w:sz w:val="23"/>
        </w:rPr>
        <w:t xml:space="preserve"> có giá trị </w:t>
      </w:r>
      <m:oMath xmlns:mml="http://www.w3.org/1998/Math/MathML">
        <m:r>
          <m:t>50</m:t>
        </m:r>
      </m:oMath>
      <w:r>
        <w:rPr>
          <w:rFonts w:ascii="Times New Roman" w:hAnsi="Times New Roman"/>
          <w:b w:val="0"/>
          <w:i w:val="0"/>
          <w:color w:val="000000"/>
          <w:sz w:val="23"/>
        </w:rPr>
        <w:t xml:space="preserve"> nên ở hàng chục; hàng trăm là </w:t>
      </w:r>
      <m:oMath xmlns:mml="http://www.w3.org/1998/Math/MathML">
        <m:r>
          <m:t>7</m:t>
        </m:r>
      </m:oMath>
      <w:r>
        <w:rPr>
          <w:rFonts w:ascii="Times New Roman" w:hAnsi="Times New Roman"/>
          <w:b w:val="0"/>
          <w:i w:val="0"/>
          <w:color w:val="000000"/>
          <w:sz w:val="23"/>
        </w:rPr>
        <w:t xml:space="preserve">; hàng đơn vị là </w:t>
      </w:r>
      <m:oMath xmlns:mml="http://www.w3.org/1998/Math/MathML">
        <m:r>
          <m:t>0</m:t>
        </m:r>
      </m:oMath>
      <w:r>
        <w:rPr>
          <w:rFonts w:ascii="Times New Roman" w:hAnsi="Times New Roman"/>
          <w:b w:val="0"/>
          <w:i w:val="0"/>
          <w:color w:val="000000"/>
          <w:sz w:val="23"/>
        </w:rPr>
        <w:t xml:space="preserve">. Số cần tìm là </w:t>
      </w:r>
      <m:oMath xmlns:mml="http://www.w3.org/1998/Math/MathML">
        <m:r>
          <m:t>750</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i w:val="0"/>
          <w:color w:val="000000"/>
          <w:sz w:val="23"/>
        </w:rPr>
        <w:t xml:space="preserve">Bài 3 (1,25đ): 3.1) </w:t>
      </w:r>
      <w:r>
        <w:rPr>
          <w:rFonts w:ascii="Times New Roman" w:hAnsi="Times New Roman"/>
          <w:b w:val="0"/>
          <w:i w:val="0"/>
          <w:color w:val="000000"/>
          <w:sz w:val="23"/>
        </w:rPr>
        <w:t xml:space="preserve">+ Quán A: Mua </w:t>
      </w:r>
      <m:oMath xmlns:mml="http://www.w3.org/1998/Math/MathML">
        <m:r>
          <m:t>15</m:t>
        </m:r>
      </m:oMath>
      <w:r>
        <w:rPr>
          <w:rFonts w:ascii="Times New Roman" w:hAnsi="Times New Roman"/>
          <w:b w:val="0"/>
          <w:i w:val="0"/>
          <w:color w:val="000000"/>
          <w:sz w:val="23"/>
        </w:rPr>
        <w:t xml:space="preserve"> ly theo chương trình mua </w:t>
      </w:r>
      <m:oMath xmlns:mml="http://www.w3.org/1998/Math/MathML">
        <m:r>
          <m:t>4</m:t>
        </m:r>
      </m:oMath>
      <w:r>
        <w:rPr>
          <w:rFonts w:ascii="Times New Roman" w:hAnsi="Times New Roman"/>
          <w:b w:val="0"/>
          <w:i w:val="0"/>
          <w:color w:val="000000"/>
          <w:sz w:val="23"/>
        </w:rPr>
        <w:t xml:space="preserve"> tặng </w:t>
      </w:r>
      <m:oMath xmlns:mml="http://www.w3.org/1998/Math/MathML">
        <m:r>
          <m:t>1</m:t>
        </m:r>
      </m:oMath>
      <w:r>
        <w:rPr>
          <w:rFonts w:ascii="Times New Roman" w:hAnsi="Times New Roman"/>
          <w:b w:val="0"/>
          <w:i w:val="0"/>
          <w:color w:val="000000"/>
          <w:sz w:val="23"/>
        </w:rPr>
        <w:t xml:space="preserve"> (mỗi nhóm </w:t>
      </w:r>
      <m:oMath xmlns:mml="http://www.w3.org/1998/Math/MathML">
        <m:r>
          <m:t>5</m:t>
        </m:r>
      </m:oMath>
      <w:r>
        <w:rPr>
          <w:rFonts w:ascii="Times New Roman" w:hAnsi="Times New Roman"/>
          <w:b w:val="0"/>
          <w:i w:val="0"/>
          <w:color w:val="000000"/>
          <w:sz w:val="23"/>
        </w:rPr>
        <w:t xml:space="preserve"> ly chỉ trả </w:t>
      </w:r>
      <m:oMath xmlns:mml="http://www.w3.org/1998/Math/MathML">
        <m:r>
          <m:t>4</m:t>
        </m:r>
      </m:oMath>
      <w:r>
        <w:rPr>
          <w:rFonts w:ascii="Times New Roman" w:hAnsi="Times New Roman"/>
          <w:b w:val="0"/>
          <w:i w:val="0"/>
          <w:color w:val="000000"/>
          <w:sz w:val="23"/>
        </w:rPr>
        <w:t xml:space="preserve"> ly) </w:t>
      </w:r>
      <m:oMath xmlns:mml="http://www.w3.org/1998/Math/MathML">
        <m:r>
          <m:t>⇒</m:t>
        </m:r>
      </m:oMath>
      <w:r>
        <w:rPr>
          <w:rFonts w:ascii="Times New Roman" w:hAnsi="Times New Roman"/>
          <w:b w:val="0"/>
          <w:i w:val="0"/>
          <w:color w:val="000000"/>
          <w:sz w:val="23"/>
        </w:rPr>
        <w:t xml:space="preserve"> trả tiền </w:t>
      </w:r>
      <m:oMath xmlns:mml="http://www.w3.org/1998/Math/MathML">
        <m:r>
          <m:t>15:5·4=12</m:t>
        </m:r>
        <m:r>
          <m:rPr>
            <m:nor/>
          </m:rPr>
          <m:t> ly</m:t>
        </m:r>
      </m:oMath>
      <w:r>
        <w:rPr>
          <w:rFonts w:ascii="Times New Roman" w:hAnsi="Times New Roman"/>
          <w:b w:val="0"/>
          <w:i w:val="0"/>
          <w:color w:val="000000"/>
          <w:sz w:val="23"/>
        </w:rPr>
        <w:t xml:space="preserve">. Số tiền: </w:t>
      </w:r>
      <m:oMath xmlns:mml="http://www.w3.org/1998/Math/MathML">
        <m:r>
          <m:t>12·25</m:t>
        </m:r>
        <m:r>
          <m:t>000=300</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Quán B: </w:t>
      </w:r>
      <m:oMath xmlns:mml="http://www.w3.org/1998/Math/MathML">
        <m:r>
          <m:t>5</m:t>
        </m:r>
      </m:oMath>
      <w:r>
        <w:rPr>
          <w:rFonts w:ascii="Times New Roman" w:hAnsi="Times New Roman"/>
          <w:b w:val="0"/>
          <w:i w:val="0"/>
          <w:color w:val="000000"/>
          <w:sz w:val="23"/>
        </w:rPr>
        <w:t xml:space="preserve"> ly đầu giá </w:t>
      </w:r>
      <m:oMath xmlns:mml="http://www.w3.org/1998/Math/MathML">
        <m:r>
          <m:t>24</m:t>
        </m:r>
        <m:r>
          <m:t>000</m:t>
        </m:r>
        <m:r>
          <m:rPr>
            <m:nor/>
          </m:rPr>
          <m:t> đ</m:t>
        </m:r>
      </m:oMath>
      <w:r>
        <w:rPr>
          <w:rFonts w:ascii="Times New Roman" w:hAnsi="Times New Roman"/>
          <w:b w:val="0"/>
          <w:i w:val="0"/>
          <w:color w:val="000000"/>
          <w:sz w:val="23"/>
        </w:rPr>
        <w:t xml:space="preserve">, </w:t>
      </w:r>
      <m:oMath xmlns:mml="http://www.w3.org/1998/Math/MathML">
        <m:r>
          <m:t>10</m:t>
        </m:r>
      </m:oMath>
      <w:r>
        <w:rPr>
          <w:rFonts w:ascii="Times New Roman" w:hAnsi="Times New Roman"/>
          <w:b w:val="0"/>
          <w:i w:val="0"/>
          <w:color w:val="000000"/>
          <w:sz w:val="23"/>
        </w:rPr>
        <w:t xml:space="preserve"> ly sau giá </w:t>
      </w:r>
      <m:oMath xmlns:mml="http://www.w3.org/1998/Math/MathML">
        <m:r>
          <m:t>19</m:t>
        </m:r>
        <m:r>
          <m:t>000</m:t>
        </m:r>
        <m:r>
          <m:rPr>
            <m:nor/>
          </m:rPr>
          <m:t> đ</m:t>
        </m:r>
      </m:oMath>
      <w:r>
        <w:rPr>
          <w:rFonts w:ascii="Times New Roman" w:hAnsi="Times New Roman"/>
          <w:b w:val="0"/>
          <w:i w:val="0"/>
          <w:color w:val="000000"/>
          <w:sz w:val="23"/>
        </w:rPr>
        <w:t xml:space="preserve">. Số tiền: </w:t>
      </w:r>
      <m:oMath xmlns:mml="http://www.w3.org/1998/Math/MathML">
        <m:r>
          <m:t>5·24</m:t>
        </m:r>
        <m:r>
          <m:t>000+10·19</m:t>
        </m:r>
        <m:r>
          <m:t>000=120</m:t>
        </m:r>
        <m:r>
          <m:t>000+190</m:t>
        </m:r>
        <m:r>
          <m:t>000=310</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So sánh: </w:t>
      </w:r>
      <m:oMath xmlns:mml="http://www.w3.org/1998/Math/MathML">
        <m:r>
          <m:t>300</m:t>
        </m:r>
        <m:r>
          <m:t>000&lt;310</m:t>
        </m:r>
        <m:r>
          <m:t>000⇒</m:t>
        </m:r>
      </m:oMath>
      <w:r>
        <w:rPr>
          <w:rFonts w:ascii="Times New Roman" w:hAnsi="Times New Roman"/>
          <w:b w:val="0"/>
          <w:i w:val="0"/>
          <w:color w:val="000000"/>
          <w:sz w:val="23"/>
        </w:rPr>
        <w:t xml:space="preserve"> Bạn Minh nên chọn Quán A để tiết kiệm </w:t>
      </w:r>
      <m:oMath xmlns:mml="http://www.w3.org/1998/Math/MathML">
        <m:r>
          <m:t>10</m:t>
        </m:r>
        <m:r>
          <m:t>000</m:t>
        </m:r>
        <m:r>
          <m:rPr>
            <m:nor/>
          </m:rPr>
          <m:t> đồng</m:t>
        </m:r>
      </m:oMath>
      <w:r>
        <w:rPr>
          <w:rFonts w:ascii="Times New Roman" w:hAnsi="Times New Roman"/>
          <w:b w:val="0"/>
          <w:i w:val="0"/>
          <w:color w:val="000000"/>
          <w:sz w:val="23"/>
        </w:rPr>
        <w:t xml:space="preserve"> (0,75đ).</w:t>
      </w:r>
    </w:p>
    <w:p>
      <w:pPr>
        <w:spacing w:line="276" w:lineRule="auto" w:before="20" w:after="60"/>
      </w:pPr>
      <w:r>
        <w:rPr>
          <w:rFonts w:ascii="Times New Roman" w:hAnsi="Times New Roman"/>
          <w:b/>
          <w:i w:val="0"/>
          <w:color w:val="000000"/>
          <w:sz w:val="23"/>
        </w:rPr>
        <w:t xml:space="preserve">  3.2) </w:t>
      </w:r>
      <w:r>
        <w:rPr>
          <w:rFonts w:ascii="Times New Roman" w:hAnsi="Times New Roman"/>
          <w:b w:val="0"/>
          <w:i w:val="0"/>
          <w:color w:val="000000"/>
          <w:sz w:val="23"/>
        </w:rPr>
        <w:t>Hình 1 là hình tam giác đều (0,5đ).</w:t>
      </w:r>
    </w:p>
    <w:p>
      <w:pPr>
        <w:spacing w:line="276" w:lineRule="auto" w:before="20" w:after="40"/>
      </w:pPr>
      <w:r>
        <w:rPr>
          <w:rFonts w:ascii="Times New Roman" w:hAnsi="Times New Roman"/>
          <w:b/>
          <w:i w:val="0"/>
          <w:color w:val="000000"/>
          <w:sz w:val="23"/>
        </w:rPr>
        <w:t xml:space="preserve">Bài 4 (1,0đ): </w:t>
      </w:r>
      <w:r>
        <w:rPr>
          <w:rFonts w:ascii="Times New Roman" w:hAnsi="Times New Roman"/>
          <w:b w:val="0"/>
          <w:i w:val="0"/>
          <w:color w:val="000000"/>
          <w:sz w:val="23"/>
        </w:rPr>
        <w:t xml:space="preserve">Gọi số túi quà nhiều nhất có thể chia là </w:t>
      </w:r>
      <m:oMath xmlns:mml="http://www.w3.org/1998/Math/MathML">
        <m:r>
          <m:t>a</m:t>
        </m:r>
      </m:oMath>
      <w:r>
        <w:rPr>
          <w:rFonts w:ascii="Times New Roman" w:hAnsi="Times New Roman"/>
          <w:b w:val="0"/>
          <w:i w:val="0"/>
          <w:color w:val="000000"/>
          <w:sz w:val="23"/>
        </w:rPr>
        <w:t xml:space="preserve"> (</w:t>
      </w:r>
      <m:oMath xmlns:mml="http://www.w3.org/1998/Math/MathML">
        <m:r>
          <m:t>a∈</m:t>
        </m:r>
        <m:sSup>
          <m:e>
            <m:r>
              <m:t>ℕ</m:t>
            </m:r>
          </m:e>
          <m:sup>
            <m:r>
              <m:t>*</m:t>
            </m:r>
          </m:sup>
        </m:sSup>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Theo đề bài: </w:t>
      </w:r>
      <m:oMath xmlns:mml="http://www.w3.org/1998/Math/MathML">
        <m:r>
          <m:t>90</m:t>
        </m:r>
        <m:r>
          <m:rPr>
            <m:nor/>
          </m:rPr>
          <m:t> </m:t>
        </m:r>
        <m:r>
          <m:t>⋮</m:t>
        </m:r>
        <m:r>
          <m:rPr>
            <m:nor/>
          </m:rPr>
          <m:t> </m:t>
        </m:r>
        <m:r>
          <m:t>a;</m:t>
        </m:r>
        <m:r>
          <m:rPr>
            <m:nor/>
          </m:rPr>
          <m:t> </m:t>
        </m:r>
        <m:r>
          <m:t>60</m:t>
        </m:r>
        <m:r>
          <m:rPr>
            <m:nor/>
          </m:rPr>
          <m:t> </m:t>
        </m:r>
        <m:r>
          <m:t>⋮</m:t>
        </m:r>
        <m:r>
          <m:rPr>
            <m:nor/>
          </m:rPr>
          <m:t> </m:t>
        </m:r>
        <m:r>
          <m:t>a;</m:t>
        </m:r>
        <m:r>
          <m:rPr>
            <m:nor/>
          </m:rPr>
          <m:t> </m:t>
        </m:r>
        <m:r>
          <m:t>150</m:t>
        </m:r>
        <m:r>
          <m:rPr>
            <m:nor/>
          </m:rPr>
          <m:t> </m:t>
        </m:r>
        <m:r>
          <m:t>⋮</m:t>
        </m:r>
        <m:r>
          <m:rPr>
            <m:nor/>
          </m:rPr>
          <m:t> </m:t>
        </m:r>
        <m:r>
          <m:t>a</m:t>
        </m:r>
      </m:oMath>
      <w:r>
        <w:rPr>
          <w:rFonts w:ascii="Times New Roman" w:hAnsi="Times New Roman"/>
          <w:b w:val="0"/>
          <w:i w:val="0"/>
          <w:color w:val="000000"/>
          <w:sz w:val="23"/>
        </w:rPr>
        <w:t xml:space="preserve"> và </w:t>
      </w:r>
      <m:oMath xmlns:mml="http://www.w3.org/1998/Math/MathML">
        <m:r>
          <m:t>a</m:t>
        </m:r>
      </m:oMath>
      <w:r>
        <w:rPr>
          <w:rFonts w:ascii="Times New Roman" w:hAnsi="Times New Roman"/>
          <w:b w:val="0"/>
          <w:i w:val="0"/>
          <w:color w:val="000000"/>
          <w:sz w:val="23"/>
        </w:rPr>
        <w:t xml:space="preserve"> lớn nhất nên </w:t>
      </w:r>
      <m:oMath xmlns:mml="http://www.w3.org/1998/Math/MathML">
        <m:r>
          <m:t>a=</m:t>
        </m:r>
        <m:r>
          <m:rPr>
            <m:nor/>
          </m:rPr>
          <m:t>ƯCLN</m:t>
        </m:r>
        <m:r>
          <m:t>(90,60,150)</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Ta có: </w:t>
      </w:r>
      <m:oMath xmlns:mml="http://www.w3.org/1998/Math/MathML">
        <m:r>
          <m:t>90=2·</m:t>
        </m:r>
        <m:sSup>
          <m:e>
            <m:r>
              <m:t>3</m:t>
            </m:r>
          </m:e>
          <m:sup>
            <m:r>
              <m:t>2</m:t>
            </m:r>
          </m:sup>
        </m:sSup>
        <m:r>
          <m:t>·5;</m:t>
        </m:r>
        <m:r>
          <m:rPr>
            <m:nor/>
          </m:rPr>
          <m:t> </m:t>
        </m:r>
        <m:r>
          <m:t>60=</m:t>
        </m:r>
        <m:sSup>
          <m:e>
            <m:r>
              <m:t>2</m:t>
            </m:r>
          </m:e>
          <m:sup>
            <m:r>
              <m:t>2</m:t>
            </m:r>
          </m:sup>
        </m:sSup>
        <m:r>
          <m:t>·3·5;</m:t>
        </m:r>
        <m:r>
          <m:rPr>
            <m:nor/>
          </m:rPr>
          <m:t> </m:t>
        </m:r>
        <m:r>
          <m:t>150=2·3·</m:t>
        </m:r>
        <m:sSup>
          <m:e>
            <m:r>
              <m:t>5</m:t>
            </m:r>
          </m:e>
          <m:sup>
            <m:r>
              <m:t>2</m:t>
            </m:r>
          </m:sup>
        </m:sSup>
        <m:r>
          <m:t>⇒</m:t>
        </m:r>
        <m:r>
          <m:rPr>
            <m:nor/>
          </m:rPr>
          <m:t>ƯCLN</m:t>
        </m:r>
        <m:r>
          <m:t>(90,60,150)=2·3·5=30</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Vậy có thể chia được nhiều nhất </w:t>
      </w:r>
      <m:oMath xmlns:mml="http://www.w3.org/1998/Math/MathML">
        <m:r>
          <m:t>30</m:t>
        </m:r>
      </m:oMath>
      <w:r>
        <w:rPr>
          <w:rFonts w:ascii="Times New Roman" w:hAnsi="Times New Roman"/>
          <w:b w:val="0"/>
          <w:i w:val="0"/>
          <w:color w:val="000000"/>
          <w:sz w:val="23"/>
        </w:rPr>
        <w:t xml:space="preserve"> túi quà (1,0đ).</w:t>
      </w:r>
    </w:p>
    <w:p>
      <w:pPr>
        <w:spacing w:line="276" w:lineRule="auto" w:before="20" w:after="40"/>
      </w:pPr>
      <w:r>
        <w:rPr>
          <w:rFonts w:ascii="Times New Roman" w:hAnsi="Times New Roman"/>
          <w:b/>
          <w:i w:val="0"/>
          <w:color w:val="000000"/>
          <w:sz w:val="23"/>
        </w:rPr>
        <w:t xml:space="preserve">Bài 5 (1,5đ): </w:t>
      </w:r>
      <w:r>
        <w:rPr>
          <w:rFonts w:ascii="Times New Roman" w:hAnsi="Times New Roman"/>
          <w:b w:val="0"/>
          <w:i w:val="0"/>
          <w:color w:val="000000"/>
          <w:sz w:val="23"/>
        </w:rPr>
        <w:t xml:space="preserve">a) Diện tích bồn hoa: </w:t>
      </w:r>
      <m:oMath xmlns:mml="http://www.w3.org/1998/Math/MathML">
        <m:sSub>
          <m:e>
            <m:r>
              <m:t>S</m:t>
            </m:r>
          </m:e>
          <m:sub>
            <m:r>
              <m:t>1</m:t>
            </m:r>
          </m:sub>
        </m:sSub>
        <m:r>
          <m:t>=8·5=40</m:t>
        </m:r>
        <m:sSup>
          <m:e>
            <m:r>
              <m:rPr>
                <m:nor/>
              </m:rPr>
              <m:t> (m</m:t>
            </m:r>
          </m:e>
          <m:sup>
            <m:r>
              <m:t>2</m:t>
            </m:r>
          </m:sup>
        </m:sSup>
        <m:r>
          <m:rPr>
            <m:nor/>
          </m:rPr>
          <m:t>)</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Tổng diện tích hai bệ cây: </w:t>
      </w:r>
      <m:oMath xmlns:mml="http://www.w3.org/1998/Math/MathML">
        <m:sSub>
          <m:e>
            <m:r>
              <m:t>S</m:t>
            </m:r>
          </m:e>
          <m:sub>
            <m:r>
              <m:t>2</m:t>
            </m:r>
          </m:sub>
        </m:sSub>
        <m:r>
          <m:t>=2·(1·1)=2</m:t>
        </m:r>
        <m:sSup>
          <m:e>
            <m:r>
              <m:rPr>
                <m:nor/>
              </m:rPr>
              <m:t> (m</m:t>
            </m:r>
          </m:e>
          <m:sup>
            <m:r>
              <m:t>2</m:t>
            </m:r>
          </m:sup>
        </m:sSup>
        <m:r>
          <m:rPr>
            <m:nor/>
          </m:rPr>
          <m:t>)</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c) Diện tích rải cỏ: </w:t>
      </w:r>
      <m:oMath xmlns:mml="http://www.w3.org/1998/Math/MathML">
        <m:r>
          <m:t>S=40−2=38</m:t>
        </m:r>
        <m:sSup>
          <m:e>
            <m:r>
              <m:rPr>
                <m:nor/>
              </m:rPr>
              <m:t> (m</m:t>
            </m:r>
          </m:e>
          <m:sup>
            <m:r>
              <m:t>2</m:t>
            </m:r>
          </m:sup>
        </m:sSup>
        <m:r>
          <m:rPr>
            <m:nor/>
          </m:rPr>
          <m:t>)</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Tiền công thợ: </w:t>
      </w:r>
      <m:oMath xmlns:mml="http://www.w3.org/1998/Math/MathML">
        <m:r>
          <m:t>38·60</m:t>
        </m:r>
        <m:r>
          <m:t>000=2</m:t>
        </m:r>
        <m:r>
          <m:t>280</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Tổng thanh toán: </w:t>
      </w:r>
      <m:oMath xmlns:mml="http://www.w3.org/1998/Math/MathML">
        <m:r>
          <m:t>2</m:t>
        </m:r>
        <m:r>
          <m:t>280</m:t>
        </m:r>
        <m:r>
          <m:t>000+1</m:t>
        </m:r>
        <m:r>
          <m:t>480</m:t>
        </m:r>
        <m:r>
          <m:t>000=3</m:t>
        </m:r>
        <m:r>
          <m:t>760</m:t>
        </m:r>
        <m:r>
          <m:t>000</m:t>
        </m:r>
        <m:r>
          <m:rPr>
            <m:nor/>
          </m:rPr>
          <m:t> (đồng)</m:t>
        </m:r>
      </m:oMath>
      <w:r>
        <w:rPr>
          <w:rFonts w:ascii="Times New Roman" w:hAnsi="Times New Roman"/>
          <w:b w:val="0"/>
          <w:i w:val="0"/>
          <w:color w:val="000000"/>
          <w:sz w:val="23"/>
        </w:rPr>
        <w:t xml:space="preserve"> (0,5đ).</w:t>
      </w:r>
    </w:p>
    <w:p>
      <w:r>
        <w:br w:type="page"/>
      </w:r>
    </w:p>
    <w:p>
      <w:pPr>
        <w:spacing w:before="120" w:after="40"/>
        <w:jc w:val="center"/>
      </w:pPr>
      <w:r>
        <w:rPr>
          <w:rFonts w:ascii="Times New Roman" w:hAnsi="Times New Roman"/>
          <w:b/>
          <w:i w:val="0"/>
          <w:color w:val="0F172A"/>
          <w:sz w:val="28"/>
        </w:rPr>
        <w:t>ĐỀ ÔN TẬP SỐ 3</w:t>
        <w:br/>
      </w:r>
      <w:r>
        <w:rPr>
          <w:rFonts w:ascii="Times New Roman" w:hAnsi="Times New Roman"/>
          <w:b w:val="0"/>
          <w:i/>
          <w:color w:val="000000"/>
          <w:sz w:val="23"/>
        </w:rPr>
        <w:t>Kiểm tra đánh giá Giữa học kì I — Môn: Toán 6 — Thời gian: 60 phút</w:t>
      </w:r>
    </w:p>
    <w:p>
      <w:pPr>
        <w:spacing w:after="160"/>
        <w:jc w:val="center"/>
      </w:pPr>
      <w:r>
        <w:rPr>
          <w:rFonts w:ascii="Times New Roman" w:hAnsi="Times New Roman"/>
          <w:b w:val="0"/>
          <w:i w:val="0"/>
          <w:color w:val="94A3B8"/>
          <w:sz w:val="20"/>
        </w:rPr>
        <w:t>------------------------------------</w:t>
      </w:r>
    </w:p>
    <w:p>
      <w:pPr>
        <w:spacing w:before="80" w:after="80"/>
      </w:pPr>
      <w:r>
        <w:rPr>
          <w:rFonts w:ascii="Times New Roman" w:hAnsi="Times New Roman"/>
          <w:b/>
          <w:i w:val="0"/>
          <w:color w:val="1E3A8A"/>
          <w:sz w:val="25"/>
        </w:rPr>
        <w:t>PHẦN I: ĐỀ BÀI</w:t>
      </w:r>
    </w:p>
    <w:p>
      <w:pPr>
        <w:spacing w:line="276" w:lineRule="auto" w:before="20" w:after="60"/>
      </w:pPr>
      <w:r>
        <w:rPr>
          <w:rFonts w:ascii="Times New Roman" w:hAnsi="Times New Roman"/>
          <w:b/>
          <w:i w:val="0"/>
          <w:color w:val="000000"/>
          <w:sz w:val="23"/>
        </w:rPr>
        <w:t>Bài 1 (2,0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Cho tập hợp </w:t>
      </w:r>
      <m:oMath xmlns:mml="http://www.w3.org/1998/Math/MathML">
        <m:r>
          <m:t>P={x∈ℕ∣11&lt;x≤17}</m:t>
        </m:r>
      </m:oMath>
      <w:r>
        <w:rPr>
          <w:rFonts w:ascii="Times New Roman" w:hAnsi="Times New Roman"/>
          <w:b w:val="0"/>
          <w:i w:val="0"/>
          <w:color w:val="000000"/>
          <w:sz w:val="23"/>
        </w:rPr>
        <w:t xml:space="preserve">. Viết tập hợp </w:t>
      </w:r>
      <m:oMath xmlns:mml="http://www.w3.org/1998/Math/MathML">
        <m:r>
          <m:t>P</m:t>
        </m:r>
      </m:oMath>
      <w:r>
        <w:rPr>
          <w:rFonts w:ascii="Times New Roman" w:hAnsi="Times New Roman"/>
          <w:b w:val="0"/>
          <w:i w:val="0"/>
          <w:color w:val="000000"/>
          <w:sz w:val="23"/>
        </w:rPr>
        <w:t xml:space="preserve"> bằng cách liệt kê các phần tử.</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Trong những số sau: </w:t>
      </w:r>
      <m:oMath xmlns:mml="http://www.w3.org/1998/Math/MathML">
        <m:r>
          <m:t>31;</m:t>
        </m:r>
        <m:r>
          <m:rPr>
            <m:nor/>
          </m:rPr>
          <m:t> </m:t>
        </m:r>
        <m:r>
          <m:t>49;</m:t>
        </m:r>
        <m:r>
          <m:rPr>
            <m:nor/>
          </m:rPr>
          <m:t> </m:t>
        </m:r>
        <m:r>
          <m:t>61;</m:t>
        </m:r>
        <m:r>
          <m:rPr>
            <m:nor/>
          </m:rPr>
          <m:t> </m:t>
        </m:r>
        <m:r>
          <m:t>81</m:t>
        </m:r>
      </m:oMath>
      <w:r>
        <w:rPr>
          <w:rFonts w:ascii="Times New Roman" w:hAnsi="Times New Roman"/>
          <w:b w:val="0"/>
          <w:i w:val="0"/>
          <w:color w:val="000000"/>
          <w:sz w:val="23"/>
        </w:rPr>
        <w:t>, số nào là số nguyên tố?</w:t>
      </w:r>
    </w:p>
    <w:p>
      <w:pPr>
        <w:spacing w:line="276" w:lineRule="auto" w:before="20" w:after="60"/>
      </w:pPr>
      <w:r>
        <w:rPr>
          <w:rFonts w:ascii="Times New Roman" w:hAnsi="Times New Roman"/>
          <w:b/>
          <w:i w:val="0"/>
          <w:color w:val="000000"/>
          <w:sz w:val="23"/>
        </w:rPr>
        <w:t xml:space="preserve">  c) </w:t>
      </w:r>
      <w:r>
        <w:rPr>
          <w:rFonts w:ascii="Times New Roman" w:hAnsi="Times New Roman"/>
          <w:b w:val="0"/>
          <w:i w:val="0"/>
          <w:color w:val="000000"/>
          <w:sz w:val="23"/>
        </w:rPr>
        <w:t xml:space="preserve">Viết tập hợp </w:t>
      </w:r>
      <m:oMath xmlns:mml="http://www.w3.org/1998/Math/MathML">
        <m:r>
          <m:t>C</m:t>
        </m:r>
      </m:oMath>
      <w:r>
        <w:rPr>
          <w:rFonts w:ascii="Times New Roman" w:hAnsi="Times New Roman"/>
          <w:b w:val="0"/>
          <w:i w:val="0"/>
          <w:color w:val="000000"/>
          <w:sz w:val="23"/>
        </w:rPr>
        <w:t xml:space="preserve"> các số tự nhiên là ước của </w:t>
      </w:r>
      <m:oMath xmlns:mml="http://www.w3.org/1998/Math/MathML">
        <m:r>
          <m:t>20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d) </w:t>
      </w:r>
      <w:r>
        <w:rPr>
          <w:rFonts w:ascii="Times New Roman" w:hAnsi="Times New Roman"/>
          <w:b w:val="0"/>
          <w:i w:val="0"/>
          <w:color w:val="000000"/>
          <w:sz w:val="23"/>
        </w:rPr>
        <w:t xml:space="preserve">Viết các số tự nhiên sau bằng chữ số La Mã: </w:t>
      </w:r>
      <m:oMath xmlns:mml="http://www.w3.org/1998/Math/MathML">
        <m:r>
          <m:t>16;</m:t>
        </m:r>
        <m:r>
          <m:rPr>
            <m:nor/>
          </m:rPr>
          <m:t> </m:t>
        </m:r>
        <m:r>
          <m:t>29</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Bài 2 (4,25 điểm).</w:t>
      </w:r>
    </w:p>
    <w:p>
      <w:pPr>
        <w:spacing w:line="276" w:lineRule="auto" w:before="20" w:after="40"/>
      </w:pPr>
      <w:r>
        <w:rPr>
          <w:rFonts w:ascii="Times New Roman" w:hAnsi="Times New Roman"/>
          <w:b/>
          <w:i w:val="0"/>
          <w:color w:val="000000"/>
          <w:sz w:val="23"/>
        </w:rPr>
        <w:t xml:space="preserve">  2.1. </w:t>
      </w:r>
      <w:r>
        <w:rPr>
          <w:rFonts w:ascii="Times New Roman" w:hAnsi="Times New Roman"/>
          <w:b w:val="0"/>
          <w:i w:val="0"/>
          <w:color w:val="000000"/>
          <w:sz w:val="23"/>
        </w:rPr>
        <w:t>Thực hiện phép tính:</w:t>
      </w:r>
    </w:p>
    <w:p>
      <w:pPr>
        <w:spacing w:line="276" w:lineRule="auto" w:before="20" w:after="40"/>
      </w:pPr>
      <w:r>
        <w:rPr>
          <w:rFonts w:ascii="Times New Roman" w:hAnsi="Times New Roman"/>
          <w:b w:val="0"/>
          <w:i w:val="0"/>
          <w:color w:val="000000"/>
          <w:sz w:val="23"/>
        </w:rPr>
        <w:t xml:space="preserve">a) </w:t>
      </w:r>
      <m:oMath xmlns:mml="http://www.w3.org/1998/Math/MathML">
        <m:r>
          <m:t>A=54·48+52·54</m:t>
        </m:r>
      </m:oMath>
    </w:p>
    <w:p>
      <w:pPr>
        <w:spacing w:line="276" w:lineRule="auto" w:before="20" w:after="40"/>
      </w:pPr>
      <w:r>
        <w:rPr>
          <w:rFonts w:ascii="Times New Roman" w:hAnsi="Times New Roman"/>
          <w:b w:val="0"/>
          <w:i w:val="0"/>
          <w:color w:val="000000"/>
          <w:sz w:val="23"/>
        </w:rPr>
        <w:t xml:space="preserve">b) </w:t>
      </w:r>
      <m:oMath xmlns:mml="http://www.w3.org/1998/Math/MathML">
        <m:r>
          <m:t>B=215+86+185+14</m:t>
        </m:r>
      </m:oMath>
    </w:p>
    <w:p>
      <w:pPr>
        <w:spacing w:line="276" w:lineRule="auto" w:before="20" w:after="40"/>
      </w:pPr>
      <w:r>
        <w:rPr>
          <w:rFonts w:ascii="Times New Roman" w:hAnsi="Times New Roman"/>
          <w:b w:val="0"/>
          <w:i w:val="0"/>
          <w:color w:val="000000"/>
          <w:sz w:val="23"/>
        </w:rPr>
        <w:t xml:space="preserve">c) </w:t>
      </w:r>
      <m:oMath xmlns:mml="http://www.w3.org/1998/Math/MathML">
        <m:r>
          <m:t>C=360:{40+5·[26−(3+1</m:t>
        </m:r>
        <m:sSup>
          <m:e>
            <m:r>
              <m:t>)</m:t>
            </m:r>
          </m:e>
          <m:sup>
            <m:r>
              <m:t>2</m:t>
            </m:r>
          </m:sup>
        </m:sSup>
        <m:r>
          <m:t>]}</m:t>
        </m:r>
      </m:oMath>
    </w:p>
    <w:p>
      <w:pPr>
        <w:spacing w:line="276" w:lineRule="auto" w:before="20" w:after="60"/>
      </w:pPr>
      <w:r>
        <w:rPr>
          <w:rFonts w:ascii="Times New Roman" w:hAnsi="Times New Roman"/>
          <w:b/>
          <w:i w:val="0"/>
          <w:color w:val="000000"/>
          <w:sz w:val="23"/>
        </w:rPr>
        <w:t xml:space="preserve">  2.2. </w:t>
      </w:r>
      <w:r>
        <w:rPr>
          <w:rFonts w:ascii="Times New Roman" w:hAnsi="Times New Roman"/>
          <w:b w:val="0"/>
          <w:i w:val="0"/>
          <w:color w:val="000000"/>
          <w:sz w:val="23"/>
        </w:rPr>
        <w:t xml:space="preserve">Tìm số tự nhiên </w:t>
      </w:r>
      <m:oMath xmlns:mml="http://www.w3.org/1998/Math/MathML">
        <m:r>
          <m:t>x</m:t>
        </m:r>
      </m:oMath>
      <w:r>
        <w:rPr>
          <w:rFonts w:ascii="Times New Roman" w:hAnsi="Times New Roman"/>
          <w:b w:val="0"/>
          <w:i w:val="0"/>
          <w:color w:val="000000"/>
          <w:sz w:val="23"/>
        </w:rPr>
        <w:t xml:space="preserve">, biết: </w:t>
      </w:r>
      <m:oMath xmlns:mml="http://www.w3.org/1998/Math/MathML">
        <m:r>
          <m:t>185−(x+35)=90</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  2.3. </w:t>
      </w:r>
      <w:r>
        <w:rPr>
          <w:rFonts w:ascii="Times New Roman" w:hAnsi="Times New Roman"/>
          <w:b w:val="0"/>
          <w:i w:val="0"/>
          <w:color w:val="000000"/>
          <w:sz w:val="23"/>
        </w:rPr>
        <w:t xml:space="preserve">a) Viết số tự nhiên liền trước và số tự nhiên liền sau của số </w:t>
      </w:r>
      <m:oMath xmlns:mml="http://www.w3.org/1998/Math/MathML">
        <m:r>
          <m:t>2040</m:t>
        </m:r>
      </m:oMath>
      <w:r>
        <w:rPr>
          <w:rFonts w:ascii="Times New Roman" w:hAnsi="Times New Roman"/>
          <w:b w:val="0"/>
          <w:i w:val="0"/>
          <w:color w:val="000000"/>
          <w:sz w:val="23"/>
        </w:rPr>
        <w:t xml:space="preserve"> trong hệ thập phân.</w:t>
      </w:r>
    </w:p>
    <w:p>
      <w:pPr>
        <w:spacing w:line="276" w:lineRule="auto" w:before="20" w:after="40"/>
      </w:pPr>
      <w:r>
        <w:rPr>
          <w:rFonts w:ascii="Times New Roman" w:hAnsi="Times New Roman"/>
          <w:b w:val="0"/>
          <w:i w:val="0"/>
          <w:color w:val="000000"/>
          <w:sz w:val="23"/>
        </w:rPr>
        <w:t xml:space="preserve">b) Dùng ba chữ số </w:t>
      </w:r>
      <m:oMath xmlns:mml="http://www.w3.org/1998/Math/MathML">
        <m:r>
          <m:t>0;</m:t>
        </m:r>
        <m:r>
          <m:rPr>
            <m:nor/>
          </m:rPr>
          <m:t> </m:t>
        </m:r>
        <m:r>
          <m:t>3;</m:t>
        </m:r>
        <m:r>
          <m:rPr>
            <m:nor/>
          </m:rPr>
          <m:t> </m:t>
        </m:r>
        <m:r>
          <m:t>6</m:t>
        </m:r>
      </m:oMath>
      <w:r>
        <w:rPr>
          <w:rFonts w:ascii="Times New Roman" w:hAnsi="Times New Roman"/>
          <w:b w:val="0"/>
          <w:i w:val="0"/>
          <w:color w:val="000000"/>
          <w:sz w:val="23"/>
        </w:rPr>
        <w:t xml:space="preserve">, viết một số tự nhiên có ba chữ số khác nhau sao cho chữ số </w:t>
      </w:r>
      <m:oMath xmlns:mml="http://www.w3.org/1998/Math/MathML">
        <m:r>
          <m:t>3</m:t>
        </m:r>
      </m:oMath>
      <w:r>
        <w:rPr>
          <w:rFonts w:ascii="Times New Roman" w:hAnsi="Times New Roman"/>
          <w:b w:val="0"/>
          <w:i w:val="0"/>
          <w:color w:val="000000"/>
          <w:sz w:val="23"/>
        </w:rPr>
        <w:t xml:space="preserve"> có giá trị bằng </w:t>
      </w:r>
      <m:oMath xmlns:mml="http://www.w3.org/1998/Math/MathML">
        <m:r>
          <m:t>30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Bài 3 (1,25 điểm).</w:t>
      </w:r>
    </w:p>
    <w:p>
      <w:pPr>
        <w:spacing w:line="276" w:lineRule="auto" w:before="20" w:after="40"/>
      </w:pPr>
      <w:r>
        <w:rPr>
          <w:rFonts w:ascii="Times New Roman" w:hAnsi="Times New Roman"/>
          <w:b/>
          <w:i w:val="0"/>
          <w:color w:val="000000"/>
          <w:sz w:val="23"/>
        </w:rPr>
        <w:t xml:space="preserve">  3.1. </w:t>
      </w:r>
      <w:r>
        <w:rPr>
          <w:rFonts w:ascii="Times New Roman" w:hAnsi="Times New Roman"/>
          <w:b w:val="0"/>
          <w:i w:val="0"/>
          <w:color w:val="000000"/>
          <w:sz w:val="23"/>
        </w:rPr>
        <w:t xml:space="preserve">Bạn Lan muốn mua đúng </w:t>
      </w:r>
      <m:oMath xmlns:mml="http://www.w3.org/1998/Math/MathML">
        <m:r>
          <m:t>16</m:t>
        </m:r>
      </m:oMath>
      <w:r>
        <w:rPr>
          <w:rFonts w:ascii="Times New Roman" w:hAnsi="Times New Roman"/>
          <w:b w:val="0"/>
          <w:i w:val="0"/>
          <w:color w:val="000000"/>
          <w:sz w:val="23"/>
        </w:rPr>
        <w:t xml:space="preserve"> ly trà sữa cùng loại để liên hoan nhóm bạn tại một trong hai quán:</w:t>
      </w:r>
    </w:p>
    <w:p>
      <w:pPr>
        <w:spacing w:line="276" w:lineRule="auto" w:before="20" w:after="40"/>
      </w:pPr>
      <w:r>
        <w:rPr>
          <w:rFonts w:ascii="Times New Roman" w:hAnsi="Times New Roman"/>
          <w:b w:val="0"/>
          <w:i w:val="0"/>
          <w:color w:val="000000"/>
          <w:sz w:val="23"/>
        </w:rPr>
        <w:t xml:space="preserve">+ Quán X: Giá niêm yết </w:t>
      </w:r>
      <m:oMath xmlns:mml="http://www.w3.org/1998/Math/MathML">
        <m:r>
          <m:t>32</m:t>
        </m:r>
        <m:r>
          <m:t>000</m:t>
        </m:r>
        <m:r>
          <m:rPr>
            <m:nor/>
          </m:rPr>
          <m:t> đồng/ly</m:t>
        </m:r>
      </m:oMath>
      <w:r>
        <w:rPr>
          <w:rFonts w:ascii="Times New Roman" w:hAnsi="Times New Roman"/>
          <w:b w:val="0"/>
          <w:i w:val="0"/>
          <w:color w:val="000000"/>
          <w:sz w:val="23"/>
        </w:rPr>
        <w:t>, khuyến mãi *'Mua 3 ly tặng 1 ly miễn phí'*.</w:t>
      </w:r>
    </w:p>
    <w:p>
      <w:pPr>
        <w:spacing w:line="276" w:lineRule="auto" w:before="20" w:after="40"/>
      </w:pPr>
      <w:r>
        <w:rPr>
          <w:rFonts w:ascii="Times New Roman" w:hAnsi="Times New Roman"/>
          <w:b w:val="0"/>
          <w:i w:val="0"/>
          <w:color w:val="000000"/>
          <w:sz w:val="23"/>
        </w:rPr>
        <w:t xml:space="preserve">+ Quán Y: Giá niêm yết </w:t>
      </w:r>
      <m:oMath xmlns:mml="http://www.w3.org/1998/Math/MathML">
        <m:r>
          <m:t>30</m:t>
        </m:r>
        <m:r>
          <m:t>000</m:t>
        </m:r>
        <m:r>
          <m:rPr>
            <m:nor/>
          </m:rPr>
          <m:t> đồng/ly</m:t>
        </m:r>
      </m:oMath>
      <w:r>
        <w:rPr>
          <w:rFonts w:ascii="Times New Roman" w:hAnsi="Times New Roman"/>
          <w:b w:val="0"/>
          <w:i w:val="0"/>
          <w:color w:val="000000"/>
          <w:sz w:val="23"/>
        </w:rPr>
        <w:t xml:space="preserve">, mua từ </w:t>
      </w:r>
      <m:oMath xmlns:mml="http://www.w3.org/1998/Math/MathML">
        <m:r>
          <m:t>5</m:t>
        </m:r>
      </m:oMath>
      <w:r>
        <w:rPr>
          <w:rFonts w:ascii="Times New Roman" w:hAnsi="Times New Roman"/>
          <w:b w:val="0"/>
          <w:i w:val="0"/>
          <w:color w:val="000000"/>
          <w:sz w:val="23"/>
        </w:rPr>
        <w:t xml:space="preserve"> ly trở lên thì từ ly thứ </w:t>
      </w:r>
      <m:oMath xmlns:mml="http://www.w3.org/1998/Math/MathML">
        <m:r>
          <m:t>5</m:t>
        </m:r>
      </m:oMath>
      <w:r>
        <w:rPr>
          <w:rFonts w:ascii="Times New Roman" w:hAnsi="Times New Roman"/>
          <w:b w:val="0"/>
          <w:i w:val="0"/>
          <w:color w:val="000000"/>
          <w:sz w:val="23"/>
        </w:rPr>
        <w:t xml:space="preserve"> trở đi giảm còn </w:t>
      </w:r>
      <m:oMath xmlns:mml="http://www.w3.org/1998/Math/MathML">
        <m:r>
          <m:t>24</m:t>
        </m:r>
        <m:r>
          <m:t>000</m:t>
        </m:r>
        <m:r>
          <m:rPr>
            <m:nor/>
          </m:rPr>
          <m:t> đồng/ly</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Theo em, bạn Lan nên chọn mua ở quán nào để tiết kiệm chi phí nhất?</w:t>
      </w:r>
    </w:p>
    <w:p>
      <w:pPr>
        <w:spacing w:line="276" w:lineRule="auto" w:before="20" w:after="60"/>
      </w:pPr>
      <w:r>
        <w:rPr>
          <w:rFonts w:ascii="Times New Roman" w:hAnsi="Times New Roman"/>
          <w:b/>
          <w:i w:val="0"/>
          <w:color w:val="000000"/>
          <w:sz w:val="23"/>
        </w:rPr>
        <w:t xml:space="preserve">  3.2. </w:t>
      </w:r>
      <w:r>
        <w:rPr>
          <w:rFonts w:ascii="Times New Roman" w:hAnsi="Times New Roman"/>
          <w:b w:val="0"/>
          <w:i w:val="0"/>
          <w:color w:val="000000"/>
          <w:sz w:val="23"/>
        </w:rPr>
        <w:t>Trong các hình sau đây, hình nào là hình tam giác đều?</w:t>
      </w:r>
    </w:p>
    <w:p>
      <w:pPr>
        <w:spacing w:before="40" w:after="80"/>
        <w:jc w:val="center"/>
      </w:pPr>
      <w:r>
        <w:drawing>
          <wp:inline xmlns:a="http://schemas.openxmlformats.org/drawingml/2006/main" xmlns:pic="http://schemas.openxmlformats.org/drawingml/2006/picture">
            <wp:extent cx="4114800" cy="1083747"/>
            <wp:docPr id="5" name="Picture 5"/>
            <wp:cNvGraphicFramePr>
              <a:graphicFrameLocks noChangeAspect="1"/>
            </wp:cNvGraphicFramePr>
            <a:graphic>
              <a:graphicData uri="http://schemas.openxmlformats.org/drawingml/2006/picture">
                <pic:pic>
                  <pic:nvPicPr>
                    <pic:cNvPr id="0" name="hinh_32_de3.png"/>
                    <pic:cNvPicPr/>
                  </pic:nvPicPr>
                  <pic:blipFill>
                    <a:blip r:embed="rId12"/>
                    <a:stretch>
                      <a:fillRect/>
                    </a:stretch>
                  </pic:blipFill>
                  <pic:spPr>
                    <a:xfrm>
                      <a:off x="0" y="0"/>
                      <a:ext cx="4114800" cy="1083747"/>
                    </a:xfrm>
                    <a:prstGeom prst="rect"/>
                  </pic:spPr>
                </pic:pic>
              </a:graphicData>
            </a:graphic>
          </wp:inline>
        </w:drawing>
      </w:r>
    </w:p>
    <w:p>
      <w:pPr>
        <w:spacing w:line="276" w:lineRule="auto" w:before="20" w:after="60"/>
      </w:pPr>
      <w:r>
        <w:rPr>
          <w:rFonts w:ascii="Times New Roman" w:hAnsi="Times New Roman"/>
          <w:b/>
          <w:i w:val="0"/>
          <w:color w:val="000000"/>
          <w:sz w:val="23"/>
        </w:rPr>
        <w:t xml:space="preserve">Bài 4 (1,0 điểm). </w:t>
      </w:r>
      <w:r>
        <w:rPr>
          <w:rFonts w:ascii="Times New Roman" w:hAnsi="Times New Roman"/>
          <w:b w:val="0"/>
          <w:i w:val="0"/>
          <w:color w:val="000000"/>
          <w:sz w:val="23"/>
        </w:rPr>
        <w:t xml:space="preserve">Học sinh khối 6 của một trường khi xếp hàng </w:t>
      </w:r>
      <m:oMath xmlns:mml="http://www.w3.org/1998/Math/MathML">
        <m:r>
          <m:t>10</m:t>
        </m:r>
      </m:oMath>
      <w:r>
        <w:rPr>
          <w:rFonts w:ascii="Times New Roman" w:hAnsi="Times New Roman"/>
          <w:b w:val="0"/>
          <w:i w:val="0"/>
          <w:color w:val="000000"/>
          <w:sz w:val="23"/>
        </w:rPr>
        <w:t xml:space="preserve">, hàng </w:t>
      </w:r>
      <m:oMath xmlns:mml="http://www.w3.org/1998/Math/MathML">
        <m:r>
          <m:t>12</m:t>
        </m:r>
      </m:oMath>
      <w:r>
        <w:rPr>
          <w:rFonts w:ascii="Times New Roman" w:hAnsi="Times New Roman"/>
          <w:b w:val="0"/>
          <w:i w:val="0"/>
          <w:color w:val="000000"/>
          <w:sz w:val="23"/>
        </w:rPr>
        <w:t xml:space="preserve">, hàng </w:t>
      </w:r>
      <m:oMath xmlns:mml="http://www.w3.org/1998/Math/MathML">
        <m:r>
          <m:t>15</m:t>
        </m:r>
      </m:oMath>
      <w:r>
        <w:rPr>
          <w:rFonts w:ascii="Times New Roman" w:hAnsi="Times New Roman"/>
          <w:b w:val="0"/>
          <w:i w:val="0"/>
          <w:color w:val="000000"/>
          <w:sz w:val="23"/>
        </w:rPr>
        <w:t xml:space="preserve"> đều vừa đủ. Biết số học sinh trong khoảng từ </w:t>
      </w:r>
      <m:oMath xmlns:mml="http://www.w3.org/1998/Math/MathML">
        <m:r>
          <m:t>200</m:t>
        </m:r>
      </m:oMath>
      <w:r>
        <w:rPr>
          <w:rFonts w:ascii="Times New Roman" w:hAnsi="Times New Roman"/>
          <w:b w:val="0"/>
          <w:i w:val="0"/>
          <w:color w:val="000000"/>
          <w:sz w:val="23"/>
        </w:rPr>
        <w:t xml:space="preserve"> đến </w:t>
      </w:r>
      <m:oMath xmlns:mml="http://www.w3.org/1998/Math/MathML">
        <m:r>
          <m:t>280</m:t>
        </m:r>
      </m:oMath>
      <w:r>
        <w:rPr>
          <w:rFonts w:ascii="Times New Roman" w:hAnsi="Times New Roman"/>
          <w:b w:val="0"/>
          <w:i w:val="0"/>
          <w:color w:val="000000"/>
          <w:sz w:val="23"/>
        </w:rPr>
        <w:t xml:space="preserve"> em. Tính số học sinh khối 6 của trường đó.</w:t>
      </w:r>
    </w:p>
    <w:p>
      <w:pPr>
        <w:spacing w:line="276" w:lineRule="auto" w:before="20" w:after="40"/>
      </w:pPr>
      <w:r>
        <w:rPr>
          <w:rFonts w:ascii="Times New Roman" w:hAnsi="Times New Roman"/>
          <w:b/>
          <w:i w:val="0"/>
          <w:color w:val="000000"/>
          <w:sz w:val="23"/>
        </w:rPr>
        <w:t xml:space="preserve">Bài 5 (1,5 điểm). </w:t>
      </w:r>
      <w:r>
        <w:rPr>
          <w:rFonts w:ascii="Times New Roman" w:hAnsi="Times New Roman"/>
          <w:b w:val="0"/>
          <w:i w:val="0"/>
          <w:color w:val="000000"/>
          <w:sz w:val="23"/>
        </w:rPr>
        <w:t xml:space="preserve">Một sân chơi hình chữ nhật có chiều dài </w:t>
      </w:r>
      <m:oMath xmlns:mml="http://www.w3.org/1998/Math/MathML">
        <m:r>
          <m:t>10</m:t>
        </m:r>
        <m:r>
          <m:rPr>
            <m:nor/>
          </m:rPr>
          <m:t> m</m:t>
        </m:r>
      </m:oMath>
      <w:r>
        <w:rPr>
          <w:rFonts w:ascii="Times New Roman" w:hAnsi="Times New Roman"/>
          <w:b w:val="0"/>
          <w:i w:val="0"/>
          <w:color w:val="000000"/>
          <w:sz w:val="23"/>
        </w:rPr>
        <w:t xml:space="preserve"> và chiều rộng </w:t>
      </w:r>
      <m:oMath xmlns:mml="http://www.w3.org/1998/Math/MathML">
        <m:r>
          <m:t>6</m:t>
        </m:r>
        <m:r>
          <m:rPr>
            <m:nor/>
          </m:rPr>
          <m:t> m</m:t>
        </m:r>
      </m:oMath>
      <w:r>
        <w:rPr>
          <w:rFonts w:ascii="Times New Roman" w:hAnsi="Times New Roman"/>
          <w:b w:val="0"/>
          <w:i w:val="0"/>
          <w:color w:val="000000"/>
          <w:sz w:val="23"/>
        </w:rPr>
        <w:t xml:space="preserve">. Bên trong sân, người ta chừa lại </w:t>
      </w:r>
      <m:oMath xmlns:mml="http://www.w3.org/1998/Math/MathML">
        <m:r>
          <m:t>4</m:t>
        </m:r>
      </m:oMath>
      <w:r>
        <w:rPr>
          <w:rFonts w:ascii="Times New Roman" w:hAnsi="Times New Roman"/>
          <w:b w:val="0"/>
          <w:i w:val="0"/>
          <w:color w:val="000000"/>
          <w:sz w:val="23"/>
        </w:rPr>
        <w:t xml:space="preserve"> bồn hoa hình vuông bằng nhau, mỗi bồn có cạnh </w:t>
      </w:r>
      <m:oMath xmlns:mml="http://www.w3.org/1998/Math/MathML">
        <m:r>
          <m:t>1</m:t>
        </m:r>
        <m:r>
          <m:rPr>
            <m:nor/>
          </m:rPr>
          <m:t> m</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a) Tính diện tích toàn bộ sân chơi.</w:t>
      </w:r>
    </w:p>
    <w:p>
      <w:pPr>
        <w:spacing w:line="276" w:lineRule="auto" w:before="20" w:after="40"/>
      </w:pPr>
      <w:r>
        <w:rPr>
          <w:rFonts w:ascii="Times New Roman" w:hAnsi="Times New Roman"/>
          <w:b w:val="0"/>
          <w:i w:val="0"/>
          <w:color w:val="000000"/>
          <w:sz w:val="23"/>
        </w:rPr>
        <w:t>b) Tính tổng diện tích của bốn bồn hoa hình vuông.</w:t>
      </w:r>
    </w:p>
    <w:p>
      <w:pPr>
        <w:spacing w:line="276" w:lineRule="auto" w:before="20" w:after="40"/>
      </w:pPr>
      <w:r>
        <w:rPr>
          <w:rFonts w:ascii="Times New Roman" w:hAnsi="Times New Roman"/>
          <w:b w:val="0"/>
          <w:i w:val="0"/>
          <w:color w:val="000000"/>
          <w:sz w:val="23"/>
        </w:rPr>
        <w:t xml:space="preserve">c) Toàn bộ phần sân còn lại được lát gạch chống trượt với tiền công thợ là </w:t>
      </w:r>
      <m:oMath xmlns:mml="http://www.w3.org/1998/Math/MathML">
        <m:r>
          <m:t>80</m:t>
        </m:r>
        <m:r>
          <m:t>000</m:t>
        </m:r>
        <m:sSup>
          <m:e>
            <m:r>
              <m:rPr>
                <m:nor/>
              </m:rPr>
              <m:t> đồng/m</m:t>
            </m:r>
          </m:e>
          <m:sup>
            <m:r>
              <m:t>2</m:t>
            </m:r>
          </m:sup>
        </m:sSup>
      </m:oMath>
      <w:r>
        <w:rPr>
          <w:rFonts w:ascii="Times New Roman" w:hAnsi="Times New Roman"/>
          <w:b w:val="0"/>
          <w:i w:val="0"/>
          <w:color w:val="000000"/>
          <w:sz w:val="23"/>
        </w:rPr>
        <w:t xml:space="preserve">, chi phí gạch và vật liệu là </w:t>
      </w:r>
      <m:oMath xmlns:mml="http://www.w3.org/1998/Math/MathML">
        <m:r>
          <m:t>3</m:t>
        </m:r>
        <m:r>
          <m:t>500</m:t>
        </m:r>
        <m:r>
          <m:t>000</m:t>
        </m:r>
        <m:r>
          <m:rPr>
            <m:nor/>
          </m:rPr>
          <m:t> đồng</m:t>
        </m:r>
      </m:oMath>
      <w:r>
        <w:rPr>
          <w:rFonts w:ascii="Times New Roman" w:hAnsi="Times New Roman"/>
          <w:b w:val="0"/>
          <w:i w:val="0"/>
          <w:color w:val="000000"/>
          <w:sz w:val="23"/>
        </w:rPr>
        <w:t>. Hỏi chi phí hoàn thiện sân chơi là bao nhiêu?</w:t>
      </w:r>
    </w:p>
    <w:p>
      <w:pPr>
        <w:spacing w:before="80" w:after="80"/>
        <w:jc w:val="center"/>
      </w:pPr>
      <w:r>
        <w:drawing>
          <wp:inline xmlns:a="http://schemas.openxmlformats.org/drawingml/2006/main" xmlns:pic="http://schemas.openxmlformats.org/drawingml/2006/picture">
            <wp:extent cx="3108960" cy="2085514"/>
            <wp:docPr id="6" name="Picture 6"/>
            <wp:cNvGraphicFramePr>
              <a:graphicFrameLocks noChangeAspect="1"/>
            </wp:cNvGraphicFramePr>
            <a:graphic>
              <a:graphicData uri="http://schemas.openxmlformats.org/drawingml/2006/picture">
                <pic:pic>
                  <pic:nvPicPr>
                    <pic:cNvPr id="0" name="hinh_5_de3.png"/>
                    <pic:cNvPicPr/>
                  </pic:nvPicPr>
                  <pic:blipFill>
                    <a:blip r:embed="rId13"/>
                    <a:stretch>
                      <a:fillRect/>
                    </a:stretch>
                  </pic:blipFill>
                  <pic:spPr>
                    <a:xfrm>
                      <a:off x="0" y="0"/>
                      <a:ext cx="3108960" cy="2085514"/>
                    </a:xfrm>
                    <a:prstGeom prst="rect"/>
                  </pic:spPr>
                </pic:pic>
              </a:graphicData>
            </a:graphic>
          </wp:inline>
        </w:drawing>
      </w:r>
      <w:r>
        <w:rPr>
          <w:rFonts w:ascii="Times New Roman" w:hAnsi="Times New Roman"/>
          <w:b w:val="0"/>
          <w:i/>
          <w:color w:val="000000"/>
          <w:sz w:val="19"/>
        </w:rPr>
        <w:br/>
        <w:t>Hình minh họa Bài 5 (Sân chơi 10m x 6m)</w:t>
      </w:r>
    </w:p>
    <w:p>
      <w:pPr>
        <w:spacing w:before="160" w:after="80"/>
      </w:pPr>
      <w:r>
        <w:rPr>
          <w:rFonts w:ascii="Times New Roman" w:hAnsi="Times New Roman"/>
          <w:b/>
          <w:i w:val="0"/>
          <w:color w:val="166534"/>
          <w:sz w:val="25"/>
        </w:rPr>
        <w:t>PHẦN II: ĐÁP ÁN &amp; HƯỚNG DẪN GIẢI NGẮN GỌN</w:t>
      </w:r>
    </w:p>
    <w:p>
      <w:pPr>
        <w:spacing w:line="276" w:lineRule="auto" w:before="20" w:after="40"/>
      </w:pPr>
      <w:r>
        <w:rPr>
          <w:rFonts w:ascii="Times New Roman" w:hAnsi="Times New Roman"/>
          <w:b/>
          <w:i w:val="0"/>
          <w:color w:val="000000"/>
          <w:sz w:val="23"/>
        </w:rPr>
        <w:t xml:space="preserve">Bài 1 (2,0đ): </w:t>
      </w:r>
      <w:r>
        <w:rPr>
          <w:rFonts w:ascii="Times New Roman" w:hAnsi="Times New Roman"/>
          <w:b w:val="0"/>
          <w:i w:val="0"/>
          <w:color w:val="000000"/>
          <w:sz w:val="23"/>
        </w:rPr>
        <w:t xml:space="preserve">a) </w:t>
      </w:r>
      <m:oMath xmlns:mml="http://www.w3.org/1998/Math/MathML">
        <m:r>
          <m:t>P={12;</m:t>
        </m:r>
        <m:r>
          <m:rPr>
            <m:nor/>
          </m:rPr>
          <m:t> </m:t>
        </m:r>
        <m:r>
          <m:t>13;</m:t>
        </m:r>
        <m:r>
          <m:rPr>
            <m:nor/>
          </m:rPr>
          <m:t> </m:t>
        </m:r>
        <m:r>
          <m:t>14;</m:t>
        </m:r>
        <m:r>
          <m:rPr>
            <m:nor/>
          </m:rPr>
          <m:t> </m:t>
        </m:r>
        <m:r>
          <m:t>15;</m:t>
        </m:r>
        <m:r>
          <m:rPr>
            <m:nor/>
          </m:rPr>
          <m:t> </m:t>
        </m:r>
        <m:r>
          <m:t>16;</m:t>
        </m:r>
        <m:r>
          <m:rPr>
            <m:nor/>
          </m:rPr>
          <m:t> </m:t>
        </m:r>
        <m:r>
          <m:t>17}</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Số nguyên tố: </w:t>
      </w:r>
      <m:oMath xmlns:mml="http://www.w3.org/1998/Math/MathML">
        <m:r>
          <m:t>31</m:t>
        </m:r>
      </m:oMath>
      <w:r>
        <w:rPr>
          <w:rFonts w:ascii="Times New Roman" w:hAnsi="Times New Roman"/>
          <w:b w:val="0"/>
          <w:i w:val="0"/>
          <w:color w:val="000000"/>
          <w:sz w:val="23"/>
        </w:rPr>
        <w:t xml:space="preserve"> và </w:t>
      </w:r>
      <m:oMath xmlns:mml="http://www.w3.org/1998/Math/MathML">
        <m:r>
          <m:t>61</m:t>
        </m:r>
      </m:oMath>
      <w:r>
        <w:rPr>
          <w:rFonts w:ascii="Times New Roman" w:hAnsi="Times New Roman"/>
          <w:b w:val="0"/>
          <w:i w:val="0"/>
          <w:color w:val="000000"/>
          <w:sz w:val="23"/>
        </w:rPr>
        <w:t xml:space="preserve"> (</w:t>
      </w:r>
      <m:oMath xmlns:mml="http://www.w3.org/1998/Math/MathML">
        <m:r>
          <m:t>49=</m:t>
        </m:r>
        <m:sSup>
          <m:e>
            <m:r>
              <m:t>7</m:t>
            </m:r>
          </m:e>
          <m:sup>
            <m:r>
              <m:t>2</m:t>
            </m:r>
          </m:sup>
        </m:sSup>
        <m:r>
          <m:t>;</m:t>
        </m:r>
        <m:r>
          <m:rPr>
            <m:nor/>
          </m:rPr>
          <m:t> </m:t>
        </m:r>
        <m:r>
          <m:t>81=</m:t>
        </m:r>
        <m:sSup>
          <m:e>
            <m:r>
              <m:t>9</m:t>
            </m:r>
          </m:e>
          <m:sup>
            <m:r>
              <m:t>2</m:t>
            </m:r>
          </m:sup>
        </m:sSup>
      </m:oMath>
      <w:r>
        <w:rPr>
          <w:rFonts w:ascii="Times New Roman" w:hAnsi="Times New Roman"/>
          <w:b w:val="0"/>
          <w:i w:val="0"/>
          <w:color w:val="000000"/>
          <w:sz w:val="23"/>
        </w:rPr>
        <w:t xml:space="preserve"> là hợp số) (0,5đ).</w:t>
      </w:r>
    </w:p>
    <w:p>
      <w:pPr>
        <w:spacing w:line="276" w:lineRule="auto" w:before="20" w:after="40"/>
      </w:pPr>
      <w:r>
        <w:rPr>
          <w:rFonts w:ascii="Times New Roman" w:hAnsi="Times New Roman"/>
          <w:b w:val="0"/>
          <w:i w:val="0"/>
          <w:color w:val="000000"/>
          <w:sz w:val="23"/>
        </w:rPr>
        <w:t xml:space="preserve">c) </w:t>
      </w:r>
      <m:oMath xmlns:mml="http://www.w3.org/1998/Math/MathML">
        <m:r>
          <m:t>C=</m:t>
        </m:r>
        <m:r>
          <m:rPr>
            <m:nor/>
          </m:rPr>
          <m:t>Ư</m:t>
        </m:r>
        <m:r>
          <m:t>(20)={1;</m:t>
        </m:r>
        <m:r>
          <m:rPr>
            <m:nor/>
          </m:rPr>
          <m:t> </m:t>
        </m:r>
        <m:r>
          <m:t>2;</m:t>
        </m:r>
        <m:r>
          <m:rPr>
            <m:nor/>
          </m:rPr>
          <m:t> </m:t>
        </m:r>
        <m:r>
          <m:t>4;</m:t>
        </m:r>
        <m:r>
          <m:rPr>
            <m:nor/>
          </m:rPr>
          <m:t> </m:t>
        </m:r>
        <m:r>
          <m:t>5;</m:t>
        </m:r>
        <m:r>
          <m:rPr>
            <m:nor/>
          </m:rPr>
          <m:t> </m:t>
        </m:r>
        <m:r>
          <m:t>10;</m:t>
        </m:r>
        <m:r>
          <m:rPr>
            <m:nor/>
          </m:rPr>
          <m:t> </m:t>
        </m:r>
        <m:r>
          <m:t>20}</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d) </w:t>
      </w:r>
      <m:oMath xmlns:mml="http://www.w3.org/1998/Math/MathML">
        <m:r>
          <m:t>16=</m:t>
        </m:r>
        <m:r>
          <m:rPr>
            <m:nor/>
          </m:rPr>
          <m:t>XVI</m:t>
        </m:r>
        <m:r>
          <m:t>;</m:t>
        </m:r>
        <m:r>
          <m:rPr>
            <m:nor/>
          </m:rPr>
          <m:t> </m:t>
        </m:r>
        <m:r>
          <m:t>29=</m:t>
        </m:r>
        <m:r>
          <m:rPr>
            <m:nor/>
          </m:rPr>
          <m:t>XXIX</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i w:val="0"/>
          <w:color w:val="000000"/>
          <w:sz w:val="23"/>
        </w:rPr>
        <w:t xml:space="preserve">Bài 2 (4,25đ): 2.1) </w:t>
      </w:r>
      <w:r>
        <w:rPr>
          <w:rFonts w:ascii="Times New Roman" w:hAnsi="Times New Roman"/>
          <w:b w:val="0"/>
          <w:i w:val="0"/>
          <w:color w:val="000000"/>
          <w:sz w:val="23"/>
        </w:rPr>
        <w:t xml:space="preserve">a) </w:t>
      </w:r>
      <m:oMath xmlns:mml="http://www.w3.org/1998/Math/MathML">
        <m:r>
          <m:t>A=54·(48+52)=54·100=5400</m:t>
        </m:r>
      </m:oMath>
      <w:r>
        <w:rPr>
          <w:rFonts w:ascii="Times New Roman" w:hAnsi="Times New Roman"/>
          <w:b w:val="0"/>
          <w:i w:val="0"/>
          <w:color w:val="000000"/>
          <w:sz w:val="23"/>
        </w:rPr>
        <w:t xml:space="preserve"> (1,0đ).</w:t>
      </w:r>
    </w:p>
    <w:p>
      <w:pPr>
        <w:spacing w:line="276" w:lineRule="auto" w:before="20" w:after="40"/>
      </w:pPr>
      <w:r>
        <w:rPr>
          <w:rFonts w:ascii="Times New Roman" w:hAnsi="Times New Roman"/>
          <w:b w:val="0"/>
          <w:i w:val="0"/>
          <w:color w:val="000000"/>
          <w:sz w:val="23"/>
        </w:rPr>
        <w:t xml:space="preserve">b) </w:t>
      </w:r>
      <m:oMath xmlns:mml="http://www.w3.org/1998/Math/MathML">
        <m:r>
          <m:t>B=(215+185)+(86+14)=400+100=500</m:t>
        </m:r>
      </m:oMath>
      <w:r>
        <w:rPr>
          <w:rFonts w:ascii="Times New Roman" w:hAnsi="Times New Roman"/>
          <w:b w:val="0"/>
          <w:i w:val="0"/>
          <w:color w:val="000000"/>
          <w:sz w:val="23"/>
        </w:rPr>
        <w:t xml:space="preserve"> (1,0đ).</w:t>
      </w:r>
    </w:p>
    <w:p>
      <w:pPr>
        <w:spacing w:line="276" w:lineRule="auto" w:before="20" w:after="40"/>
      </w:pPr>
      <w:r>
        <w:rPr>
          <w:rFonts w:ascii="Times New Roman" w:hAnsi="Times New Roman"/>
          <w:b w:val="0"/>
          <w:i w:val="0"/>
          <w:color w:val="000000"/>
          <w:sz w:val="23"/>
        </w:rPr>
        <w:t xml:space="preserve">c) </w:t>
      </w:r>
      <m:oMath xmlns:mml="http://www.w3.org/1998/Math/MathML">
        <m:r>
          <m:t>C=360:{40+5·[26−16]}=360:[40+50]=360:90=4</m:t>
        </m:r>
      </m:oMath>
      <w:r>
        <w:rPr>
          <w:rFonts w:ascii="Times New Roman" w:hAnsi="Times New Roman"/>
          <w:b w:val="0"/>
          <w:i w:val="0"/>
          <w:color w:val="000000"/>
          <w:sz w:val="23"/>
        </w:rPr>
        <w:t xml:space="preserve"> (0,5đ).</w:t>
      </w:r>
    </w:p>
    <w:p>
      <w:pPr>
        <w:spacing w:line="276" w:lineRule="auto" w:before="20" w:after="60"/>
      </w:pPr>
      <w:r>
        <w:rPr>
          <w:rFonts w:ascii="Times New Roman" w:hAnsi="Times New Roman"/>
          <w:b/>
          <w:i w:val="0"/>
          <w:color w:val="000000"/>
          <w:sz w:val="23"/>
        </w:rPr>
        <w:t xml:space="preserve">  2.2) </w:t>
      </w:r>
      <m:oMath xmlns:mml="http://www.w3.org/1998/Math/MathML">
        <m:r>
          <m:t>185−(x+35)=90⇔x+35=95⇔x=60</m:t>
        </m:r>
      </m:oMath>
      <w:r>
        <w:rPr>
          <w:rFonts w:ascii="Times New Roman" w:hAnsi="Times New Roman"/>
          <w:b w:val="0"/>
          <w:i w:val="0"/>
          <w:color w:val="000000"/>
          <w:sz w:val="23"/>
        </w:rPr>
        <w:t xml:space="preserve"> (0,75đ).</w:t>
      </w:r>
    </w:p>
    <w:p>
      <w:pPr>
        <w:spacing w:line="276" w:lineRule="auto" w:before="20" w:after="40"/>
      </w:pPr>
      <w:r>
        <w:rPr>
          <w:rFonts w:ascii="Times New Roman" w:hAnsi="Times New Roman"/>
          <w:b/>
          <w:i w:val="0"/>
          <w:color w:val="000000"/>
          <w:sz w:val="23"/>
        </w:rPr>
        <w:t xml:space="preserve">  2.3) </w:t>
      </w:r>
      <w:r>
        <w:rPr>
          <w:rFonts w:ascii="Times New Roman" w:hAnsi="Times New Roman"/>
          <w:b w:val="0"/>
          <w:i w:val="0"/>
          <w:color w:val="000000"/>
          <w:sz w:val="23"/>
        </w:rPr>
        <w:t xml:space="preserve">a) Số liền trước là </w:t>
      </w:r>
      <m:oMath xmlns:mml="http://www.w3.org/1998/Math/MathML">
        <m:r>
          <m:t>2039</m:t>
        </m:r>
      </m:oMath>
      <w:r>
        <w:rPr>
          <w:rFonts w:ascii="Times New Roman" w:hAnsi="Times New Roman"/>
          <w:b w:val="0"/>
          <w:i w:val="0"/>
          <w:color w:val="000000"/>
          <w:sz w:val="23"/>
        </w:rPr>
        <w:t xml:space="preserve">, số liền sau là </w:t>
      </w:r>
      <m:oMath xmlns:mml="http://www.w3.org/1998/Math/MathML">
        <m:r>
          <m:t>2041</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Số cần tìm là </w:t>
      </w:r>
      <m:oMath xmlns:mml="http://www.w3.org/1998/Math/MathML">
        <m:r>
          <m:t>630</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i w:val="0"/>
          <w:color w:val="000000"/>
          <w:sz w:val="23"/>
        </w:rPr>
        <w:t xml:space="preserve">Bài 3 (1,25đ): 3.1) </w:t>
      </w:r>
      <w:r>
        <w:rPr>
          <w:rFonts w:ascii="Times New Roman" w:hAnsi="Times New Roman"/>
          <w:b w:val="0"/>
          <w:i w:val="0"/>
          <w:color w:val="000000"/>
          <w:sz w:val="23"/>
        </w:rPr>
        <w:t xml:space="preserve">+ Quán X: </w:t>
      </w:r>
      <m:oMath xmlns:mml="http://www.w3.org/1998/Math/MathML">
        <m:r>
          <m:t>16=4×4⇒</m:t>
        </m:r>
      </m:oMath>
      <w:r>
        <w:rPr>
          <w:rFonts w:ascii="Times New Roman" w:hAnsi="Times New Roman"/>
          <w:b w:val="0"/>
          <w:i w:val="0"/>
          <w:color w:val="000000"/>
          <w:sz w:val="23"/>
        </w:rPr>
        <w:t xml:space="preserve"> trả tiền </w:t>
      </w:r>
      <m:oMath xmlns:mml="http://www.w3.org/1998/Math/MathML">
        <m:r>
          <m:t>12</m:t>
        </m:r>
        <m:r>
          <m:rPr>
            <m:nor/>
          </m:rPr>
          <m:t> ly</m:t>
        </m:r>
      </m:oMath>
      <w:r>
        <w:rPr>
          <w:rFonts w:ascii="Times New Roman" w:hAnsi="Times New Roman"/>
          <w:b w:val="0"/>
          <w:i w:val="0"/>
          <w:color w:val="000000"/>
          <w:sz w:val="23"/>
        </w:rPr>
        <w:t xml:space="preserve">: </w:t>
      </w:r>
      <m:oMath xmlns:mml="http://www.w3.org/1998/Math/MathML">
        <m:r>
          <m:t>12·32</m:t>
        </m:r>
        <m:r>
          <m:t>000=384</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Quán Y: </w:t>
      </w:r>
      <m:oMath xmlns:mml="http://www.w3.org/1998/Math/MathML">
        <m:r>
          <m:t>4</m:t>
        </m:r>
      </m:oMath>
      <w:r>
        <w:rPr>
          <w:rFonts w:ascii="Times New Roman" w:hAnsi="Times New Roman"/>
          <w:b w:val="0"/>
          <w:i w:val="0"/>
          <w:color w:val="000000"/>
          <w:sz w:val="23"/>
        </w:rPr>
        <w:t xml:space="preserve"> ly đầu giá </w:t>
      </w:r>
      <m:oMath xmlns:mml="http://www.w3.org/1998/Math/MathML">
        <m:r>
          <m:t>30</m:t>
        </m:r>
        <m:r>
          <m:t>000</m:t>
        </m:r>
        <m:r>
          <m:rPr>
            <m:nor/>
          </m:rPr>
          <m:t> đ</m:t>
        </m:r>
      </m:oMath>
      <w:r>
        <w:rPr>
          <w:rFonts w:ascii="Times New Roman" w:hAnsi="Times New Roman"/>
          <w:b w:val="0"/>
          <w:i w:val="0"/>
          <w:color w:val="000000"/>
          <w:sz w:val="23"/>
        </w:rPr>
        <w:t xml:space="preserve">, </w:t>
      </w:r>
      <m:oMath xmlns:mml="http://www.w3.org/1998/Math/MathML">
        <m:r>
          <m:t>12</m:t>
        </m:r>
      </m:oMath>
      <w:r>
        <w:rPr>
          <w:rFonts w:ascii="Times New Roman" w:hAnsi="Times New Roman"/>
          <w:b w:val="0"/>
          <w:i w:val="0"/>
          <w:color w:val="000000"/>
          <w:sz w:val="23"/>
        </w:rPr>
        <w:t xml:space="preserve"> ly sau giá </w:t>
      </w:r>
      <m:oMath xmlns:mml="http://www.w3.org/1998/Math/MathML">
        <m:r>
          <m:t>24</m:t>
        </m:r>
        <m:r>
          <m:t>000</m:t>
        </m:r>
        <m:r>
          <m:rPr>
            <m:nor/>
          </m:rPr>
          <m:t> đ</m:t>
        </m:r>
      </m:oMath>
      <w:r>
        <w:rPr>
          <w:rFonts w:ascii="Times New Roman" w:hAnsi="Times New Roman"/>
          <w:b w:val="0"/>
          <w:i w:val="0"/>
          <w:color w:val="000000"/>
          <w:sz w:val="23"/>
        </w:rPr>
        <w:t xml:space="preserve">: </w:t>
      </w:r>
      <m:oMath xmlns:mml="http://www.w3.org/1998/Math/MathML">
        <m:r>
          <m:t>4·30</m:t>
        </m:r>
        <m:r>
          <m:t>000+12·24</m:t>
        </m:r>
        <m:r>
          <m:t>000=120</m:t>
        </m:r>
        <m:r>
          <m:t>000+288</m:t>
        </m:r>
        <m:r>
          <m:t>000=408</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Chọn Quán X (tiết kiệm </w:t>
      </w:r>
      <m:oMath xmlns:mml="http://www.w3.org/1998/Math/MathML">
        <m:r>
          <m:t>24</m:t>
        </m:r>
        <m:r>
          <m:t>000</m:t>
        </m:r>
        <m:r>
          <m:rPr>
            <m:nor/>
          </m:rPr>
          <m:t> đồng</m:t>
        </m:r>
      </m:oMath>
      <w:r>
        <w:rPr>
          <w:rFonts w:ascii="Times New Roman" w:hAnsi="Times New Roman"/>
          <w:b w:val="0"/>
          <w:i w:val="0"/>
          <w:color w:val="000000"/>
          <w:sz w:val="23"/>
        </w:rPr>
        <w:t>) (0,75đ).</w:t>
      </w:r>
    </w:p>
    <w:p>
      <w:pPr>
        <w:spacing w:line="276" w:lineRule="auto" w:before="20" w:after="60"/>
      </w:pPr>
      <w:r>
        <w:rPr>
          <w:rFonts w:ascii="Times New Roman" w:hAnsi="Times New Roman"/>
          <w:b/>
          <w:i w:val="0"/>
          <w:color w:val="000000"/>
          <w:sz w:val="23"/>
        </w:rPr>
        <w:t xml:space="preserve">  3.2) </w:t>
      </w:r>
      <w:r>
        <w:rPr>
          <w:rFonts w:ascii="Times New Roman" w:hAnsi="Times New Roman"/>
          <w:b w:val="0"/>
          <w:i w:val="0"/>
          <w:color w:val="000000"/>
          <w:sz w:val="23"/>
        </w:rPr>
        <w:t>Hình 2 là hình tam giác đều (0,5đ).</w:t>
      </w:r>
    </w:p>
    <w:p>
      <w:pPr>
        <w:spacing w:line="276" w:lineRule="auto" w:before="20" w:after="40"/>
      </w:pPr>
      <w:r>
        <w:rPr>
          <w:rFonts w:ascii="Times New Roman" w:hAnsi="Times New Roman"/>
          <w:b/>
          <w:i w:val="0"/>
          <w:color w:val="000000"/>
          <w:sz w:val="23"/>
        </w:rPr>
        <w:t xml:space="preserve">Bài 4 (1,0đ): </w:t>
      </w:r>
      <w:r>
        <w:rPr>
          <w:rFonts w:ascii="Times New Roman" w:hAnsi="Times New Roman"/>
          <w:b w:val="0"/>
          <w:i w:val="0"/>
          <w:color w:val="000000"/>
          <w:sz w:val="23"/>
        </w:rPr>
        <w:t xml:space="preserve">Gọi số học sinh là </w:t>
      </w:r>
      <m:oMath xmlns:mml="http://www.w3.org/1998/Math/MathML">
        <m:r>
          <m:t>x</m:t>
        </m:r>
      </m:oMath>
      <w:r>
        <w:rPr>
          <w:rFonts w:ascii="Times New Roman" w:hAnsi="Times New Roman"/>
          <w:b w:val="0"/>
          <w:i w:val="0"/>
          <w:color w:val="000000"/>
          <w:sz w:val="23"/>
        </w:rPr>
        <w:t xml:space="preserve"> (</w:t>
      </w:r>
      <m:oMath xmlns:mml="http://www.w3.org/1998/Math/MathML">
        <m:r>
          <m:t>200≤x≤280</m:t>
        </m:r>
      </m:oMath>
      <w:r>
        <w:rPr>
          <w:rFonts w:ascii="Times New Roman" w:hAnsi="Times New Roman"/>
          <w:b w:val="0"/>
          <w:i w:val="0"/>
          <w:color w:val="000000"/>
          <w:sz w:val="23"/>
        </w:rPr>
        <w:t xml:space="preserve">). </w:t>
      </w:r>
      <m:oMath xmlns:mml="http://www.w3.org/1998/Math/MathML">
        <m:r>
          <m:t>x∈</m:t>
        </m:r>
        <m:r>
          <m:rPr>
            <m:nor/>
          </m:rPr>
          <m:t>BC</m:t>
        </m:r>
        <m:r>
          <m:t>(10,12,15)</m:t>
        </m:r>
      </m:oMath>
      <w:r>
        <w:rPr>
          <w:rFonts w:ascii="Times New Roman" w:hAnsi="Times New Roman"/>
          <w:b w:val="0"/>
          <w:i w:val="0"/>
          <w:color w:val="000000"/>
          <w:sz w:val="23"/>
        </w:rPr>
        <w:t>.</w:t>
      </w:r>
    </w:p>
    <w:p>
      <w:pPr>
        <w:spacing w:line="276" w:lineRule="auto" w:before="20" w:after="40"/>
      </w:pPr>
      <m:oMath xmlns:mml="http://www.w3.org/1998/Math/MathML">
        <m:r>
          <m:rPr>
            <m:nor/>
          </m:rPr>
          <m:t>BCNN</m:t>
        </m:r>
        <m:r>
          <m:t>(10,12,15)=60⇒x∈{0;</m:t>
        </m:r>
        <m:r>
          <m:rPr>
            <m:nor/>
          </m:rPr>
          <m:t> </m:t>
        </m:r>
        <m:r>
          <m:t>60;</m:t>
        </m:r>
        <m:r>
          <m:rPr>
            <m:nor/>
          </m:rPr>
          <m:t> </m:t>
        </m:r>
        <m:r>
          <m:t>120;</m:t>
        </m:r>
        <m:r>
          <m:rPr>
            <m:nor/>
          </m:rPr>
          <m:t> </m:t>
        </m:r>
        <m:r>
          <m:t>180;</m:t>
        </m:r>
        <m:r>
          <m:rPr>
            <m:nor/>
          </m:rPr>
          <m:t> </m:t>
        </m:r>
        <m:r>
          <m:t>240;</m:t>
        </m:r>
        <m:r>
          <m:rPr>
            <m:nor/>
          </m:rPr>
          <m:t> </m:t>
        </m:r>
        <m:r>
          <m:t>300;…}</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Vì </w:t>
      </w:r>
      <m:oMath xmlns:mml="http://www.w3.org/1998/Math/MathML">
        <m:r>
          <m:t>200≤x≤280</m:t>
        </m:r>
      </m:oMath>
      <w:r>
        <w:rPr>
          <w:rFonts w:ascii="Times New Roman" w:hAnsi="Times New Roman"/>
          <w:b w:val="0"/>
          <w:i w:val="0"/>
          <w:color w:val="000000"/>
          <w:sz w:val="23"/>
        </w:rPr>
        <w:t xml:space="preserve"> nên </w:t>
      </w:r>
      <m:oMath xmlns:mml="http://www.w3.org/1998/Math/MathML">
        <m:r>
          <m:t>x=240</m:t>
        </m:r>
      </m:oMath>
      <w:r>
        <w:rPr>
          <w:rFonts w:ascii="Times New Roman" w:hAnsi="Times New Roman"/>
          <w:b w:val="0"/>
          <w:i w:val="0"/>
          <w:color w:val="000000"/>
          <w:sz w:val="23"/>
        </w:rPr>
        <w:t xml:space="preserve"> học sinh (1,0đ).</w:t>
      </w:r>
    </w:p>
    <w:p>
      <w:pPr>
        <w:spacing w:line="276" w:lineRule="auto" w:before="20" w:after="40"/>
      </w:pPr>
      <w:r>
        <w:rPr>
          <w:rFonts w:ascii="Times New Roman" w:hAnsi="Times New Roman"/>
          <w:b/>
          <w:i w:val="0"/>
          <w:color w:val="000000"/>
          <w:sz w:val="23"/>
        </w:rPr>
        <w:t xml:space="preserve">Bài 5 (1,5đ): </w:t>
      </w:r>
      <w:r>
        <w:rPr>
          <w:rFonts w:ascii="Times New Roman" w:hAnsi="Times New Roman"/>
          <w:b w:val="0"/>
          <w:i w:val="0"/>
          <w:color w:val="000000"/>
          <w:sz w:val="23"/>
        </w:rPr>
        <w:t xml:space="preserve">a) Diện tích sân: </w:t>
      </w:r>
      <m:oMath xmlns:mml="http://www.w3.org/1998/Math/MathML">
        <m:sSub>
          <m:e>
            <m:r>
              <m:t>S</m:t>
            </m:r>
          </m:e>
          <m:sub>
            <m:r>
              <m:t>1</m:t>
            </m:r>
          </m:sub>
        </m:sSub>
        <m:r>
          <m:t>=10·6=60</m:t>
        </m:r>
        <m:sSup>
          <m:e>
            <m:r>
              <m:rPr>
                <m:nor/>
              </m:rPr>
              <m:t> (m</m:t>
            </m:r>
          </m:e>
          <m:sup>
            <m:r>
              <m:t>2</m:t>
            </m:r>
          </m:sup>
        </m:sSup>
        <m:r>
          <m:rPr>
            <m:nor/>
          </m:rPr>
          <m:t>)</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Diện tích </w:t>
      </w:r>
      <m:oMath xmlns:mml="http://www.w3.org/1998/Math/MathML">
        <m:r>
          <m:t>4</m:t>
        </m:r>
      </m:oMath>
      <w:r>
        <w:rPr>
          <w:rFonts w:ascii="Times New Roman" w:hAnsi="Times New Roman"/>
          <w:b w:val="0"/>
          <w:i w:val="0"/>
          <w:color w:val="000000"/>
          <w:sz w:val="23"/>
        </w:rPr>
        <w:t xml:space="preserve"> bồn hoa: </w:t>
      </w:r>
      <m:oMath xmlns:mml="http://www.w3.org/1998/Math/MathML">
        <m:sSub>
          <m:e>
            <m:r>
              <m:t>S</m:t>
            </m:r>
          </m:e>
          <m:sub>
            <m:r>
              <m:t>2</m:t>
            </m:r>
          </m:sub>
        </m:sSub>
        <m:r>
          <m:t>=4·1=4</m:t>
        </m:r>
        <m:sSup>
          <m:e>
            <m:r>
              <m:rPr>
                <m:nor/>
              </m:rPr>
              <m:t> (m</m:t>
            </m:r>
          </m:e>
          <m:sup>
            <m:r>
              <m:t>2</m:t>
            </m:r>
          </m:sup>
        </m:sSup>
        <m:r>
          <m:rPr>
            <m:nor/>
          </m:rPr>
          <m:t>)</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c) Diện tích lát gạch: </w:t>
      </w:r>
      <m:oMath xmlns:mml="http://www.w3.org/1998/Math/MathML">
        <m:r>
          <m:t>S=60−4=56</m:t>
        </m:r>
        <m:sSup>
          <m:e>
            <m:r>
              <m:rPr>
                <m:nor/>
              </m:rPr>
              <m:t> (m</m:t>
            </m:r>
          </m:e>
          <m:sup>
            <m:r>
              <m:t>2</m:t>
            </m:r>
          </m:sup>
        </m:sSup>
        <m:r>
          <m:rPr>
            <m:nor/>
          </m:rPr>
          <m:t>)</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Tiền công: </w:t>
      </w:r>
      <m:oMath xmlns:mml="http://www.w3.org/1998/Math/MathML">
        <m:r>
          <m:t>56·80</m:t>
        </m:r>
        <m:r>
          <m:t>000=4</m:t>
        </m:r>
        <m:r>
          <m:t>480</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Tổng chi phí: </w:t>
      </w:r>
      <m:oMath xmlns:mml="http://www.w3.org/1998/Math/MathML">
        <m:r>
          <m:t>4</m:t>
        </m:r>
        <m:r>
          <m:t>480</m:t>
        </m:r>
        <m:r>
          <m:t>000+3</m:t>
        </m:r>
        <m:r>
          <m:t>500</m:t>
        </m:r>
        <m:r>
          <m:t>000=7</m:t>
        </m:r>
        <m:r>
          <m:t>980</m:t>
        </m:r>
        <m:r>
          <m:t>000</m:t>
        </m:r>
        <m:r>
          <m:rPr>
            <m:nor/>
          </m:rPr>
          <m:t> (đồng)</m:t>
        </m:r>
      </m:oMath>
      <w:r>
        <w:rPr>
          <w:rFonts w:ascii="Times New Roman" w:hAnsi="Times New Roman"/>
          <w:b w:val="0"/>
          <w:i w:val="0"/>
          <w:color w:val="000000"/>
          <w:sz w:val="23"/>
        </w:rPr>
        <w:t xml:space="preserve"> (0,5đ).</w:t>
      </w:r>
    </w:p>
    <w:p>
      <w:r>
        <w:br w:type="page"/>
      </w:r>
    </w:p>
    <w:p>
      <w:pPr>
        <w:spacing w:before="120" w:after="40"/>
        <w:jc w:val="center"/>
      </w:pPr>
      <w:r>
        <w:rPr>
          <w:rFonts w:ascii="Times New Roman" w:hAnsi="Times New Roman"/>
          <w:b/>
          <w:i w:val="0"/>
          <w:color w:val="0F172A"/>
          <w:sz w:val="28"/>
        </w:rPr>
        <w:t>ĐỀ ÔN TẬP SỐ 4</w:t>
        <w:br/>
      </w:r>
      <w:r>
        <w:rPr>
          <w:rFonts w:ascii="Times New Roman" w:hAnsi="Times New Roman"/>
          <w:b w:val="0"/>
          <w:i/>
          <w:color w:val="000000"/>
          <w:sz w:val="23"/>
        </w:rPr>
        <w:t>Kiểm tra đánh giá Giữa học kì I — Môn: Toán 6 — Thời gian: 60 phút</w:t>
      </w:r>
    </w:p>
    <w:p>
      <w:pPr>
        <w:spacing w:after="160"/>
        <w:jc w:val="center"/>
      </w:pPr>
      <w:r>
        <w:rPr>
          <w:rFonts w:ascii="Times New Roman" w:hAnsi="Times New Roman"/>
          <w:b w:val="0"/>
          <w:i w:val="0"/>
          <w:color w:val="94A3B8"/>
          <w:sz w:val="20"/>
        </w:rPr>
        <w:t>------------------------------------</w:t>
      </w:r>
    </w:p>
    <w:p>
      <w:pPr>
        <w:spacing w:before="80" w:after="80"/>
      </w:pPr>
      <w:r>
        <w:rPr>
          <w:rFonts w:ascii="Times New Roman" w:hAnsi="Times New Roman"/>
          <w:b/>
          <w:i w:val="0"/>
          <w:color w:val="1E3A8A"/>
          <w:sz w:val="25"/>
        </w:rPr>
        <w:t>PHẦN I: ĐỀ BÀI</w:t>
      </w:r>
    </w:p>
    <w:p>
      <w:pPr>
        <w:spacing w:line="276" w:lineRule="auto" w:before="20" w:after="60"/>
      </w:pPr>
      <w:r>
        <w:rPr>
          <w:rFonts w:ascii="Times New Roman" w:hAnsi="Times New Roman"/>
          <w:b/>
          <w:i w:val="0"/>
          <w:color w:val="000000"/>
          <w:sz w:val="23"/>
        </w:rPr>
        <w:t>Bài 1 (2,0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Cho tập hợp </w:t>
      </w:r>
      <m:oMath xmlns:mml="http://www.w3.org/1998/Math/MathML">
        <m:r>
          <m:t>E={x∈ℕ∣25≤x&lt;31}</m:t>
        </m:r>
      </m:oMath>
      <w:r>
        <w:rPr>
          <w:rFonts w:ascii="Times New Roman" w:hAnsi="Times New Roman"/>
          <w:b w:val="0"/>
          <w:i w:val="0"/>
          <w:color w:val="000000"/>
          <w:sz w:val="23"/>
        </w:rPr>
        <w:t xml:space="preserve">. Viết tập hợp </w:t>
      </w:r>
      <m:oMath xmlns:mml="http://www.w3.org/1998/Math/MathML">
        <m:r>
          <m:t>E</m:t>
        </m:r>
      </m:oMath>
      <w:r>
        <w:rPr>
          <w:rFonts w:ascii="Times New Roman" w:hAnsi="Times New Roman"/>
          <w:b w:val="0"/>
          <w:i w:val="0"/>
          <w:color w:val="000000"/>
          <w:sz w:val="23"/>
        </w:rPr>
        <w:t xml:space="preserve"> bằng cách liệt kê các phần tử.</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Trong những số sau: </w:t>
      </w:r>
      <m:oMath xmlns:mml="http://www.w3.org/1998/Math/MathML">
        <m:r>
          <m:t>41;</m:t>
        </m:r>
        <m:r>
          <m:rPr>
            <m:nor/>
          </m:rPr>
          <m:t> </m:t>
        </m:r>
        <m:r>
          <m:t>63;</m:t>
        </m:r>
        <m:r>
          <m:rPr>
            <m:nor/>
          </m:rPr>
          <m:t> </m:t>
        </m:r>
        <m:r>
          <m:t>79;</m:t>
        </m:r>
        <m:r>
          <m:rPr>
            <m:nor/>
          </m:rPr>
          <m:t> </m:t>
        </m:r>
        <m:r>
          <m:t>91</m:t>
        </m:r>
      </m:oMath>
      <w:r>
        <w:rPr>
          <w:rFonts w:ascii="Times New Roman" w:hAnsi="Times New Roman"/>
          <w:b w:val="0"/>
          <w:i w:val="0"/>
          <w:color w:val="000000"/>
          <w:sz w:val="23"/>
        </w:rPr>
        <w:t>, số nào là hợp số?</w:t>
      </w:r>
    </w:p>
    <w:p>
      <w:pPr>
        <w:spacing w:line="276" w:lineRule="auto" w:before="20" w:after="60"/>
      </w:pPr>
      <w:r>
        <w:rPr>
          <w:rFonts w:ascii="Times New Roman" w:hAnsi="Times New Roman"/>
          <w:b/>
          <w:i w:val="0"/>
          <w:color w:val="000000"/>
          <w:sz w:val="23"/>
        </w:rPr>
        <w:t xml:space="preserve">  c) </w:t>
      </w:r>
      <w:r>
        <w:rPr>
          <w:rFonts w:ascii="Times New Roman" w:hAnsi="Times New Roman"/>
          <w:b w:val="0"/>
          <w:i w:val="0"/>
          <w:color w:val="000000"/>
          <w:sz w:val="23"/>
        </w:rPr>
        <w:t xml:space="preserve">Viết tập hợp các số tự nhiên là ước của </w:t>
      </w:r>
      <m:oMath xmlns:mml="http://www.w3.org/1998/Math/MathML">
        <m:r>
          <m:t>28</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d) </w:t>
      </w:r>
      <w:r>
        <w:rPr>
          <w:rFonts w:ascii="Times New Roman" w:hAnsi="Times New Roman"/>
          <w:b w:val="0"/>
          <w:i w:val="0"/>
          <w:color w:val="000000"/>
          <w:sz w:val="23"/>
        </w:rPr>
        <w:t xml:space="preserve">Viết các số tự nhiên sau bằng chữ số La Mã: </w:t>
      </w:r>
      <m:oMath xmlns:mml="http://www.w3.org/1998/Math/MathML">
        <m:r>
          <m:t>18;</m:t>
        </m:r>
        <m:r>
          <m:rPr>
            <m:nor/>
          </m:rPr>
          <m:t> </m:t>
        </m:r>
        <m:r>
          <m:t>24</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Bài 2 (4,25 điểm).</w:t>
      </w:r>
    </w:p>
    <w:p>
      <w:pPr>
        <w:spacing w:line="276" w:lineRule="auto" w:before="20" w:after="40"/>
      </w:pPr>
      <w:r>
        <w:rPr>
          <w:rFonts w:ascii="Times New Roman" w:hAnsi="Times New Roman"/>
          <w:b/>
          <w:i w:val="0"/>
          <w:color w:val="000000"/>
          <w:sz w:val="23"/>
        </w:rPr>
        <w:t xml:space="preserve">  2.1. </w:t>
      </w:r>
      <w:r>
        <w:rPr>
          <w:rFonts w:ascii="Times New Roman" w:hAnsi="Times New Roman"/>
          <w:b w:val="0"/>
          <w:i w:val="0"/>
          <w:color w:val="000000"/>
          <w:sz w:val="23"/>
        </w:rPr>
        <w:t>Thực hiện phép tính:</w:t>
      </w:r>
    </w:p>
    <w:p>
      <w:pPr>
        <w:spacing w:line="276" w:lineRule="auto" w:before="20" w:after="40"/>
      </w:pPr>
      <w:r>
        <w:rPr>
          <w:rFonts w:ascii="Times New Roman" w:hAnsi="Times New Roman"/>
          <w:b w:val="0"/>
          <w:i w:val="0"/>
          <w:color w:val="000000"/>
          <w:sz w:val="23"/>
        </w:rPr>
        <w:t xml:space="preserve">a) </w:t>
      </w:r>
      <m:oMath xmlns:mml="http://www.w3.org/1998/Math/MathML">
        <m:r>
          <m:t>A=72·64+36·72</m:t>
        </m:r>
      </m:oMath>
    </w:p>
    <w:p>
      <w:pPr>
        <w:spacing w:line="276" w:lineRule="auto" w:before="20" w:after="40"/>
      </w:pPr>
      <w:r>
        <w:rPr>
          <w:rFonts w:ascii="Times New Roman" w:hAnsi="Times New Roman"/>
          <w:b w:val="0"/>
          <w:i w:val="0"/>
          <w:color w:val="000000"/>
          <w:sz w:val="23"/>
        </w:rPr>
        <w:t xml:space="preserve">b) </w:t>
      </w:r>
      <m:oMath xmlns:mml="http://www.w3.org/1998/Math/MathML">
        <m:r>
          <m:t>B=136+94+264+106</m:t>
        </m:r>
      </m:oMath>
    </w:p>
    <w:p>
      <w:pPr>
        <w:spacing w:line="276" w:lineRule="auto" w:before="20" w:after="40"/>
      </w:pPr>
      <w:r>
        <w:rPr>
          <w:rFonts w:ascii="Times New Roman" w:hAnsi="Times New Roman"/>
          <w:b w:val="0"/>
          <w:i w:val="0"/>
          <w:color w:val="000000"/>
          <w:sz w:val="23"/>
        </w:rPr>
        <w:t xml:space="preserve">c) </w:t>
      </w:r>
      <m:oMath xmlns:mml="http://www.w3.org/1998/Math/MathML">
        <m:r>
          <m:t>C=200−[30+5·(18−</m:t>
        </m:r>
        <m:sSup>
          <m:e>
            <m:r>
              <m:t>4</m:t>
            </m:r>
          </m:e>
          <m:sup>
            <m:r>
              <m:t>2</m:t>
            </m:r>
          </m:sup>
        </m:sSup>
        <m:r>
          <m:t>)]</m:t>
        </m:r>
      </m:oMath>
    </w:p>
    <w:p>
      <w:pPr>
        <w:spacing w:line="276" w:lineRule="auto" w:before="20" w:after="60"/>
      </w:pPr>
      <w:r>
        <w:rPr>
          <w:rFonts w:ascii="Times New Roman" w:hAnsi="Times New Roman"/>
          <w:b/>
          <w:i w:val="0"/>
          <w:color w:val="000000"/>
          <w:sz w:val="23"/>
        </w:rPr>
        <w:t xml:space="preserve">  2.2. </w:t>
      </w:r>
      <w:r>
        <w:rPr>
          <w:rFonts w:ascii="Times New Roman" w:hAnsi="Times New Roman"/>
          <w:b w:val="0"/>
          <w:i w:val="0"/>
          <w:color w:val="000000"/>
          <w:sz w:val="23"/>
        </w:rPr>
        <w:t xml:space="preserve">Tìm số tự nhiên </w:t>
      </w:r>
      <m:oMath xmlns:mml="http://www.w3.org/1998/Math/MathML">
        <m:r>
          <m:t>x</m:t>
        </m:r>
      </m:oMath>
      <w:r>
        <w:rPr>
          <w:rFonts w:ascii="Times New Roman" w:hAnsi="Times New Roman"/>
          <w:b w:val="0"/>
          <w:i w:val="0"/>
          <w:color w:val="000000"/>
          <w:sz w:val="23"/>
        </w:rPr>
        <w:t xml:space="preserve">, biết: </w:t>
      </w:r>
      <m:oMath xmlns:mml="http://www.w3.org/1998/Math/MathML">
        <m:r>
          <m:t>6·(x−5)=48</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  2.3. </w:t>
      </w:r>
      <w:r>
        <w:rPr>
          <w:rFonts w:ascii="Times New Roman" w:hAnsi="Times New Roman"/>
          <w:b w:val="0"/>
          <w:i w:val="0"/>
          <w:color w:val="000000"/>
          <w:sz w:val="23"/>
        </w:rPr>
        <w:t xml:space="preserve">a) Viết số tự nhiên liền trước và số tự nhiên liền sau của số </w:t>
      </w:r>
      <m:oMath xmlns:mml="http://www.w3.org/1998/Math/MathML">
        <m:r>
          <m:t>2028</m:t>
        </m:r>
      </m:oMath>
      <w:r>
        <w:rPr>
          <w:rFonts w:ascii="Times New Roman" w:hAnsi="Times New Roman"/>
          <w:b w:val="0"/>
          <w:i w:val="0"/>
          <w:color w:val="000000"/>
          <w:sz w:val="23"/>
        </w:rPr>
        <w:t xml:space="preserve"> trong hệ thập phân.</w:t>
      </w:r>
    </w:p>
    <w:p>
      <w:pPr>
        <w:spacing w:line="276" w:lineRule="auto" w:before="20" w:after="40"/>
      </w:pPr>
      <w:r>
        <w:rPr>
          <w:rFonts w:ascii="Times New Roman" w:hAnsi="Times New Roman"/>
          <w:b w:val="0"/>
          <w:i w:val="0"/>
          <w:color w:val="000000"/>
          <w:sz w:val="23"/>
        </w:rPr>
        <w:t xml:space="preserve">b) Dùng ba chữ số </w:t>
      </w:r>
      <m:oMath xmlns:mml="http://www.w3.org/1998/Math/MathML">
        <m:r>
          <m:t>0;</m:t>
        </m:r>
        <m:r>
          <m:rPr>
            <m:nor/>
          </m:rPr>
          <m:t> </m:t>
        </m:r>
        <m:r>
          <m:t>4;</m:t>
        </m:r>
        <m:r>
          <m:rPr>
            <m:nor/>
          </m:rPr>
          <m:t> </m:t>
        </m:r>
        <m:r>
          <m:t>8</m:t>
        </m:r>
      </m:oMath>
      <w:r>
        <w:rPr>
          <w:rFonts w:ascii="Times New Roman" w:hAnsi="Times New Roman"/>
          <w:b w:val="0"/>
          <w:i w:val="0"/>
          <w:color w:val="000000"/>
          <w:sz w:val="23"/>
        </w:rPr>
        <w:t xml:space="preserve">, viết một số tự nhiên có ba chữ số khác nhau sao cho chữ số </w:t>
      </w:r>
      <m:oMath xmlns:mml="http://www.w3.org/1998/Math/MathML">
        <m:r>
          <m:t>8</m:t>
        </m:r>
      </m:oMath>
      <w:r>
        <w:rPr>
          <w:rFonts w:ascii="Times New Roman" w:hAnsi="Times New Roman"/>
          <w:b w:val="0"/>
          <w:i w:val="0"/>
          <w:color w:val="000000"/>
          <w:sz w:val="23"/>
        </w:rPr>
        <w:t xml:space="preserve"> có giá trị bằng </w:t>
      </w:r>
      <m:oMath xmlns:mml="http://www.w3.org/1998/Math/MathML">
        <m:r>
          <m:t>80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Bài 3 (1,25 điểm).</w:t>
      </w:r>
    </w:p>
    <w:p>
      <w:pPr>
        <w:spacing w:line="276" w:lineRule="auto" w:before="20" w:after="40"/>
      </w:pPr>
      <w:r>
        <w:rPr>
          <w:rFonts w:ascii="Times New Roman" w:hAnsi="Times New Roman"/>
          <w:b/>
          <w:i w:val="0"/>
          <w:color w:val="000000"/>
          <w:sz w:val="23"/>
        </w:rPr>
        <w:t xml:space="preserve">  3.1. </w:t>
      </w:r>
      <w:r>
        <w:rPr>
          <w:rFonts w:ascii="Times New Roman" w:hAnsi="Times New Roman"/>
          <w:b w:val="0"/>
          <w:i w:val="0"/>
          <w:color w:val="000000"/>
          <w:sz w:val="23"/>
        </w:rPr>
        <w:t xml:space="preserve">Để chuẩn bị phần thưởng cho </w:t>
      </w:r>
      <m:oMath xmlns:mml="http://www.w3.org/1998/Math/MathML">
        <m:r>
          <m:t>15</m:t>
        </m:r>
      </m:oMath>
      <w:r>
        <w:rPr>
          <w:rFonts w:ascii="Times New Roman" w:hAnsi="Times New Roman"/>
          <w:b w:val="0"/>
          <w:i w:val="0"/>
          <w:color w:val="000000"/>
          <w:sz w:val="23"/>
        </w:rPr>
        <w:t xml:space="preserve"> học sinh xuất sắc, thầy chủ nhiệm dự định mua đúng </w:t>
      </w:r>
      <m:oMath xmlns:mml="http://www.w3.org/1998/Math/MathML">
        <m:r>
          <m:t>15</m:t>
        </m:r>
      </m:oMath>
      <w:r>
        <w:rPr>
          <w:rFonts w:ascii="Times New Roman" w:hAnsi="Times New Roman"/>
          <w:b w:val="0"/>
          <w:i w:val="0"/>
          <w:color w:val="000000"/>
          <w:sz w:val="23"/>
        </w:rPr>
        <w:t xml:space="preserve"> cây bút bi cao cấp cùng loại:</w:t>
      </w:r>
    </w:p>
    <w:p>
      <w:pPr>
        <w:spacing w:line="276" w:lineRule="auto" w:before="20" w:after="40"/>
      </w:pPr>
      <w:r>
        <w:rPr>
          <w:rFonts w:ascii="Times New Roman" w:hAnsi="Times New Roman"/>
          <w:b w:val="0"/>
          <w:i w:val="0"/>
          <w:color w:val="000000"/>
          <w:sz w:val="23"/>
        </w:rPr>
        <w:t xml:space="preserve">+ Cửa hàng A: Giá niêm yết </w:t>
      </w:r>
      <m:oMath xmlns:mml="http://www.w3.org/1998/Math/MathML">
        <m:r>
          <m:t>10</m:t>
        </m:r>
        <m:r>
          <m:t>000</m:t>
        </m:r>
        <m:r>
          <m:rPr>
            <m:nor/>
          </m:rPr>
          <m:t> đồng/cây</m:t>
        </m:r>
      </m:oMath>
      <w:r>
        <w:rPr>
          <w:rFonts w:ascii="Times New Roman" w:hAnsi="Times New Roman"/>
          <w:b w:val="0"/>
          <w:i w:val="0"/>
          <w:color w:val="000000"/>
          <w:sz w:val="23"/>
        </w:rPr>
        <w:t>, chương trình *'Mua 4 tặng 1' *.</w:t>
      </w:r>
    </w:p>
    <w:p>
      <w:pPr>
        <w:spacing w:line="276" w:lineRule="auto" w:before="20" w:after="40"/>
      </w:pPr>
      <w:r>
        <w:rPr>
          <w:rFonts w:ascii="Times New Roman" w:hAnsi="Times New Roman"/>
          <w:b w:val="0"/>
          <w:i w:val="0"/>
          <w:color w:val="000000"/>
          <w:sz w:val="23"/>
        </w:rPr>
        <w:t xml:space="preserve">+ Cửa hàng B: Giá niêm yết </w:t>
      </w:r>
      <m:oMath xmlns:mml="http://www.w3.org/1998/Math/MathML">
        <m:r>
          <m:t>9</m:t>
        </m:r>
        <m:r>
          <m:t>000</m:t>
        </m:r>
        <m:r>
          <m:rPr>
            <m:nor/>
          </m:rPr>
          <m:t> đồng/cây</m:t>
        </m:r>
      </m:oMath>
      <w:r>
        <w:rPr>
          <w:rFonts w:ascii="Times New Roman" w:hAnsi="Times New Roman"/>
          <w:b w:val="0"/>
          <w:i w:val="0"/>
          <w:color w:val="000000"/>
          <w:sz w:val="23"/>
        </w:rPr>
        <w:t xml:space="preserve">; từ cây thứ </w:t>
      </w:r>
      <m:oMath xmlns:mml="http://www.w3.org/1998/Math/MathML">
        <m:r>
          <m:t>6</m:t>
        </m:r>
      </m:oMath>
      <w:r>
        <w:rPr>
          <w:rFonts w:ascii="Times New Roman" w:hAnsi="Times New Roman"/>
          <w:b w:val="0"/>
          <w:i w:val="0"/>
          <w:color w:val="000000"/>
          <w:sz w:val="23"/>
        </w:rPr>
        <w:t xml:space="preserve"> trở đi được giảm còn </w:t>
      </w:r>
      <m:oMath xmlns:mml="http://www.w3.org/1998/Math/MathML">
        <m:r>
          <m:t>7</m:t>
        </m:r>
        <m:r>
          <m:t>000</m:t>
        </m:r>
        <m:r>
          <m:rPr>
            <m:nor/>
          </m:rPr>
          <m:t> đồng/cây</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Thầy chủ nhiệm nên chọn mua ở cửa hàng nào để tổng chi phí là ít nhất?</w:t>
      </w:r>
    </w:p>
    <w:p>
      <w:pPr>
        <w:spacing w:line="276" w:lineRule="auto" w:before="20" w:after="60"/>
      </w:pPr>
      <w:r>
        <w:rPr>
          <w:rFonts w:ascii="Times New Roman" w:hAnsi="Times New Roman"/>
          <w:b/>
          <w:i w:val="0"/>
          <w:color w:val="000000"/>
          <w:sz w:val="23"/>
        </w:rPr>
        <w:t xml:space="preserve">  3.2. </w:t>
      </w:r>
      <w:r>
        <w:rPr>
          <w:rFonts w:ascii="Times New Roman" w:hAnsi="Times New Roman"/>
          <w:b w:val="0"/>
          <w:i w:val="0"/>
          <w:color w:val="000000"/>
          <w:sz w:val="23"/>
        </w:rPr>
        <w:t>Trong các hình sau đây, hình nào là hình tam giác đều?</w:t>
      </w:r>
    </w:p>
    <w:p>
      <w:pPr>
        <w:spacing w:before="40" w:after="80"/>
        <w:jc w:val="center"/>
      </w:pPr>
      <w:r>
        <w:drawing>
          <wp:inline xmlns:a="http://schemas.openxmlformats.org/drawingml/2006/main" xmlns:pic="http://schemas.openxmlformats.org/drawingml/2006/picture">
            <wp:extent cx="4114800" cy="1083747"/>
            <wp:docPr id="7" name="Picture 7"/>
            <wp:cNvGraphicFramePr>
              <a:graphicFrameLocks noChangeAspect="1"/>
            </wp:cNvGraphicFramePr>
            <a:graphic>
              <a:graphicData uri="http://schemas.openxmlformats.org/drawingml/2006/picture">
                <pic:pic>
                  <pic:nvPicPr>
                    <pic:cNvPr id="0" name="hinh_32_de4.png"/>
                    <pic:cNvPicPr/>
                  </pic:nvPicPr>
                  <pic:blipFill>
                    <a:blip r:embed="rId14"/>
                    <a:stretch>
                      <a:fillRect/>
                    </a:stretch>
                  </pic:blipFill>
                  <pic:spPr>
                    <a:xfrm>
                      <a:off x="0" y="0"/>
                      <a:ext cx="4114800" cy="1083747"/>
                    </a:xfrm>
                    <a:prstGeom prst="rect"/>
                  </pic:spPr>
                </pic:pic>
              </a:graphicData>
            </a:graphic>
          </wp:inline>
        </w:drawing>
      </w:r>
    </w:p>
    <w:p>
      <w:pPr>
        <w:spacing w:line="276" w:lineRule="auto" w:before="20" w:after="60"/>
      </w:pPr>
      <w:r>
        <w:rPr>
          <w:rFonts w:ascii="Times New Roman" w:hAnsi="Times New Roman"/>
          <w:b/>
          <w:i w:val="0"/>
          <w:color w:val="000000"/>
          <w:sz w:val="23"/>
        </w:rPr>
        <w:t xml:space="preserve">Bài 4 (1,0 điểm). </w:t>
      </w:r>
      <w:r>
        <w:rPr>
          <w:rFonts w:ascii="Times New Roman" w:hAnsi="Times New Roman"/>
          <w:b w:val="0"/>
          <w:i w:val="0"/>
          <w:color w:val="000000"/>
          <w:sz w:val="23"/>
        </w:rPr>
        <w:t xml:space="preserve">Một đội tình nguyện có </w:t>
      </w:r>
      <m:oMath xmlns:mml="http://www.w3.org/1998/Math/MathML">
        <m:r>
          <m:t>72</m:t>
        </m:r>
      </m:oMath>
      <w:r>
        <w:rPr>
          <w:rFonts w:ascii="Times New Roman" w:hAnsi="Times New Roman"/>
          <w:b w:val="0"/>
          <w:i w:val="0"/>
          <w:color w:val="000000"/>
          <w:sz w:val="23"/>
        </w:rPr>
        <w:t xml:space="preserve"> quyển vở, </w:t>
      </w:r>
      <m:oMath xmlns:mml="http://www.w3.org/1998/Math/MathML">
        <m:r>
          <m:t>48</m:t>
        </m:r>
      </m:oMath>
      <w:r>
        <w:rPr>
          <w:rFonts w:ascii="Times New Roman" w:hAnsi="Times New Roman"/>
          <w:b w:val="0"/>
          <w:i w:val="0"/>
          <w:color w:val="000000"/>
          <w:sz w:val="23"/>
        </w:rPr>
        <w:t xml:space="preserve"> chiếc bút bi và </w:t>
      </w:r>
      <m:oMath xmlns:mml="http://www.w3.org/1998/Math/MathML">
        <m:r>
          <m:t>96</m:t>
        </m:r>
      </m:oMath>
      <w:r>
        <w:rPr>
          <w:rFonts w:ascii="Times New Roman" w:hAnsi="Times New Roman"/>
          <w:b w:val="0"/>
          <w:i w:val="0"/>
          <w:color w:val="000000"/>
          <w:sz w:val="23"/>
        </w:rPr>
        <w:t xml:space="preserve"> hộp sáp màu. Đội muốn chia đều các vật phẩm này vào các phần quà. Hỏi có thể chia được nhiều nhất bao nhiêu phần quà?</w:t>
      </w:r>
    </w:p>
    <w:p>
      <w:pPr>
        <w:spacing w:line="276" w:lineRule="auto" w:before="20" w:after="40"/>
      </w:pPr>
      <w:r>
        <w:rPr>
          <w:rFonts w:ascii="Times New Roman" w:hAnsi="Times New Roman"/>
          <w:b/>
          <w:i w:val="0"/>
          <w:color w:val="000000"/>
          <w:sz w:val="23"/>
        </w:rPr>
        <w:t xml:space="preserve">Bài 5 (1,5 điểm). </w:t>
      </w:r>
      <w:r>
        <w:rPr>
          <w:rFonts w:ascii="Times New Roman" w:hAnsi="Times New Roman"/>
          <w:b w:val="0"/>
          <w:i w:val="0"/>
          <w:color w:val="000000"/>
          <w:sz w:val="23"/>
        </w:rPr>
        <w:t xml:space="preserve">Một khoảng sân hình chữ nhật có kích thước dài </w:t>
      </w:r>
      <m:oMath xmlns:mml="http://www.w3.org/1998/Math/MathML">
        <m:r>
          <m:t>14</m:t>
        </m:r>
        <m:r>
          <m:rPr>
            <m:nor/>
          </m:rPr>
          <m:t> m</m:t>
        </m:r>
      </m:oMath>
      <w:r>
        <w:rPr>
          <w:rFonts w:ascii="Times New Roman" w:hAnsi="Times New Roman"/>
          <w:b w:val="0"/>
          <w:i w:val="0"/>
          <w:color w:val="000000"/>
          <w:sz w:val="23"/>
        </w:rPr>
        <w:t xml:space="preserve"> và rộng </w:t>
      </w:r>
      <m:oMath xmlns:mml="http://www.w3.org/1998/Math/MathML">
        <m:r>
          <m:t>5</m:t>
        </m:r>
        <m:r>
          <m:rPr>
            <m:nor/>
          </m:rPr>
          <m:t> m</m:t>
        </m:r>
      </m:oMath>
      <w:r>
        <w:rPr>
          <w:rFonts w:ascii="Times New Roman" w:hAnsi="Times New Roman"/>
          <w:b w:val="0"/>
          <w:i w:val="0"/>
          <w:color w:val="000000"/>
          <w:sz w:val="23"/>
        </w:rPr>
        <w:t xml:space="preserve">. Người ta thiết kế </w:t>
      </w:r>
      <m:oMath xmlns:mml="http://www.w3.org/1998/Math/MathML">
        <m:r>
          <m:t>4</m:t>
        </m:r>
      </m:oMath>
      <w:r>
        <w:rPr>
          <w:rFonts w:ascii="Times New Roman" w:hAnsi="Times New Roman"/>
          <w:b w:val="0"/>
          <w:i w:val="0"/>
          <w:color w:val="000000"/>
          <w:sz w:val="23"/>
        </w:rPr>
        <w:t xml:space="preserve"> ô cỏ hình vuông bằng nhau, mỗi ô có cạnh </w:t>
      </w:r>
      <m:oMath xmlns:mml="http://www.w3.org/1998/Math/MathML">
        <m:r>
          <m:t>1</m:t>
        </m:r>
        <m:r>
          <m:rPr>
            <m:nor/>
          </m:rPr>
          <m:t> m</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a) Tính diện tích toàn bộ khoảng sân.</w:t>
      </w:r>
    </w:p>
    <w:p>
      <w:pPr>
        <w:spacing w:line="276" w:lineRule="auto" w:before="20" w:after="40"/>
      </w:pPr>
      <w:r>
        <w:rPr>
          <w:rFonts w:ascii="Times New Roman" w:hAnsi="Times New Roman"/>
          <w:b w:val="0"/>
          <w:i w:val="0"/>
          <w:color w:val="000000"/>
          <w:sz w:val="23"/>
        </w:rPr>
        <w:t xml:space="preserve">b) Tính tổng diện tích của </w:t>
      </w:r>
      <m:oMath xmlns:mml="http://www.w3.org/1998/Math/MathML">
        <m:r>
          <m:t>4</m:t>
        </m:r>
      </m:oMath>
      <w:r>
        <w:rPr>
          <w:rFonts w:ascii="Times New Roman" w:hAnsi="Times New Roman"/>
          <w:b w:val="0"/>
          <w:i w:val="0"/>
          <w:color w:val="000000"/>
          <w:sz w:val="23"/>
        </w:rPr>
        <w:t xml:space="preserve"> ô cỏ.</w:t>
      </w:r>
    </w:p>
    <w:p>
      <w:pPr>
        <w:spacing w:line="276" w:lineRule="auto" w:before="20" w:after="40"/>
      </w:pPr>
      <w:r>
        <w:rPr>
          <w:rFonts w:ascii="Times New Roman" w:hAnsi="Times New Roman"/>
          <w:b w:val="0"/>
          <w:i w:val="0"/>
          <w:color w:val="000000"/>
          <w:sz w:val="23"/>
        </w:rPr>
        <w:t xml:space="preserve">c) Phần sân còn lại được lát gạch men với tiền công là </w:t>
      </w:r>
      <m:oMath xmlns:mml="http://www.w3.org/1998/Math/MathML">
        <m:r>
          <m:t>85</m:t>
        </m:r>
        <m:r>
          <m:t>000</m:t>
        </m:r>
        <m:sSup>
          <m:e>
            <m:r>
              <m:rPr>
                <m:nor/>
              </m:rPr>
              <m:t> đồng/m</m:t>
            </m:r>
          </m:e>
          <m:sup>
            <m:r>
              <m:t>2</m:t>
            </m:r>
          </m:sup>
        </m:sSup>
      </m:oMath>
      <w:r>
        <w:rPr>
          <w:rFonts w:ascii="Times New Roman" w:hAnsi="Times New Roman"/>
          <w:b w:val="0"/>
          <w:i w:val="0"/>
          <w:color w:val="000000"/>
          <w:sz w:val="23"/>
        </w:rPr>
        <w:t xml:space="preserve">, chi phí gạch và vật liệu là </w:t>
      </w:r>
      <m:oMath xmlns:mml="http://www.w3.org/1998/Math/MathML">
        <m:r>
          <m:t>4</m:t>
        </m:r>
        <m:r>
          <m:t>100</m:t>
        </m:r>
        <m:r>
          <m:t>000</m:t>
        </m:r>
        <m:r>
          <m:rPr>
            <m:nor/>
          </m:rPr>
          <m:t> đồng</m:t>
        </m:r>
      </m:oMath>
      <w:r>
        <w:rPr>
          <w:rFonts w:ascii="Times New Roman" w:hAnsi="Times New Roman"/>
          <w:b w:val="0"/>
          <w:i w:val="0"/>
          <w:color w:val="000000"/>
          <w:sz w:val="23"/>
        </w:rPr>
        <w:t>. Hỏi tổng số tiền cần thanh toán là bao nhiêu?</w:t>
      </w:r>
    </w:p>
    <w:p>
      <w:pPr>
        <w:spacing w:before="80" w:after="80"/>
        <w:jc w:val="center"/>
      </w:pPr>
      <w:r>
        <w:drawing>
          <wp:inline xmlns:a="http://schemas.openxmlformats.org/drawingml/2006/main" xmlns:pic="http://schemas.openxmlformats.org/drawingml/2006/picture">
            <wp:extent cx="3108960" cy="1388552"/>
            <wp:docPr id="8" name="Picture 8"/>
            <wp:cNvGraphicFramePr>
              <a:graphicFrameLocks noChangeAspect="1"/>
            </wp:cNvGraphicFramePr>
            <a:graphic>
              <a:graphicData uri="http://schemas.openxmlformats.org/drawingml/2006/picture">
                <pic:pic>
                  <pic:nvPicPr>
                    <pic:cNvPr id="0" name="hinh_5_de4.png"/>
                    <pic:cNvPicPr/>
                  </pic:nvPicPr>
                  <pic:blipFill>
                    <a:blip r:embed="rId15"/>
                    <a:stretch>
                      <a:fillRect/>
                    </a:stretch>
                  </pic:blipFill>
                  <pic:spPr>
                    <a:xfrm>
                      <a:off x="0" y="0"/>
                      <a:ext cx="3108960" cy="1388552"/>
                    </a:xfrm>
                    <a:prstGeom prst="rect"/>
                  </pic:spPr>
                </pic:pic>
              </a:graphicData>
            </a:graphic>
          </wp:inline>
        </w:drawing>
      </w:r>
      <w:r>
        <w:rPr>
          <w:rFonts w:ascii="Times New Roman" w:hAnsi="Times New Roman"/>
          <w:b w:val="0"/>
          <w:i/>
          <w:color w:val="000000"/>
          <w:sz w:val="19"/>
        </w:rPr>
        <w:br/>
        <w:t>Hình minh họa Bài 5 (Sân nhà 14m x 5m)</w:t>
      </w:r>
    </w:p>
    <w:p>
      <w:pPr>
        <w:spacing w:before="160" w:after="80"/>
      </w:pPr>
      <w:r>
        <w:rPr>
          <w:rFonts w:ascii="Times New Roman" w:hAnsi="Times New Roman"/>
          <w:b/>
          <w:i w:val="0"/>
          <w:color w:val="166534"/>
          <w:sz w:val="25"/>
        </w:rPr>
        <w:t>PHẦN II: ĐÁP ÁN &amp; HƯỚNG DẪN GIẢI NGẮN GỌN</w:t>
      </w:r>
    </w:p>
    <w:p>
      <w:pPr>
        <w:spacing w:line="276" w:lineRule="auto" w:before="20" w:after="40"/>
      </w:pPr>
      <w:r>
        <w:rPr>
          <w:rFonts w:ascii="Times New Roman" w:hAnsi="Times New Roman"/>
          <w:b/>
          <w:i w:val="0"/>
          <w:color w:val="000000"/>
          <w:sz w:val="23"/>
        </w:rPr>
        <w:t xml:space="preserve">Bài 1 (2,0đ): </w:t>
      </w:r>
      <w:r>
        <w:rPr>
          <w:rFonts w:ascii="Times New Roman" w:hAnsi="Times New Roman"/>
          <w:b w:val="0"/>
          <w:i w:val="0"/>
          <w:color w:val="000000"/>
          <w:sz w:val="23"/>
        </w:rPr>
        <w:t xml:space="preserve">a) </w:t>
      </w:r>
      <m:oMath xmlns:mml="http://www.w3.org/1998/Math/MathML">
        <m:r>
          <m:t>E={25;</m:t>
        </m:r>
        <m:r>
          <m:rPr>
            <m:nor/>
          </m:rPr>
          <m:t> </m:t>
        </m:r>
        <m:r>
          <m:t>26;</m:t>
        </m:r>
        <m:r>
          <m:rPr>
            <m:nor/>
          </m:rPr>
          <m:t> </m:t>
        </m:r>
        <m:r>
          <m:t>27;</m:t>
        </m:r>
        <m:r>
          <m:rPr>
            <m:nor/>
          </m:rPr>
          <m:t> </m:t>
        </m:r>
        <m:r>
          <m:t>28;</m:t>
        </m:r>
        <m:r>
          <m:rPr>
            <m:nor/>
          </m:rPr>
          <m:t> </m:t>
        </m:r>
        <m:r>
          <m:t>29;</m:t>
        </m:r>
        <m:r>
          <m:rPr>
            <m:nor/>
          </m:rPr>
          <m:t> </m:t>
        </m:r>
        <m:r>
          <m:t>30}</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Hợp số: </w:t>
      </w:r>
      <m:oMath xmlns:mml="http://www.w3.org/1998/Math/MathML">
        <m:r>
          <m:t>63</m:t>
        </m:r>
      </m:oMath>
      <w:r>
        <w:rPr>
          <w:rFonts w:ascii="Times New Roman" w:hAnsi="Times New Roman"/>
          <w:b w:val="0"/>
          <w:i w:val="0"/>
          <w:color w:val="000000"/>
          <w:sz w:val="23"/>
        </w:rPr>
        <w:t xml:space="preserve"> (chia hết cho </w:t>
      </w:r>
      <m:oMath xmlns:mml="http://www.w3.org/1998/Math/MathML">
        <m:r>
          <m:t>3,9</m:t>
        </m:r>
      </m:oMath>
      <w:r>
        <w:rPr>
          <w:rFonts w:ascii="Times New Roman" w:hAnsi="Times New Roman"/>
          <w:b w:val="0"/>
          <w:i w:val="0"/>
          <w:color w:val="000000"/>
          <w:sz w:val="23"/>
        </w:rPr>
        <w:t xml:space="preserve">) và </w:t>
      </w:r>
      <m:oMath xmlns:mml="http://www.w3.org/1998/Math/MathML">
        <m:r>
          <m:t>91=7·13</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c) </w:t>
      </w:r>
      <m:oMath xmlns:mml="http://www.w3.org/1998/Math/MathML">
        <m:r>
          <m:rPr>
            <m:nor/>
          </m:rPr>
          <m:t>Ư</m:t>
        </m:r>
        <m:r>
          <m:t>(28)={1;</m:t>
        </m:r>
        <m:r>
          <m:rPr>
            <m:nor/>
          </m:rPr>
          <m:t> </m:t>
        </m:r>
        <m:r>
          <m:t>2;</m:t>
        </m:r>
        <m:r>
          <m:rPr>
            <m:nor/>
          </m:rPr>
          <m:t> </m:t>
        </m:r>
        <m:r>
          <m:t>4;</m:t>
        </m:r>
        <m:r>
          <m:rPr>
            <m:nor/>
          </m:rPr>
          <m:t> </m:t>
        </m:r>
        <m:r>
          <m:t>7;</m:t>
        </m:r>
        <m:r>
          <m:rPr>
            <m:nor/>
          </m:rPr>
          <m:t> </m:t>
        </m:r>
        <m:r>
          <m:t>14;</m:t>
        </m:r>
        <m:r>
          <m:rPr>
            <m:nor/>
          </m:rPr>
          <m:t> </m:t>
        </m:r>
        <m:r>
          <m:t>28}</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d) </w:t>
      </w:r>
      <m:oMath xmlns:mml="http://www.w3.org/1998/Math/MathML">
        <m:r>
          <m:t>18=</m:t>
        </m:r>
        <m:r>
          <m:rPr>
            <m:nor/>
          </m:rPr>
          <m:t>XVIII</m:t>
        </m:r>
        <m:r>
          <m:t>;</m:t>
        </m:r>
        <m:r>
          <m:rPr>
            <m:nor/>
          </m:rPr>
          <m:t> </m:t>
        </m:r>
        <m:r>
          <m:t>24=</m:t>
        </m:r>
        <m:r>
          <m:rPr>
            <m:nor/>
          </m:rPr>
          <m:t>XXIV</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i w:val="0"/>
          <w:color w:val="000000"/>
          <w:sz w:val="23"/>
        </w:rPr>
        <w:t xml:space="preserve">Bài 2 (4,25đ): 2.1) </w:t>
      </w:r>
      <w:r>
        <w:rPr>
          <w:rFonts w:ascii="Times New Roman" w:hAnsi="Times New Roman"/>
          <w:b w:val="0"/>
          <w:i w:val="0"/>
          <w:color w:val="000000"/>
          <w:sz w:val="23"/>
        </w:rPr>
        <w:t xml:space="preserve">a) </w:t>
      </w:r>
      <m:oMath xmlns:mml="http://www.w3.org/1998/Math/MathML">
        <m:r>
          <m:t>A=72·(64+36)=72·100=7200</m:t>
        </m:r>
      </m:oMath>
      <w:r>
        <w:rPr>
          <w:rFonts w:ascii="Times New Roman" w:hAnsi="Times New Roman"/>
          <w:b w:val="0"/>
          <w:i w:val="0"/>
          <w:color w:val="000000"/>
          <w:sz w:val="23"/>
        </w:rPr>
        <w:t xml:space="preserve"> (1,0đ).</w:t>
      </w:r>
    </w:p>
    <w:p>
      <w:pPr>
        <w:spacing w:line="276" w:lineRule="auto" w:before="20" w:after="40"/>
      </w:pPr>
      <w:r>
        <w:rPr>
          <w:rFonts w:ascii="Times New Roman" w:hAnsi="Times New Roman"/>
          <w:b w:val="0"/>
          <w:i w:val="0"/>
          <w:color w:val="000000"/>
          <w:sz w:val="23"/>
        </w:rPr>
        <w:t xml:space="preserve">b) </w:t>
      </w:r>
      <m:oMath xmlns:mml="http://www.w3.org/1998/Math/MathML">
        <m:r>
          <m:t>B=(136+264)+(94+106)=400+200=600</m:t>
        </m:r>
      </m:oMath>
      <w:r>
        <w:rPr>
          <w:rFonts w:ascii="Times New Roman" w:hAnsi="Times New Roman"/>
          <w:b w:val="0"/>
          <w:i w:val="0"/>
          <w:color w:val="000000"/>
          <w:sz w:val="23"/>
        </w:rPr>
        <w:t xml:space="preserve"> (1,0đ).</w:t>
      </w:r>
    </w:p>
    <w:p>
      <w:pPr>
        <w:spacing w:line="276" w:lineRule="auto" w:before="20" w:after="40"/>
      </w:pPr>
      <w:r>
        <w:rPr>
          <w:rFonts w:ascii="Times New Roman" w:hAnsi="Times New Roman"/>
          <w:b w:val="0"/>
          <w:i w:val="0"/>
          <w:color w:val="000000"/>
          <w:sz w:val="23"/>
        </w:rPr>
        <w:t xml:space="preserve">c) </w:t>
      </w:r>
      <m:oMath xmlns:mml="http://www.w3.org/1998/Math/MathML">
        <m:r>
          <m:t>C=200−[30+5·(18−16)]=200−[30+10]=160</m:t>
        </m:r>
      </m:oMath>
      <w:r>
        <w:rPr>
          <w:rFonts w:ascii="Times New Roman" w:hAnsi="Times New Roman"/>
          <w:b w:val="0"/>
          <w:i w:val="0"/>
          <w:color w:val="000000"/>
          <w:sz w:val="23"/>
        </w:rPr>
        <w:t xml:space="preserve"> (0,5đ).</w:t>
      </w:r>
    </w:p>
    <w:p>
      <w:pPr>
        <w:spacing w:line="276" w:lineRule="auto" w:before="20" w:after="60"/>
      </w:pPr>
      <w:r>
        <w:rPr>
          <w:rFonts w:ascii="Times New Roman" w:hAnsi="Times New Roman"/>
          <w:b/>
          <w:i w:val="0"/>
          <w:color w:val="000000"/>
          <w:sz w:val="23"/>
        </w:rPr>
        <w:t xml:space="preserve">  2.2) </w:t>
      </w:r>
      <m:oMath xmlns:mml="http://www.w3.org/1998/Math/MathML">
        <m:r>
          <m:t>6·(x−5)=48⇔x−5=8⇔x=13</m:t>
        </m:r>
      </m:oMath>
      <w:r>
        <w:rPr>
          <w:rFonts w:ascii="Times New Roman" w:hAnsi="Times New Roman"/>
          <w:b w:val="0"/>
          <w:i w:val="0"/>
          <w:color w:val="000000"/>
          <w:sz w:val="23"/>
        </w:rPr>
        <w:t xml:space="preserve"> (0,75đ).</w:t>
      </w:r>
    </w:p>
    <w:p>
      <w:pPr>
        <w:spacing w:line="276" w:lineRule="auto" w:before="20" w:after="40"/>
      </w:pPr>
      <w:r>
        <w:rPr>
          <w:rFonts w:ascii="Times New Roman" w:hAnsi="Times New Roman"/>
          <w:b/>
          <w:i w:val="0"/>
          <w:color w:val="000000"/>
          <w:sz w:val="23"/>
        </w:rPr>
        <w:t xml:space="preserve">  2.3) </w:t>
      </w:r>
      <w:r>
        <w:rPr>
          <w:rFonts w:ascii="Times New Roman" w:hAnsi="Times New Roman"/>
          <w:b w:val="0"/>
          <w:i w:val="0"/>
          <w:color w:val="000000"/>
          <w:sz w:val="23"/>
        </w:rPr>
        <w:t xml:space="preserve">a) Số liền trước là </w:t>
      </w:r>
      <m:oMath xmlns:mml="http://www.w3.org/1998/Math/MathML">
        <m:r>
          <m:t>2027</m:t>
        </m:r>
      </m:oMath>
      <w:r>
        <w:rPr>
          <w:rFonts w:ascii="Times New Roman" w:hAnsi="Times New Roman"/>
          <w:b w:val="0"/>
          <w:i w:val="0"/>
          <w:color w:val="000000"/>
          <w:sz w:val="23"/>
        </w:rPr>
        <w:t xml:space="preserve">, số liền sau là </w:t>
      </w:r>
      <m:oMath xmlns:mml="http://www.w3.org/1998/Math/MathML">
        <m:r>
          <m:t>2029</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Số cần tìm là </w:t>
      </w:r>
      <m:oMath xmlns:mml="http://www.w3.org/1998/Math/MathML">
        <m:r>
          <m:t>480</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i w:val="0"/>
          <w:color w:val="000000"/>
          <w:sz w:val="23"/>
        </w:rPr>
        <w:t xml:space="preserve">Bài 3 (1,25đ): 3.1) </w:t>
      </w:r>
      <w:r>
        <w:rPr>
          <w:rFonts w:ascii="Times New Roman" w:hAnsi="Times New Roman"/>
          <w:b w:val="0"/>
          <w:i w:val="0"/>
          <w:color w:val="000000"/>
          <w:sz w:val="23"/>
        </w:rPr>
        <w:t xml:space="preserve">+ Cửa hàng A: Mua </w:t>
      </w:r>
      <m:oMath xmlns:mml="http://www.w3.org/1998/Math/MathML">
        <m:r>
          <m:t>15</m:t>
        </m:r>
      </m:oMath>
      <w:r>
        <w:rPr>
          <w:rFonts w:ascii="Times New Roman" w:hAnsi="Times New Roman"/>
          <w:b w:val="0"/>
          <w:i w:val="0"/>
          <w:color w:val="000000"/>
          <w:sz w:val="23"/>
        </w:rPr>
        <w:t xml:space="preserve"> cây (mua </w:t>
      </w:r>
      <m:oMath xmlns:mml="http://www.w3.org/1998/Math/MathML">
        <m:r>
          <m:t>4</m:t>
        </m:r>
      </m:oMath>
      <w:r>
        <w:rPr>
          <w:rFonts w:ascii="Times New Roman" w:hAnsi="Times New Roman"/>
          <w:b w:val="0"/>
          <w:i w:val="0"/>
          <w:color w:val="000000"/>
          <w:sz w:val="23"/>
        </w:rPr>
        <w:t xml:space="preserve"> tặng </w:t>
      </w:r>
      <m:oMath xmlns:mml="http://www.w3.org/1998/Math/MathML">
        <m:r>
          <m:t>1⇒</m:t>
        </m:r>
      </m:oMath>
      <w:r>
        <w:rPr>
          <w:rFonts w:ascii="Times New Roman" w:hAnsi="Times New Roman"/>
          <w:b w:val="0"/>
          <w:i w:val="0"/>
          <w:color w:val="000000"/>
          <w:sz w:val="23"/>
        </w:rPr>
        <w:t xml:space="preserve"> trả tiền </w:t>
      </w:r>
      <m:oMath xmlns:mml="http://www.w3.org/1998/Math/MathML">
        <m:r>
          <m:t>12</m:t>
        </m:r>
      </m:oMath>
      <w:r>
        <w:rPr>
          <w:rFonts w:ascii="Times New Roman" w:hAnsi="Times New Roman"/>
          <w:b w:val="0"/>
          <w:i w:val="0"/>
          <w:color w:val="000000"/>
          <w:sz w:val="23"/>
        </w:rPr>
        <w:t xml:space="preserve"> cây): </w:t>
      </w:r>
      <m:oMath xmlns:mml="http://www.w3.org/1998/Math/MathML">
        <m:r>
          <m:t>12·10</m:t>
        </m:r>
        <m:r>
          <m:t>000=120</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Cửa hàng B: </w:t>
      </w:r>
      <m:oMath xmlns:mml="http://www.w3.org/1998/Math/MathML">
        <m:r>
          <m:t>5</m:t>
        </m:r>
      </m:oMath>
      <w:r>
        <w:rPr>
          <w:rFonts w:ascii="Times New Roman" w:hAnsi="Times New Roman"/>
          <w:b w:val="0"/>
          <w:i w:val="0"/>
          <w:color w:val="000000"/>
          <w:sz w:val="23"/>
        </w:rPr>
        <w:t xml:space="preserve"> cây đầu giá </w:t>
      </w:r>
      <m:oMath xmlns:mml="http://www.w3.org/1998/Math/MathML">
        <m:r>
          <m:t>9</m:t>
        </m:r>
        <m:r>
          <m:t>000</m:t>
        </m:r>
        <m:r>
          <m:rPr>
            <m:nor/>
          </m:rPr>
          <m:t> đ</m:t>
        </m:r>
      </m:oMath>
      <w:r>
        <w:rPr>
          <w:rFonts w:ascii="Times New Roman" w:hAnsi="Times New Roman"/>
          <w:b w:val="0"/>
          <w:i w:val="0"/>
          <w:color w:val="000000"/>
          <w:sz w:val="23"/>
        </w:rPr>
        <w:t xml:space="preserve">, </w:t>
      </w:r>
      <m:oMath xmlns:mml="http://www.w3.org/1998/Math/MathML">
        <m:r>
          <m:t>10</m:t>
        </m:r>
      </m:oMath>
      <w:r>
        <w:rPr>
          <w:rFonts w:ascii="Times New Roman" w:hAnsi="Times New Roman"/>
          <w:b w:val="0"/>
          <w:i w:val="0"/>
          <w:color w:val="000000"/>
          <w:sz w:val="23"/>
        </w:rPr>
        <w:t xml:space="preserve"> cây sau giá </w:t>
      </w:r>
      <m:oMath xmlns:mml="http://www.w3.org/1998/Math/MathML">
        <m:r>
          <m:t>7</m:t>
        </m:r>
        <m:r>
          <m:t>000</m:t>
        </m:r>
        <m:r>
          <m:rPr>
            <m:nor/>
          </m:rPr>
          <m:t> đ</m:t>
        </m:r>
      </m:oMath>
      <w:r>
        <w:rPr>
          <w:rFonts w:ascii="Times New Roman" w:hAnsi="Times New Roman"/>
          <w:b w:val="0"/>
          <w:i w:val="0"/>
          <w:color w:val="000000"/>
          <w:sz w:val="23"/>
        </w:rPr>
        <w:t xml:space="preserve">: </w:t>
      </w:r>
      <m:oMath xmlns:mml="http://www.w3.org/1998/Math/MathML">
        <m:r>
          <m:t>5·9</m:t>
        </m:r>
        <m:r>
          <m:t>000+10·7</m:t>
        </m:r>
        <m:r>
          <m:t>000=45</m:t>
        </m:r>
        <m:r>
          <m:t>000+70</m:t>
        </m:r>
        <m:r>
          <m:t>000=115</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Chọn Cửa hàng B (tiết kiệm </w:t>
      </w:r>
      <m:oMath xmlns:mml="http://www.w3.org/1998/Math/MathML">
        <m:r>
          <m:t>5</m:t>
        </m:r>
        <m:r>
          <m:t>000</m:t>
        </m:r>
        <m:r>
          <m:rPr>
            <m:nor/>
          </m:rPr>
          <m:t> đồng</m:t>
        </m:r>
      </m:oMath>
      <w:r>
        <w:rPr>
          <w:rFonts w:ascii="Times New Roman" w:hAnsi="Times New Roman"/>
          <w:b w:val="0"/>
          <w:i w:val="0"/>
          <w:color w:val="000000"/>
          <w:sz w:val="23"/>
        </w:rPr>
        <w:t>) (0,75đ).</w:t>
      </w:r>
    </w:p>
    <w:p>
      <w:pPr>
        <w:spacing w:line="276" w:lineRule="auto" w:before="20" w:after="60"/>
      </w:pPr>
      <w:r>
        <w:rPr>
          <w:rFonts w:ascii="Times New Roman" w:hAnsi="Times New Roman"/>
          <w:b/>
          <w:i w:val="0"/>
          <w:color w:val="000000"/>
          <w:sz w:val="23"/>
        </w:rPr>
        <w:t xml:space="preserve">  3.2) </w:t>
      </w:r>
      <w:r>
        <w:rPr>
          <w:rFonts w:ascii="Times New Roman" w:hAnsi="Times New Roman"/>
          <w:b w:val="0"/>
          <w:i w:val="0"/>
          <w:color w:val="000000"/>
          <w:sz w:val="23"/>
        </w:rPr>
        <w:t>Hình 3 là hình tam giác đều (0,5đ).</w:t>
      </w:r>
    </w:p>
    <w:p>
      <w:pPr>
        <w:spacing w:line="276" w:lineRule="auto" w:before="20" w:after="40"/>
      </w:pPr>
      <w:r>
        <w:rPr>
          <w:rFonts w:ascii="Times New Roman" w:hAnsi="Times New Roman"/>
          <w:b/>
          <w:i w:val="0"/>
          <w:color w:val="000000"/>
          <w:sz w:val="23"/>
        </w:rPr>
        <w:t xml:space="preserve">Bài 4 (1,0đ): </w:t>
      </w:r>
      <w:r>
        <w:rPr>
          <w:rFonts w:ascii="Times New Roman" w:hAnsi="Times New Roman"/>
          <w:b w:val="0"/>
          <w:i w:val="0"/>
          <w:color w:val="000000"/>
          <w:sz w:val="23"/>
        </w:rPr>
        <w:t xml:space="preserve">Gọi số phần quà nhiều nhất là </w:t>
      </w:r>
      <m:oMath xmlns:mml="http://www.w3.org/1998/Math/MathML">
        <m:r>
          <m:t>a</m:t>
        </m:r>
      </m:oMath>
      <w:r>
        <w:rPr>
          <w:rFonts w:ascii="Times New Roman" w:hAnsi="Times New Roman"/>
          <w:b w:val="0"/>
          <w:i w:val="0"/>
          <w:color w:val="000000"/>
          <w:sz w:val="23"/>
        </w:rPr>
        <w:t xml:space="preserve"> (</w:t>
      </w:r>
      <m:oMath xmlns:mml="http://www.w3.org/1998/Math/MathML">
        <m:r>
          <m:t>a∈</m:t>
        </m:r>
        <m:sSup>
          <m:e>
            <m:r>
              <m:t>ℕ</m:t>
            </m:r>
          </m:e>
          <m:sup>
            <m:r>
              <m:t>*</m:t>
            </m:r>
          </m:sup>
        </m:sSup>
      </m:oMath>
      <w:r>
        <w:rPr>
          <w:rFonts w:ascii="Times New Roman" w:hAnsi="Times New Roman"/>
          <w:b w:val="0"/>
          <w:i w:val="0"/>
          <w:color w:val="000000"/>
          <w:sz w:val="23"/>
        </w:rPr>
        <w:t xml:space="preserve">). </w:t>
      </w:r>
      <m:oMath xmlns:mml="http://www.w3.org/1998/Math/MathML">
        <m:r>
          <m:t>a=</m:t>
        </m:r>
        <m:r>
          <m:rPr>
            <m:nor/>
          </m:rPr>
          <m:t>ƯCLN</m:t>
        </m:r>
        <m:r>
          <m:t>(72,48,96)</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Ta có: </w:t>
      </w:r>
      <m:oMath xmlns:mml="http://www.w3.org/1998/Math/MathML">
        <m:r>
          <m:t>72=</m:t>
        </m:r>
        <m:sSup>
          <m:e>
            <m:r>
              <m:t>2</m:t>
            </m:r>
          </m:e>
          <m:sup>
            <m:r>
              <m:t>3</m:t>
            </m:r>
          </m:sup>
        </m:sSup>
        <m:r>
          <m:t>·</m:t>
        </m:r>
        <m:sSup>
          <m:e>
            <m:r>
              <m:t>3</m:t>
            </m:r>
          </m:e>
          <m:sup>
            <m:r>
              <m:t>2</m:t>
            </m:r>
          </m:sup>
        </m:sSup>
        <m:r>
          <m:t>;</m:t>
        </m:r>
        <m:r>
          <m:rPr>
            <m:nor/>
          </m:rPr>
          <m:t> </m:t>
        </m:r>
        <m:r>
          <m:t>48=</m:t>
        </m:r>
        <m:sSup>
          <m:e>
            <m:r>
              <m:t>2</m:t>
            </m:r>
          </m:e>
          <m:sup>
            <m:r>
              <m:t>4</m:t>
            </m:r>
          </m:sup>
        </m:sSup>
        <m:r>
          <m:t>·3;</m:t>
        </m:r>
        <m:r>
          <m:rPr>
            <m:nor/>
          </m:rPr>
          <m:t> </m:t>
        </m:r>
        <m:r>
          <m:t>96=</m:t>
        </m:r>
        <m:sSup>
          <m:e>
            <m:r>
              <m:t>2</m:t>
            </m:r>
          </m:e>
          <m:sup>
            <m:r>
              <m:t>5</m:t>
            </m:r>
          </m:sup>
        </m:sSup>
        <m:r>
          <m:t>·3⇒</m:t>
        </m:r>
        <m:r>
          <m:rPr>
            <m:nor/>
          </m:rPr>
          <m:t>ƯCLN</m:t>
        </m:r>
        <m:r>
          <m:t>(72,48,96)=</m:t>
        </m:r>
        <m:sSup>
          <m:e>
            <m:r>
              <m:t>2</m:t>
            </m:r>
          </m:e>
          <m:sup>
            <m:r>
              <m:t>3</m:t>
            </m:r>
          </m:sup>
        </m:sSup>
        <m:r>
          <m:t>·3=24</m:t>
        </m:r>
      </m:oMath>
      <w:r>
        <w:rPr>
          <w:rFonts w:ascii="Times New Roman" w:hAnsi="Times New Roman"/>
          <w:b w:val="0"/>
          <w:i w:val="0"/>
          <w:color w:val="000000"/>
          <w:sz w:val="23"/>
        </w:rPr>
        <w:t xml:space="preserve"> phần quà (1,0đ).</w:t>
      </w:r>
    </w:p>
    <w:p>
      <w:pPr>
        <w:spacing w:line="276" w:lineRule="auto" w:before="20" w:after="40"/>
      </w:pPr>
      <w:r>
        <w:rPr>
          <w:rFonts w:ascii="Times New Roman" w:hAnsi="Times New Roman"/>
          <w:b/>
          <w:i w:val="0"/>
          <w:color w:val="000000"/>
          <w:sz w:val="23"/>
        </w:rPr>
        <w:t xml:space="preserve">Bài 5 (1,5đ): </w:t>
      </w:r>
      <w:r>
        <w:rPr>
          <w:rFonts w:ascii="Times New Roman" w:hAnsi="Times New Roman"/>
          <w:b w:val="0"/>
          <w:i w:val="0"/>
          <w:color w:val="000000"/>
          <w:sz w:val="23"/>
        </w:rPr>
        <w:t xml:space="preserve">a) Diện tích sân: </w:t>
      </w:r>
      <m:oMath xmlns:mml="http://www.w3.org/1998/Math/MathML">
        <m:sSub>
          <m:e>
            <m:r>
              <m:t>S</m:t>
            </m:r>
          </m:e>
          <m:sub>
            <m:r>
              <m:t>1</m:t>
            </m:r>
          </m:sub>
        </m:sSub>
        <m:r>
          <m:t>=14·5=70</m:t>
        </m:r>
        <m:sSup>
          <m:e>
            <m:r>
              <m:rPr>
                <m:nor/>
              </m:rPr>
              <m:t> (m</m:t>
            </m:r>
          </m:e>
          <m:sup>
            <m:r>
              <m:t>2</m:t>
            </m:r>
          </m:sup>
        </m:sSup>
        <m:r>
          <m:rPr>
            <m:nor/>
          </m:rPr>
          <m:t>)</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Diện tích </w:t>
      </w:r>
      <m:oMath xmlns:mml="http://www.w3.org/1998/Math/MathML">
        <m:r>
          <m:t>4</m:t>
        </m:r>
      </m:oMath>
      <w:r>
        <w:rPr>
          <w:rFonts w:ascii="Times New Roman" w:hAnsi="Times New Roman"/>
          <w:b w:val="0"/>
          <w:i w:val="0"/>
          <w:color w:val="000000"/>
          <w:sz w:val="23"/>
        </w:rPr>
        <w:t xml:space="preserve"> ô cỏ: </w:t>
      </w:r>
      <m:oMath xmlns:mml="http://www.w3.org/1998/Math/MathML">
        <m:sSub>
          <m:e>
            <m:r>
              <m:t>S</m:t>
            </m:r>
          </m:e>
          <m:sub>
            <m:r>
              <m:t>2</m:t>
            </m:r>
          </m:sub>
        </m:sSub>
        <m:r>
          <m:t>=4·1=4</m:t>
        </m:r>
        <m:sSup>
          <m:e>
            <m:r>
              <m:rPr>
                <m:nor/>
              </m:rPr>
              <m:t> (m</m:t>
            </m:r>
          </m:e>
          <m:sup>
            <m:r>
              <m:t>2</m:t>
            </m:r>
          </m:sup>
        </m:sSup>
        <m:r>
          <m:rPr>
            <m:nor/>
          </m:rPr>
          <m:t>)</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c) Diện tích lát gạch: </w:t>
      </w:r>
      <m:oMath xmlns:mml="http://www.w3.org/1998/Math/MathML">
        <m:r>
          <m:t>S=70−4=66</m:t>
        </m:r>
        <m:sSup>
          <m:e>
            <m:r>
              <m:rPr>
                <m:nor/>
              </m:rPr>
              <m:t> (m</m:t>
            </m:r>
          </m:e>
          <m:sup>
            <m:r>
              <m:t>2</m:t>
            </m:r>
          </m:sup>
        </m:sSup>
        <m:r>
          <m:rPr>
            <m:nor/>
          </m:rPr>
          <m:t>)</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Tiền công: </w:t>
      </w:r>
      <m:oMath xmlns:mml="http://www.w3.org/1998/Math/MathML">
        <m:r>
          <m:t>66·85</m:t>
        </m:r>
        <m:r>
          <m:t>000=5</m:t>
        </m:r>
        <m:r>
          <m:t>610</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Tổng thanh toán: </w:t>
      </w:r>
      <m:oMath xmlns:mml="http://www.w3.org/1998/Math/MathML">
        <m:r>
          <m:t>5</m:t>
        </m:r>
        <m:r>
          <m:t>610</m:t>
        </m:r>
        <m:r>
          <m:t>000+4</m:t>
        </m:r>
        <m:r>
          <m:t>100</m:t>
        </m:r>
        <m:r>
          <m:t>000=9</m:t>
        </m:r>
        <m:r>
          <m:t>710</m:t>
        </m:r>
        <m:r>
          <m:t>000</m:t>
        </m:r>
        <m:r>
          <m:rPr>
            <m:nor/>
          </m:rPr>
          <m:t> (đồng)</m:t>
        </m:r>
      </m:oMath>
      <w:r>
        <w:rPr>
          <w:rFonts w:ascii="Times New Roman" w:hAnsi="Times New Roman"/>
          <w:b w:val="0"/>
          <w:i w:val="0"/>
          <w:color w:val="000000"/>
          <w:sz w:val="23"/>
        </w:rPr>
        <w:t xml:space="preserve"> (0,5đ).</w:t>
      </w:r>
    </w:p>
    <w:p>
      <w:r>
        <w:br w:type="page"/>
      </w:r>
    </w:p>
    <w:p>
      <w:pPr>
        <w:spacing w:before="120" w:after="40"/>
        <w:jc w:val="center"/>
      </w:pPr>
      <w:r>
        <w:rPr>
          <w:rFonts w:ascii="Times New Roman" w:hAnsi="Times New Roman"/>
          <w:b/>
          <w:i w:val="0"/>
          <w:color w:val="0F172A"/>
          <w:sz w:val="28"/>
        </w:rPr>
        <w:t>ĐỀ ÔN TẬP SỐ 5</w:t>
        <w:br/>
      </w:r>
      <w:r>
        <w:rPr>
          <w:rFonts w:ascii="Times New Roman" w:hAnsi="Times New Roman"/>
          <w:b w:val="0"/>
          <w:i/>
          <w:color w:val="000000"/>
          <w:sz w:val="23"/>
        </w:rPr>
        <w:t>Kiểm tra đánh giá Giữa học kì I — Môn: Toán 6 — Thời gian: 60 phút</w:t>
      </w:r>
    </w:p>
    <w:p>
      <w:pPr>
        <w:spacing w:after="160"/>
        <w:jc w:val="center"/>
      </w:pPr>
      <w:r>
        <w:rPr>
          <w:rFonts w:ascii="Times New Roman" w:hAnsi="Times New Roman"/>
          <w:b w:val="0"/>
          <w:i w:val="0"/>
          <w:color w:val="94A3B8"/>
          <w:sz w:val="20"/>
        </w:rPr>
        <w:t>------------------------------------</w:t>
      </w:r>
    </w:p>
    <w:p>
      <w:pPr>
        <w:spacing w:before="80" w:after="80"/>
      </w:pPr>
      <w:r>
        <w:rPr>
          <w:rFonts w:ascii="Times New Roman" w:hAnsi="Times New Roman"/>
          <w:b/>
          <w:i w:val="0"/>
          <w:color w:val="1E3A8A"/>
          <w:sz w:val="25"/>
        </w:rPr>
        <w:t>PHẦN I: ĐỀ BÀI</w:t>
      </w:r>
    </w:p>
    <w:p>
      <w:pPr>
        <w:spacing w:line="276" w:lineRule="auto" w:before="20" w:after="60"/>
      </w:pPr>
      <w:r>
        <w:rPr>
          <w:rFonts w:ascii="Times New Roman" w:hAnsi="Times New Roman"/>
          <w:b/>
          <w:i w:val="0"/>
          <w:color w:val="000000"/>
          <w:sz w:val="23"/>
        </w:rPr>
        <w:t>Bài 1 (2,0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Cho tập hợp </w:t>
      </w:r>
      <m:oMath xmlns:mml="http://www.w3.org/1998/Math/MathML">
        <m:r>
          <m:t>Q={x∈ℕ∣14&lt;x≤20}</m:t>
        </m:r>
      </m:oMath>
      <w:r>
        <w:rPr>
          <w:rFonts w:ascii="Times New Roman" w:hAnsi="Times New Roman"/>
          <w:b w:val="0"/>
          <w:i w:val="0"/>
          <w:color w:val="000000"/>
          <w:sz w:val="23"/>
        </w:rPr>
        <w:t xml:space="preserve">. Viết tập hợp </w:t>
      </w:r>
      <m:oMath xmlns:mml="http://www.w3.org/1998/Math/MathML">
        <m:r>
          <m:t>Q</m:t>
        </m:r>
      </m:oMath>
      <w:r>
        <w:rPr>
          <w:rFonts w:ascii="Times New Roman" w:hAnsi="Times New Roman"/>
          <w:b w:val="0"/>
          <w:i w:val="0"/>
          <w:color w:val="000000"/>
          <w:sz w:val="23"/>
        </w:rPr>
        <w:t xml:space="preserve"> bằng cách liệt kê các phần tử.</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Trong những số sau: </w:t>
      </w:r>
      <m:oMath xmlns:mml="http://www.w3.org/1998/Math/MathML">
        <m:r>
          <m:t>23;</m:t>
        </m:r>
        <m:r>
          <m:rPr>
            <m:nor/>
          </m:rPr>
          <m:t> </m:t>
        </m:r>
        <m:r>
          <m:t>51;</m:t>
        </m:r>
        <m:r>
          <m:rPr>
            <m:nor/>
          </m:rPr>
          <m:t> </m:t>
        </m:r>
        <m:r>
          <m:t>83;</m:t>
        </m:r>
        <m:r>
          <m:rPr>
            <m:nor/>
          </m:rPr>
          <m:t> </m:t>
        </m:r>
        <m:r>
          <m:t>95</m:t>
        </m:r>
      </m:oMath>
      <w:r>
        <w:rPr>
          <w:rFonts w:ascii="Times New Roman" w:hAnsi="Times New Roman"/>
          <w:b w:val="0"/>
          <w:i w:val="0"/>
          <w:color w:val="000000"/>
          <w:sz w:val="23"/>
        </w:rPr>
        <w:t>, số nào là số nguyên tố?</w:t>
      </w:r>
    </w:p>
    <w:p>
      <w:pPr>
        <w:spacing w:line="276" w:lineRule="auto" w:before="20" w:after="60"/>
      </w:pPr>
      <w:r>
        <w:rPr>
          <w:rFonts w:ascii="Times New Roman" w:hAnsi="Times New Roman"/>
          <w:b/>
          <w:i w:val="0"/>
          <w:color w:val="000000"/>
          <w:sz w:val="23"/>
        </w:rPr>
        <w:t xml:space="preserve">  c) </w:t>
      </w:r>
      <w:r>
        <w:rPr>
          <w:rFonts w:ascii="Times New Roman" w:hAnsi="Times New Roman"/>
          <w:b w:val="0"/>
          <w:i w:val="0"/>
          <w:color w:val="000000"/>
          <w:sz w:val="23"/>
        </w:rPr>
        <w:t xml:space="preserve">Viết tập hợp các số tự nhiên là ước của </w:t>
      </w:r>
      <m:oMath xmlns:mml="http://www.w3.org/1998/Math/MathML">
        <m:r>
          <m:t>30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d) </w:t>
      </w:r>
      <w:r>
        <w:rPr>
          <w:rFonts w:ascii="Times New Roman" w:hAnsi="Times New Roman"/>
          <w:b w:val="0"/>
          <w:i w:val="0"/>
          <w:color w:val="000000"/>
          <w:sz w:val="23"/>
        </w:rPr>
        <w:t xml:space="preserve">Viết các số tự nhiên sau bằng chữ số La Mã: </w:t>
      </w:r>
      <m:oMath xmlns:mml="http://www.w3.org/1998/Math/MathML">
        <m:r>
          <m:t>17;</m:t>
        </m:r>
        <m:r>
          <m:rPr>
            <m:nor/>
          </m:rPr>
          <m:t> </m:t>
        </m:r>
        <m:r>
          <m:t>28</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Bài 2 (4,25 điểm).</w:t>
      </w:r>
    </w:p>
    <w:p>
      <w:pPr>
        <w:spacing w:line="276" w:lineRule="auto" w:before="20" w:after="40"/>
      </w:pPr>
      <w:r>
        <w:rPr>
          <w:rFonts w:ascii="Times New Roman" w:hAnsi="Times New Roman"/>
          <w:b/>
          <w:i w:val="0"/>
          <w:color w:val="000000"/>
          <w:sz w:val="23"/>
        </w:rPr>
        <w:t xml:space="preserve">  2.1. </w:t>
      </w:r>
      <w:r>
        <w:rPr>
          <w:rFonts w:ascii="Times New Roman" w:hAnsi="Times New Roman"/>
          <w:b w:val="0"/>
          <w:i w:val="0"/>
          <w:color w:val="000000"/>
          <w:sz w:val="23"/>
        </w:rPr>
        <w:t>Thực hiện phép tính:</w:t>
      </w:r>
    </w:p>
    <w:p>
      <w:pPr>
        <w:spacing w:line="276" w:lineRule="auto" w:before="20" w:after="40"/>
      </w:pPr>
      <w:r>
        <w:rPr>
          <w:rFonts w:ascii="Times New Roman" w:hAnsi="Times New Roman"/>
          <w:b w:val="0"/>
          <w:i w:val="0"/>
          <w:color w:val="000000"/>
          <w:sz w:val="23"/>
        </w:rPr>
        <w:t xml:space="preserve">a) </w:t>
      </w:r>
      <m:oMath xmlns:mml="http://www.w3.org/1998/Math/MathML">
        <m:r>
          <m:t>A=63·75+25·63</m:t>
        </m:r>
      </m:oMath>
    </w:p>
    <w:p>
      <w:pPr>
        <w:spacing w:line="276" w:lineRule="auto" w:before="20" w:after="40"/>
      </w:pPr>
      <w:r>
        <w:rPr>
          <w:rFonts w:ascii="Times New Roman" w:hAnsi="Times New Roman"/>
          <w:b w:val="0"/>
          <w:i w:val="0"/>
          <w:color w:val="000000"/>
          <w:sz w:val="23"/>
        </w:rPr>
        <w:t xml:space="preserve">b) </w:t>
      </w:r>
      <m:oMath xmlns:mml="http://www.w3.org/1998/Math/MathML">
        <m:r>
          <m:t>B=145+67+255+33</m:t>
        </m:r>
      </m:oMath>
    </w:p>
    <w:p>
      <w:pPr>
        <w:spacing w:line="276" w:lineRule="auto" w:before="20" w:after="40"/>
      </w:pPr>
      <w:r>
        <w:rPr>
          <w:rFonts w:ascii="Times New Roman" w:hAnsi="Times New Roman"/>
          <w:b w:val="0"/>
          <w:i w:val="0"/>
          <w:color w:val="000000"/>
          <w:sz w:val="23"/>
        </w:rPr>
        <w:t xml:space="preserve">c) </w:t>
      </w:r>
      <m:oMath xmlns:mml="http://www.w3.org/1998/Math/MathML">
        <m:r>
          <m:t>C=500:{75+5·[30−(3+2</m:t>
        </m:r>
        <m:sSup>
          <m:e>
            <m:r>
              <m:t>)</m:t>
            </m:r>
          </m:e>
          <m:sup>
            <m:r>
              <m:t>2</m:t>
            </m:r>
          </m:sup>
        </m:sSup>
        <m:r>
          <m:t>]}</m:t>
        </m:r>
      </m:oMath>
    </w:p>
    <w:p>
      <w:pPr>
        <w:spacing w:line="276" w:lineRule="auto" w:before="20" w:after="60"/>
      </w:pPr>
      <w:r>
        <w:rPr>
          <w:rFonts w:ascii="Times New Roman" w:hAnsi="Times New Roman"/>
          <w:b/>
          <w:i w:val="0"/>
          <w:color w:val="000000"/>
          <w:sz w:val="23"/>
        </w:rPr>
        <w:t xml:space="preserve">  2.2. </w:t>
      </w:r>
      <w:r>
        <w:rPr>
          <w:rFonts w:ascii="Times New Roman" w:hAnsi="Times New Roman"/>
          <w:b w:val="0"/>
          <w:i w:val="0"/>
          <w:color w:val="000000"/>
          <w:sz w:val="23"/>
        </w:rPr>
        <w:t xml:space="preserve">Tìm số tự nhiên </w:t>
      </w:r>
      <m:oMath xmlns:mml="http://www.w3.org/1998/Math/MathML">
        <m:r>
          <m:t>x</m:t>
        </m:r>
      </m:oMath>
      <w:r>
        <w:rPr>
          <w:rFonts w:ascii="Times New Roman" w:hAnsi="Times New Roman"/>
          <w:b w:val="0"/>
          <w:i w:val="0"/>
          <w:color w:val="000000"/>
          <w:sz w:val="23"/>
        </w:rPr>
        <w:t xml:space="preserve">, biết: </w:t>
      </w:r>
      <m:oMath xmlns:mml="http://www.w3.org/1998/Math/MathML">
        <m:r>
          <m:t>190−(x+40)=85</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  2.3. </w:t>
      </w:r>
      <w:r>
        <w:rPr>
          <w:rFonts w:ascii="Times New Roman" w:hAnsi="Times New Roman"/>
          <w:b w:val="0"/>
          <w:i w:val="0"/>
          <w:color w:val="000000"/>
          <w:sz w:val="23"/>
        </w:rPr>
        <w:t xml:space="preserve">a) Viết số tự nhiên liền trước và số tự nhiên liền sau của số </w:t>
      </w:r>
      <m:oMath xmlns:mml="http://www.w3.org/1998/Math/MathML">
        <m:r>
          <m:t>2038</m:t>
        </m:r>
      </m:oMath>
      <w:r>
        <w:rPr>
          <w:rFonts w:ascii="Times New Roman" w:hAnsi="Times New Roman"/>
          <w:b w:val="0"/>
          <w:i w:val="0"/>
          <w:color w:val="000000"/>
          <w:sz w:val="23"/>
        </w:rPr>
        <w:t xml:space="preserve"> trong hệ thập phân.</w:t>
      </w:r>
    </w:p>
    <w:p>
      <w:pPr>
        <w:spacing w:line="276" w:lineRule="auto" w:before="20" w:after="40"/>
      </w:pPr>
      <w:r>
        <w:rPr>
          <w:rFonts w:ascii="Times New Roman" w:hAnsi="Times New Roman"/>
          <w:b w:val="0"/>
          <w:i w:val="0"/>
          <w:color w:val="000000"/>
          <w:sz w:val="23"/>
        </w:rPr>
        <w:t xml:space="preserve">b) Dùng ba chữ số </w:t>
      </w:r>
      <m:oMath xmlns:mml="http://www.w3.org/1998/Math/MathML">
        <m:r>
          <m:t>0;</m:t>
        </m:r>
        <m:r>
          <m:rPr>
            <m:nor/>
          </m:rPr>
          <m:t> </m:t>
        </m:r>
        <m:r>
          <m:t>1;</m:t>
        </m:r>
        <m:r>
          <m:rPr>
            <m:nor/>
          </m:rPr>
          <m:t> </m:t>
        </m:r>
        <m:r>
          <m:t>7</m:t>
        </m:r>
      </m:oMath>
      <w:r>
        <w:rPr>
          <w:rFonts w:ascii="Times New Roman" w:hAnsi="Times New Roman"/>
          <w:b w:val="0"/>
          <w:i w:val="0"/>
          <w:color w:val="000000"/>
          <w:sz w:val="23"/>
        </w:rPr>
        <w:t xml:space="preserve">, viết một số tự nhiên có ba chữ số khác nhau sao cho chữ số </w:t>
      </w:r>
      <m:oMath xmlns:mml="http://www.w3.org/1998/Math/MathML">
        <m:r>
          <m:t>7</m:t>
        </m:r>
      </m:oMath>
      <w:r>
        <w:rPr>
          <w:rFonts w:ascii="Times New Roman" w:hAnsi="Times New Roman"/>
          <w:b w:val="0"/>
          <w:i w:val="0"/>
          <w:color w:val="000000"/>
          <w:sz w:val="23"/>
        </w:rPr>
        <w:t xml:space="preserve"> có giá trị bằng </w:t>
      </w:r>
      <m:oMath xmlns:mml="http://www.w3.org/1998/Math/MathML">
        <m:r>
          <m:t>70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Bài 3 (1,25 điểm).</w:t>
      </w:r>
    </w:p>
    <w:p>
      <w:pPr>
        <w:spacing w:line="276" w:lineRule="auto" w:before="20" w:after="40"/>
      </w:pPr>
      <w:r>
        <w:rPr>
          <w:rFonts w:ascii="Times New Roman" w:hAnsi="Times New Roman"/>
          <w:b/>
          <w:i w:val="0"/>
          <w:color w:val="000000"/>
          <w:sz w:val="23"/>
        </w:rPr>
        <w:t xml:space="preserve">  3.1. </w:t>
      </w:r>
      <w:r>
        <w:rPr>
          <w:rFonts w:ascii="Times New Roman" w:hAnsi="Times New Roman"/>
          <w:b w:val="0"/>
          <w:i w:val="0"/>
          <w:color w:val="000000"/>
          <w:sz w:val="23"/>
        </w:rPr>
        <w:t xml:space="preserve">Nhóm học sinh muốn mua </w:t>
      </w:r>
      <m:oMath xmlns:mml="http://www.w3.org/1998/Math/MathML">
        <m:r>
          <m:t>20</m:t>
        </m:r>
      </m:oMath>
      <w:r>
        <w:rPr>
          <w:rFonts w:ascii="Times New Roman" w:hAnsi="Times New Roman"/>
          <w:b w:val="0"/>
          <w:i w:val="0"/>
          <w:color w:val="000000"/>
          <w:sz w:val="23"/>
        </w:rPr>
        <w:t xml:space="preserve"> ly nước mía để uống giải khát sau buổi dã ngoại:</w:t>
      </w:r>
    </w:p>
    <w:p>
      <w:pPr>
        <w:spacing w:line="276" w:lineRule="auto" w:before="20" w:after="40"/>
      </w:pPr>
      <w:r>
        <w:rPr>
          <w:rFonts w:ascii="Times New Roman" w:hAnsi="Times New Roman"/>
          <w:b w:val="0"/>
          <w:i w:val="0"/>
          <w:color w:val="000000"/>
          <w:sz w:val="23"/>
        </w:rPr>
        <w:t xml:space="preserve">+ Quán 1: Giá niêm yết </w:t>
      </w:r>
      <m:oMath xmlns:mml="http://www.w3.org/1998/Math/MathML">
        <m:r>
          <m:t>15</m:t>
        </m:r>
        <m:r>
          <m:t>000</m:t>
        </m:r>
        <m:r>
          <m:rPr>
            <m:nor/>
          </m:rPr>
          <m:t> đồng/ly</m:t>
        </m:r>
      </m:oMath>
      <w:r>
        <w:rPr>
          <w:rFonts w:ascii="Times New Roman" w:hAnsi="Times New Roman"/>
          <w:b w:val="0"/>
          <w:i w:val="0"/>
          <w:color w:val="000000"/>
          <w:sz w:val="23"/>
        </w:rPr>
        <w:t xml:space="preserve">, mua </w:t>
      </w:r>
      <m:oMath xmlns:mml="http://www.w3.org/1998/Math/MathML">
        <m:r>
          <m:t>4</m:t>
        </m:r>
      </m:oMath>
      <w:r>
        <w:rPr>
          <w:rFonts w:ascii="Times New Roman" w:hAnsi="Times New Roman"/>
          <w:b w:val="0"/>
          <w:i w:val="0"/>
          <w:color w:val="000000"/>
          <w:sz w:val="23"/>
        </w:rPr>
        <w:t xml:space="preserve"> ly tặng </w:t>
      </w:r>
      <m:oMath xmlns:mml="http://www.w3.org/1998/Math/MathML">
        <m:r>
          <m:t>1</m:t>
        </m:r>
      </m:oMath>
      <w:r>
        <w:rPr>
          <w:rFonts w:ascii="Times New Roman" w:hAnsi="Times New Roman"/>
          <w:b w:val="0"/>
          <w:i w:val="0"/>
          <w:color w:val="000000"/>
          <w:sz w:val="23"/>
        </w:rPr>
        <w:t xml:space="preserve"> ly miễn phí.</w:t>
      </w:r>
    </w:p>
    <w:p>
      <w:pPr>
        <w:spacing w:line="276" w:lineRule="auto" w:before="20" w:after="40"/>
      </w:pPr>
      <w:r>
        <w:rPr>
          <w:rFonts w:ascii="Times New Roman" w:hAnsi="Times New Roman"/>
          <w:b w:val="0"/>
          <w:i w:val="0"/>
          <w:color w:val="000000"/>
          <w:sz w:val="23"/>
        </w:rPr>
        <w:t xml:space="preserve">+ Quán 2: Giá niêm yết </w:t>
      </w:r>
      <m:oMath xmlns:mml="http://www.w3.org/1998/Math/MathML">
        <m:r>
          <m:t>14</m:t>
        </m:r>
        <m:r>
          <m:t>000</m:t>
        </m:r>
        <m:r>
          <m:rPr>
            <m:nor/>
          </m:rPr>
          <m:t> đồng/ly</m:t>
        </m:r>
      </m:oMath>
      <w:r>
        <w:rPr>
          <w:rFonts w:ascii="Times New Roman" w:hAnsi="Times New Roman"/>
          <w:b w:val="0"/>
          <w:i w:val="0"/>
          <w:color w:val="000000"/>
          <w:sz w:val="23"/>
        </w:rPr>
        <w:t xml:space="preserve">; từ ly thứ </w:t>
      </w:r>
      <m:oMath xmlns:mml="http://www.w3.org/1998/Math/MathML">
        <m:r>
          <m:t>6</m:t>
        </m:r>
      </m:oMath>
      <w:r>
        <w:rPr>
          <w:rFonts w:ascii="Times New Roman" w:hAnsi="Times New Roman"/>
          <w:b w:val="0"/>
          <w:i w:val="0"/>
          <w:color w:val="000000"/>
          <w:sz w:val="23"/>
        </w:rPr>
        <w:t xml:space="preserve"> trở đi giảm còn </w:t>
      </w:r>
      <m:oMath xmlns:mml="http://www.w3.org/1998/Math/MathML">
        <m:r>
          <m:t>11</m:t>
        </m:r>
        <m:r>
          <m:t>000</m:t>
        </m:r>
        <m:r>
          <m:rPr>
            <m:nor/>
          </m:rPr>
          <m:t> đồng/ly</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Nhóm nên chọn mua ở quán nào để chi phí ít nhất?</w:t>
      </w:r>
    </w:p>
    <w:p>
      <w:pPr>
        <w:spacing w:line="276" w:lineRule="auto" w:before="20" w:after="60"/>
      </w:pPr>
      <w:r>
        <w:rPr>
          <w:rFonts w:ascii="Times New Roman" w:hAnsi="Times New Roman"/>
          <w:b/>
          <w:i w:val="0"/>
          <w:color w:val="000000"/>
          <w:sz w:val="23"/>
        </w:rPr>
        <w:t xml:space="preserve">  3.2. </w:t>
      </w:r>
      <w:r>
        <w:rPr>
          <w:rFonts w:ascii="Times New Roman" w:hAnsi="Times New Roman"/>
          <w:b w:val="0"/>
          <w:i w:val="0"/>
          <w:color w:val="000000"/>
          <w:sz w:val="23"/>
        </w:rPr>
        <w:t>Trong các hình sau đây, hình nào là hình tam giác đều?</w:t>
      </w:r>
    </w:p>
    <w:p>
      <w:pPr>
        <w:spacing w:before="40" w:after="80"/>
        <w:jc w:val="center"/>
      </w:pPr>
      <w:r>
        <w:drawing>
          <wp:inline xmlns:a="http://schemas.openxmlformats.org/drawingml/2006/main" xmlns:pic="http://schemas.openxmlformats.org/drawingml/2006/picture">
            <wp:extent cx="4114800" cy="1083747"/>
            <wp:docPr id="9" name="Picture 9"/>
            <wp:cNvGraphicFramePr>
              <a:graphicFrameLocks noChangeAspect="1"/>
            </wp:cNvGraphicFramePr>
            <a:graphic>
              <a:graphicData uri="http://schemas.openxmlformats.org/drawingml/2006/picture">
                <pic:pic>
                  <pic:nvPicPr>
                    <pic:cNvPr id="0" name="hinh_32_de1.png"/>
                    <pic:cNvPicPr/>
                  </pic:nvPicPr>
                  <pic:blipFill>
                    <a:blip r:embed="rId9"/>
                    <a:stretch>
                      <a:fillRect/>
                    </a:stretch>
                  </pic:blipFill>
                  <pic:spPr>
                    <a:xfrm>
                      <a:off x="0" y="0"/>
                      <a:ext cx="4114800" cy="1083747"/>
                    </a:xfrm>
                    <a:prstGeom prst="rect"/>
                  </pic:spPr>
                </pic:pic>
              </a:graphicData>
            </a:graphic>
          </wp:inline>
        </w:drawing>
      </w:r>
    </w:p>
    <w:p>
      <w:pPr>
        <w:spacing w:line="276" w:lineRule="auto" w:before="20" w:after="60"/>
      </w:pPr>
      <w:r>
        <w:rPr>
          <w:rFonts w:ascii="Times New Roman" w:hAnsi="Times New Roman"/>
          <w:b/>
          <w:i w:val="0"/>
          <w:color w:val="000000"/>
          <w:sz w:val="23"/>
        </w:rPr>
        <w:t xml:space="preserve">Bài 4 (1,0 điểm). </w:t>
      </w:r>
      <w:r>
        <w:rPr>
          <w:rFonts w:ascii="Times New Roman" w:hAnsi="Times New Roman"/>
          <w:b w:val="0"/>
          <w:i w:val="0"/>
          <w:color w:val="000000"/>
          <w:sz w:val="23"/>
        </w:rPr>
        <w:t xml:space="preserve">Học sinh khối 6 của một trường khi xếp hàng </w:t>
      </w:r>
      <m:oMath xmlns:mml="http://www.w3.org/1998/Math/MathML">
        <m:r>
          <m:t>12</m:t>
        </m:r>
      </m:oMath>
      <w:r>
        <w:rPr>
          <w:rFonts w:ascii="Times New Roman" w:hAnsi="Times New Roman"/>
          <w:b w:val="0"/>
          <w:i w:val="0"/>
          <w:color w:val="000000"/>
          <w:sz w:val="23"/>
        </w:rPr>
        <w:t xml:space="preserve">, hàng </w:t>
      </w:r>
      <m:oMath xmlns:mml="http://www.w3.org/1998/Math/MathML">
        <m:r>
          <m:t>18</m:t>
        </m:r>
      </m:oMath>
      <w:r>
        <w:rPr>
          <w:rFonts w:ascii="Times New Roman" w:hAnsi="Times New Roman"/>
          <w:b w:val="0"/>
          <w:i w:val="0"/>
          <w:color w:val="000000"/>
          <w:sz w:val="23"/>
        </w:rPr>
        <w:t xml:space="preserve">, hàng </w:t>
      </w:r>
      <m:oMath xmlns:mml="http://www.w3.org/1998/Math/MathML">
        <m:r>
          <m:t>24</m:t>
        </m:r>
      </m:oMath>
      <w:r>
        <w:rPr>
          <w:rFonts w:ascii="Times New Roman" w:hAnsi="Times New Roman"/>
          <w:b w:val="0"/>
          <w:i w:val="0"/>
          <w:color w:val="000000"/>
          <w:sz w:val="23"/>
        </w:rPr>
        <w:t xml:space="preserve"> đều vừa đủ. Biết số học sinh trong khoảng từ </w:t>
      </w:r>
      <m:oMath xmlns:mml="http://www.w3.org/1998/Math/MathML">
        <m:r>
          <m:t>200</m:t>
        </m:r>
      </m:oMath>
      <w:r>
        <w:rPr>
          <w:rFonts w:ascii="Times New Roman" w:hAnsi="Times New Roman"/>
          <w:b w:val="0"/>
          <w:i w:val="0"/>
          <w:color w:val="000000"/>
          <w:sz w:val="23"/>
        </w:rPr>
        <w:t xml:space="preserve"> đến </w:t>
      </w:r>
      <m:oMath xmlns:mml="http://www.w3.org/1998/Math/MathML">
        <m:r>
          <m:t>250</m:t>
        </m:r>
      </m:oMath>
      <w:r>
        <w:rPr>
          <w:rFonts w:ascii="Times New Roman" w:hAnsi="Times New Roman"/>
          <w:b w:val="0"/>
          <w:i w:val="0"/>
          <w:color w:val="000000"/>
          <w:sz w:val="23"/>
        </w:rPr>
        <w:t xml:space="preserve"> em. Tính số học sinh khối 6 của trường.</w:t>
      </w:r>
    </w:p>
    <w:p>
      <w:pPr>
        <w:spacing w:line="276" w:lineRule="auto" w:before="20" w:after="40"/>
      </w:pPr>
      <w:r>
        <w:rPr>
          <w:rFonts w:ascii="Times New Roman" w:hAnsi="Times New Roman"/>
          <w:b/>
          <w:i w:val="0"/>
          <w:color w:val="000000"/>
          <w:sz w:val="23"/>
        </w:rPr>
        <w:t xml:space="preserve">Bài 5 (1,5 điểm). </w:t>
      </w:r>
      <w:r>
        <w:rPr>
          <w:rFonts w:ascii="Times New Roman" w:hAnsi="Times New Roman"/>
          <w:b w:val="0"/>
          <w:i w:val="0"/>
          <w:color w:val="000000"/>
          <w:sz w:val="23"/>
        </w:rPr>
        <w:t xml:space="preserve">Một mảng tường trang trí có kích thước dài </w:t>
      </w:r>
      <m:oMath xmlns:mml="http://www.w3.org/1998/Math/MathML">
        <m:r>
          <m:t>9</m:t>
        </m:r>
        <m:r>
          <m:rPr>
            <m:nor/>
          </m:rPr>
          <m:t> m</m:t>
        </m:r>
      </m:oMath>
      <w:r>
        <w:rPr>
          <w:rFonts w:ascii="Times New Roman" w:hAnsi="Times New Roman"/>
          <w:b w:val="0"/>
          <w:i w:val="0"/>
          <w:color w:val="000000"/>
          <w:sz w:val="23"/>
        </w:rPr>
        <w:t xml:space="preserve"> và rộng </w:t>
      </w:r>
      <m:oMath xmlns:mml="http://www.w3.org/1998/Math/MathML">
        <m:r>
          <m:t>4</m:t>
        </m:r>
        <m:r>
          <m:rPr>
            <m:nor/>
          </m:rPr>
          <m:t> m</m:t>
        </m:r>
      </m:oMath>
      <w:r>
        <w:rPr>
          <w:rFonts w:ascii="Times New Roman" w:hAnsi="Times New Roman"/>
          <w:b w:val="0"/>
          <w:i w:val="0"/>
          <w:color w:val="000000"/>
          <w:sz w:val="23"/>
        </w:rPr>
        <w:t xml:space="preserve">. Trên mảng tường có thiết kế </w:t>
      </w:r>
      <m:oMath xmlns:mml="http://www.w3.org/1998/Math/MathML">
        <m:r>
          <m:t>2</m:t>
        </m:r>
      </m:oMath>
      <w:r>
        <w:rPr>
          <w:rFonts w:ascii="Times New Roman" w:hAnsi="Times New Roman"/>
          <w:b w:val="0"/>
          <w:i w:val="0"/>
          <w:color w:val="000000"/>
          <w:sz w:val="23"/>
        </w:rPr>
        <w:t xml:space="preserve"> ô thoáng hình vuông bằng nhau, mỗi ô có cạnh </w:t>
      </w:r>
      <m:oMath xmlns:mml="http://www.w3.org/1998/Math/MathML">
        <m:r>
          <m:t>1</m:t>
        </m:r>
        <m:r>
          <m:rPr>
            <m:nor/>
          </m:rPr>
          <m:t> m</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a) Tính diện tích toàn bộ mảng tường.</w:t>
      </w:r>
    </w:p>
    <w:p>
      <w:pPr>
        <w:spacing w:line="276" w:lineRule="auto" w:before="20" w:after="40"/>
      </w:pPr>
      <w:r>
        <w:rPr>
          <w:rFonts w:ascii="Times New Roman" w:hAnsi="Times New Roman"/>
          <w:b w:val="0"/>
          <w:i w:val="0"/>
          <w:color w:val="000000"/>
          <w:sz w:val="23"/>
        </w:rPr>
        <w:t>b) Tính tổng diện tích của hai ô thoáng.</w:t>
      </w:r>
    </w:p>
    <w:p>
      <w:pPr>
        <w:spacing w:line="276" w:lineRule="auto" w:before="20" w:after="40"/>
      </w:pPr>
      <w:r>
        <w:rPr>
          <w:rFonts w:ascii="Times New Roman" w:hAnsi="Times New Roman"/>
          <w:b w:val="0"/>
          <w:i w:val="0"/>
          <w:color w:val="000000"/>
          <w:sz w:val="23"/>
        </w:rPr>
        <w:t xml:space="preserve">c) Người ta ốp gạch trang trí phần tường còn lại với tiền công thợ là </w:t>
      </w:r>
      <m:oMath xmlns:mml="http://www.w3.org/1998/Math/MathML">
        <m:r>
          <m:t>95</m:t>
        </m:r>
        <m:r>
          <m:t>000</m:t>
        </m:r>
        <m:sSup>
          <m:e>
            <m:r>
              <m:rPr>
                <m:nor/>
              </m:rPr>
              <m:t> đồng/m</m:t>
            </m:r>
          </m:e>
          <m:sup>
            <m:r>
              <m:t>2</m:t>
            </m:r>
          </m:sup>
        </m:sSup>
      </m:oMath>
      <w:r>
        <w:rPr>
          <w:rFonts w:ascii="Times New Roman" w:hAnsi="Times New Roman"/>
          <w:b w:val="0"/>
          <w:i w:val="0"/>
          <w:color w:val="000000"/>
          <w:sz w:val="23"/>
        </w:rPr>
        <w:t xml:space="preserve">, chi phí vật tư là </w:t>
      </w:r>
      <m:oMath xmlns:mml="http://www.w3.org/1998/Math/MathML">
        <m:r>
          <m:t>2</m:t>
        </m:r>
        <m:r>
          <m:t>800</m:t>
        </m:r>
        <m:r>
          <m:t>000</m:t>
        </m:r>
        <m:r>
          <m:rPr>
            <m:nor/>
          </m:rPr>
          <m:t> đồng</m:t>
        </m:r>
      </m:oMath>
      <w:r>
        <w:rPr>
          <w:rFonts w:ascii="Times New Roman" w:hAnsi="Times New Roman"/>
          <w:b w:val="0"/>
          <w:i w:val="0"/>
          <w:color w:val="000000"/>
          <w:sz w:val="23"/>
        </w:rPr>
        <w:t>. Tính tổng chi phí hoàn thiện mảng tường?</w:t>
      </w:r>
    </w:p>
    <w:p>
      <w:pPr>
        <w:spacing w:before="80" w:after="80"/>
        <w:jc w:val="center"/>
      </w:pPr>
      <w:r>
        <w:drawing>
          <wp:inline xmlns:a="http://schemas.openxmlformats.org/drawingml/2006/main" xmlns:pic="http://schemas.openxmlformats.org/drawingml/2006/picture">
            <wp:extent cx="3108960" cy="1716041"/>
            <wp:docPr id="10" name="Picture 10"/>
            <wp:cNvGraphicFramePr>
              <a:graphicFrameLocks noChangeAspect="1"/>
            </wp:cNvGraphicFramePr>
            <a:graphic>
              <a:graphicData uri="http://schemas.openxmlformats.org/drawingml/2006/picture">
                <pic:pic>
                  <pic:nvPicPr>
                    <pic:cNvPr id="0" name="hinh_5_de5.png"/>
                    <pic:cNvPicPr/>
                  </pic:nvPicPr>
                  <pic:blipFill>
                    <a:blip r:embed="rId16"/>
                    <a:stretch>
                      <a:fillRect/>
                    </a:stretch>
                  </pic:blipFill>
                  <pic:spPr>
                    <a:xfrm>
                      <a:off x="0" y="0"/>
                      <a:ext cx="3108960" cy="1716041"/>
                    </a:xfrm>
                    <a:prstGeom prst="rect"/>
                  </pic:spPr>
                </pic:pic>
              </a:graphicData>
            </a:graphic>
          </wp:inline>
        </w:drawing>
      </w:r>
      <w:r>
        <w:rPr>
          <w:rFonts w:ascii="Times New Roman" w:hAnsi="Times New Roman"/>
          <w:b w:val="0"/>
          <w:i/>
          <w:color w:val="000000"/>
          <w:sz w:val="19"/>
        </w:rPr>
        <w:br/>
        <w:t>Hình minh họa Bài 5 (Mảng tường 9m x 4m)</w:t>
      </w:r>
    </w:p>
    <w:p>
      <w:pPr>
        <w:spacing w:before="160" w:after="80"/>
      </w:pPr>
      <w:r>
        <w:rPr>
          <w:rFonts w:ascii="Times New Roman" w:hAnsi="Times New Roman"/>
          <w:b/>
          <w:i w:val="0"/>
          <w:color w:val="166534"/>
          <w:sz w:val="25"/>
        </w:rPr>
        <w:t>PHẦN II: ĐÁP ÁN &amp; HƯỚNG DẪN GIẢI NGẮN GỌN</w:t>
      </w:r>
    </w:p>
    <w:p>
      <w:pPr>
        <w:spacing w:line="276" w:lineRule="auto" w:before="20" w:after="40"/>
      </w:pPr>
      <w:r>
        <w:rPr>
          <w:rFonts w:ascii="Times New Roman" w:hAnsi="Times New Roman"/>
          <w:b/>
          <w:i w:val="0"/>
          <w:color w:val="000000"/>
          <w:sz w:val="23"/>
        </w:rPr>
        <w:t xml:space="preserve">Bài 1 (2,0đ): </w:t>
      </w:r>
      <w:r>
        <w:rPr>
          <w:rFonts w:ascii="Times New Roman" w:hAnsi="Times New Roman"/>
          <w:b w:val="0"/>
          <w:i w:val="0"/>
          <w:color w:val="000000"/>
          <w:sz w:val="23"/>
        </w:rPr>
        <w:t xml:space="preserve">a) </w:t>
      </w:r>
      <m:oMath xmlns:mml="http://www.w3.org/1998/Math/MathML">
        <m:r>
          <m:t>Q={15;</m:t>
        </m:r>
        <m:r>
          <m:rPr>
            <m:nor/>
          </m:rPr>
          <m:t> </m:t>
        </m:r>
        <m:r>
          <m:t>16;</m:t>
        </m:r>
        <m:r>
          <m:rPr>
            <m:nor/>
          </m:rPr>
          <m:t> </m:t>
        </m:r>
        <m:r>
          <m:t>17;</m:t>
        </m:r>
        <m:r>
          <m:rPr>
            <m:nor/>
          </m:rPr>
          <m:t> </m:t>
        </m:r>
        <m:r>
          <m:t>18;</m:t>
        </m:r>
        <m:r>
          <m:rPr>
            <m:nor/>
          </m:rPr>
          <m:t> </m:t>
        </m:r>
        <m:r>
          <m:t>19;</m:t>
        </m:r>
        <m:r>
          <m:rPr>
            <m:nor/>
          </m:rPr>
          <m:t> </m:t>
        </m:r>
        <m:r>
          <m:t>20}</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Số nguyên tố: </w:t>
      </w:r>
      <m:oMath xmlns:mml="http://www.w3.org/1998/Math/MathML">
        <m:r>
          <m:t>23</m:t>
        </m:r>
      </m:oMath>
      <w:r>
        <w:rPr>
          <w:rFonts w:ascii="Times New Roman" w:hAnsi="Times New Roman"/>
          <w:b w:val="0"/>
          <w:i w:val="0"/>
          <w:color w:val="000000"/>
          <w:sz w:val="23"/>
        </w:rPr>
        <w:t xml:space="preserve"> và </w:t>
      </w:r>
      <m:oMath xmlns:mml="http://www.w3.org/1998/Math/MathML">
        <m:r>
          <m:t>83</m:t>
        </m:r>
      </m:oMath>
      <w:r>
        <w:rPr>
          <w:rFonts w:ascii="Times New Roman" w:hAnsi="Times New Roman"/>
          <w:b w:val="0"/>
          <w:i w:val="0"/>
          <w:color w:val="000000"/>
          <w:sz w:val="23"/>
        </w:rPr>
        <w:t xml:space="preserve"> (</w:t>
      </w:r>
      <m:oMath xmlns:mml="http://www.w3.org/1998/Math/MathML">
        <m:r>
          <m:t>51=3·17;</m:t>
        </m:r>
        <m:r>
          <m:rPr>
            <m:nor/>
          </m:rPr>
          <m:t> </m:t>
        </m:r>
        <m:r>
          <m:t>95=5·19</m:t>
        </m:r>
      </m:oMath>
      <w:r>
        <w:rPr>
          <w:rFonts w:ascii="Times New Roman" w:hAnsi="Times New Roman"/>
          <w:b w:val="0"/>
          <w:i w:val="0"/>
          <w:color w:val="000000"/>
          <w:sz w:val="23"/>
        </w:rPr>
        <w:t xml:space="preserve"> là hợp số) (0,5đ).</w:t>
      </w:r>
    </w:p>
    <w:p>
      <w:pPr>
        <w:spacing w:line="276" w:lineRule="auto" w:before="20" w:after="40"/>
      </w:pPr>
      <w:r>
        <w:rPr>
          <w:rFonts w:ascii="Times New Roman" w:hAnsi="Times New Roman"/>
          <w:b w:val="0"/>
          <w:i w:val="0"/>
          <w:color w:val="000000"/>
          <w:sz w:val="23"/>
        </w:rPr>
        <w:t xml:space="preserve">c) </w:t>
      </w:r>
      <m:oMath xmlns:mml="http://www.w3.org/1998/Math/MathML">
        <m:r>
          <m:rPr>
            <m:nor/>
          </m:rPr>
          <m:t>Ư</m:t>
        </m:r>
        <m:r>
          <m:t>(30)={1;</m:t>
        </m:r>
        <m:r>
          <m:rPr>
            <m:nor/>
          </m:rPr>
          <m:t> </m:t>
        </m:r>
        <m:r>
          <m:t>2;</m:t>
        </m:r>
        <m:r>
          <m:rPr>
            <m:nor/>
          </m:rPr>
          <m:t> </m:t>
        </m:r>
        <m:r>
          <m:t>3;</m:t>
        </m:r>
        <m:r>
          <m:rPr>
            <m:nor/>
          </m:rPr>
          <m:t> </m:t>
        </m:r>
        <m:r>
          <m:t>5;</m:t>
        </m:r>
        <m:r>
          <m:rPr>
            <m:nor/>
          </m:rPr>
          <m:t> </m:t>
        </m:r>
        <m:r>
          <m:t>6;</m:t>
        </m:r>
        <m:r>
          <m:rPr>
            <m:nor/>
          </m:rPr>
          <m:t> </m:t>
        </m:r>
        <m:r>
          <m:t>10;</m:t>
        </m:r>
        <m:r>
          <m:rPr>
            <m:nor/>
          </m:rPr>
          <m:t> </m:t>
        </m:r>
        <m:r>
          <m:t>15;</m:t>
        </m:r>
        <m:r>
          <m:rPr>
            <m:nor/>
          </m:rPr>
          <m:t> </m:t>
        </m:r>
        <m:r>
          <m:t>30}</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d) </w:t>
      </w:r>
      <m:oMath xmlns:mml="http://www.w3.org/1998/Math/MathML">
        <m:r>
          <m:t>17=</m:t>
        </m:r>
        <m:r>
          <m:rPr>
            <m:nor/>
          </m:rPr>
          <m:t>XVII</m:t>
        </m:r>
        <m:r>
          <m:t>;</m:t>
        </m:r>
        <m:r>
          <m:rPr>
            <m:nor/>
          </m:rPr>
          <m:t> </m:t>
        </m:r>
        <m:r>
          <m:t>28=</m:t>
        </m:r>
        <m:r>
          <m:rPr>
            <m:nor/>
          </m:rPr>
          <m:t>XXVIII</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i w:val="0"/>
          <w:color w:val="000000"/>
          <w:sz w:val="23"/>
        </w:rPr>
        <w:t xml:space="preserve">Bài 2 (4,25đ): 2.1) </w:t>
      </w:r>
      <w:r>
        <w:rPr>
          <w:rFonts w:ascii="Times New Roman" w:hAnsi="Times New Roman"/>
          <w:b w:val="0"/>
          <w:i w:val="0"/>
          <w:color w:val="000000"/>
          <w:sz w:val="23"/>
        </w:rPr>
        <w:t xml:space="preserve">a) </w:t>
      </w:r>
      <m:oMath xmlns:mml="http://www.w3.org/1998/Math/MathML">
        <m:r>
          <m:t>A=63·(75+25)=63·100=6300</m:t>
        </m:r>
      </m:oMath>
      <w:r>
        <w:rPr>
          <w:rFonts w:ascii="Times New Roman" w:hAnsi="Times New Roman"/>
          <w:b w:val="0"/>
          <w:i w:val="0"/>
          <w:color w:val="000000"/>
          <w:sz w:val="23"/>
        </w:rPr>
        <w:t xml:space="preserve"> (1,0đ).</w:t>
      </w:r>
    </w:p>
    <w:p>
      <w:pPr>
        <w:spacing w:line="276" w:lineRule="auto" w:before="20" w:after="40"/>
      </w:pPr>
      <w:r>
        <w:rPr>
          <w:rFonts w:ascii="Times New Roman" w:hAnsi="Times New Roman"/>
          <w:b w:val="0"/>
          <w:i w:val="0"/>
          <w:color w:val="000000"/>
          <w:sz w:val="23"/>
        </w:rPr>
        <w:t xml:space="preserve">b) </w:t>
      </w:r>
      <m:oMath xmlns:mml="http://www.w3.org/1998/Math/MathML">
        <m:r>
          <m:t>B=(145+255)+(67+33)=400+100=500</m:t>
        </m:r>
      </m:oMath>
      <w:r>
        <w:rPr>
          <w:rFonts w:ascii="Times New Roman" w:hAnsi="Times New Roman"/>
          <w:b w:val="0"/>
          <w:i w:val="0"/>
          <w:color w:val="000000"/>
          <w:sz w:val="23"/>
        </w:rPr>
        <w:t xml:space="preserve"> (1,0đ).</w:t>
      </w:r>
    </w:p>
    <w:p>
      <w:pPr>
        <w:spacing w:line="276" w:lineRule="auto" w:before="20" w:after="40"/>
      </w:pPr>
      <w:r>
        <w:rPr>
          <w:rFonts w:ascii="Times New Roman" w:hAnsi="Times New Roman"/>
          <w:b w:val="0"/>
          <w:i w:val="0"/>
          <w:color w:val="000000"/>
          <w:sz w:val="23"/>
        </w:rPr>
        <w:t xml:space="preserve">c) </w:t>
      </w:r>
      <m:oMath xmlns:mml="http://www.w3.org/1998/Math/MathML">
        <m:r>
          <m:t>C=500:{75+5·[30−25]}=500:[75+25]=500:100=5</m:t>
        </m:r>
      </m:oMath>
      <w:r>
        <w:rPr>
          <w:rFonts w:ascii="Times New Roman" w:hAnsi="Times New Roman"/>
          <w:b w:val="0"/>
          <w:i w:val="0"/>
          <w:color w:val="000000"/>
          <w:sz w:val="23"/>
        </w:rPr>
        <w:t xml:space="preserve"> (0,5đ).</w:t>
      </w:r>
    </w:p>
    <w:p>
      <w:pPr>
        <w:spacing w:line="276" w:lineRule="auto" w:before="20" w:after="60"/>
      </w:pPr>
      <w:r>
        <w:rPr>
          <w:rFonts w:ascii="Times New Roman" w:hAnsi="Times New Roman"/>
          <w:b/>
          <w:i w:val="0"/>
          <w:color w:val="000000"/>
          <w:sz w:val="23"/>
        </w:rPr>
        <w:t xml:space="preserve">  2.2) </w:t>
      </w:r>
      <m:oMath xmlns:mml="http://www.w3.org/1998/Math/MathML">
        <m:r>
          <m:t>190−(x+40)=85⇔x+40=105⇔x=65</m:t>
        </m:r>
      </m:oMath>
      <w:r>
        <w:rPr>
          <w:rFonts w:ascii="Times New Roman" w:hAnsi="Times New Roman"/>
          <w:b w:val="0"/>
          <w:i w:val="0"/>
          <w:color w:val="000000"/>
          <w:sz w:val="23"/>
        </w:rPr>
        <w:t xml:space="preserve"> (0,75đ).</w:t>
      </w:r>
    </w:p>
    <w:p>
      <w:pPr>
        <w:spacing w:line="276" w:lineRule="auto" w:before="20" w:after="40"/>
      </w:pPr>
      <w:r>
        <w:rPr>
          <w:rFonts w:ascii="Times New Roman" w:hAnsi="Times New Roman"/>
          <w:b/>
          <w:i w:val="0"/>
          <w:color w:val="000000"/>
          <w:sz w:val="23"/>
        </w:rPr>
        <w:t xml:space="preserve">  2.3) </w:t>
      </w:r>
      <w:r>
        <w:rPr>
          <w:rFonts w:ascii="Times New Roman" w:hAnsi="Times New Roman"/>
          <w:b w:val="0"/>
          <w:i w:val="0"/>
          <w:color w:val="000000"/>
          <w:sz w:val="23"/>
        </w:rPr>
        <w:t xml:space="preserve">a) Số liền trước là </w:t>
      </w:r>
      <m:oMath xmlns:mml="http://www.w3.org/1998/Math/MathML">
        <m:r>
          <m:t>2037</m:t>
        </m:r>
      </m:oMath>
      <w:r>
        <w:rPr>
          <w:rFonts w:ascii="Times New Roman" w:hAnsi="Times New Roman"/>
          <w:b w:val="0"/>
          <w:i w:val="0"/>
          <w:color w:val="000000"/>
          <w:sz w:val="23"/>
        </w:rPr>
        <w:t xml:space="preserve">, số liền sau là </w:t>
      </w:r>
      <m:oMath xmlns:mml="http://www.w3.org/1998/Math/MathML">
        <m:r>
          <m:t>2039</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Số cần tìm là </w:t>
      </w:r>
      <m:oMath xmlns:mml="http://www.w3.org/1998/Math/MathML">
        <m:r>
          <m:t>170</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i w:val="0"/>
          <w:color w:val="000000"/>
          <w:sz w:val="23"/>
        </w:rPr>
        <w:t xml:space="preserve">Bài 3 (1,25đ): 3.1) </w:t>
      </w:r>
      <w:r>
        <w:rPr>
          <w:rFonts w:ascii="Times New Roman" w:hAnsi="Times New Roman"/>
          <w:b w:val="0"/>
          <w:i w:val="0"/>
          <w:color w:val="000000"/>
          <w:sz w:val="23"/>
        </w:rPr>
        <w:t xml:space="preserve">+ Quán 1: </w:t>
      </w:r>
      <m:oMath xmlns:mml="http://www.w3.org/1998/Math/MathML">
        <m:r>
          <m:t>20=4×5⇒</m:t>
        </m:r>
      </m:oMath>
      <w:r>
        <w:rPr>
          <w:rFonts w:ascii="Times New Roman" w:hAnsi="Times New Roman"/>
          <w:b w:val="0"/>
          <w:i w:val="0"/>
          <w:color w:val="000000"/>
          <w:sz w:val="23"/>
        </w:rPr>
        <w:t xml:space="preserve"> trả tiền </w:t>
      </w:r>
      <m:oMath xmlns:mml="http://www.w3.org/1998/Math/MathML">
        <m:r>
          <m:t>16</m:t>
        </m:r>
        <m:r>
          <m:rPr>
            <m:nor/>
          </m:rPr>
          <m:t> ly</m:t>
        </m:r>
      </m:oMath>
      <w:r>
        <w:rPr>
          <w:rFonts w:ascii="Times New Roman" w:hAnsi="Times New Roman"/>
          <w:b w:val="0"/>
          <w:i w:val="0"/>
          <w:color w:val="000000"/>
          <w:sz w:val="23"/>
        </w:rPr>
        <w:t xml:space="preserve">: </w:t>
      </w:r>
      <m:oMath xmlns:mml="http://www.w3.org/1998/Math/MathML">
        <m:r>
          <m:t>16·15</m:t>
        </m:r>
        <m:r>
          <m:t>000=240</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Quán 2: </w:t>
      </w:r>
      <m:oMath xmlns:mml="http://www.w3.org/1998/Math/MathML">
        <m:r>
          <m:t>5</m:t>
        </m:r>
      </m:oMath>
      <w:r>
        <w:rPr>
          <w:rFonts w:ascii="Times New Roman" w:hAnsi="Times New Roman"/>
          <w:b w:val="0"/>
          <w:i w:val="0"/>
          <w:color w:val="000000"/>
          <w:sz w:val="23"/>
        </w:rPr>
        <w:t xml:space="preserve"> ly đầu giá </w:t>
      </w:r>
      <m:oMath xmlns:mml="http://www.w3.org/1998/Math/MathML">
        <m:r>
          <m:t>14</m:t>
        </m:r>
        <m:r>
          <m:t>000</m:t>
        </m:r>
        <m:r>
          <m:rPr>
            <m:nor/>
          </m:rPr>
          <m:t> đ</m:t>
        </m:r>
      </m:oMath>
      <w:r>
        <w:rPr>
          <w:rFonts w:ascii="Times New Roman" w:hAnsi="Times New Roman"/>
          <w:b w:val="0"/>
          <w:i w:val="0"/>
          <w:color w:val="000000"/>
          <w:sz w:val="23"/>
        </w:rPr>
        <w:t xml:space="preserve">, </w:t>
      </w:r>
      <m:oMath xmlns:mml="http://www.w3.org/1998/Math/MathML">
        <m:r>
          <m:t>15</m:t>
        </m:r>
      </m:oMath>
      <w:r>
        <w:rPr>
          <w:rFonts w:ascii="Times New Roman" w:hAnsi="Times New Roman"/>
          <w:b w:val="0"/>
          <w:i w:val="0"/>
          <w:color w:val="000000"/>
          <w:sz w:val="23"/>
        </w:rPr>
        <w:t xml:space="preserve"> ly sau giá </w:t>
      </w:r>
      <m:oMath xmlns:mml="http://www.w3.org/1998/Math/MathML">
        <m:r>
          <m:t>11</m:t>
        </m:r>
        <m:r>
          <m:t>000</m:t>
        </m:r>
        <m:r>
          <m:rPr>
            <m:nor/>
          </m:rPr>
          <m:t> đ</m:t>
        </m:r>
      </m:oMath>
      <w:r>
        <w:rPr>
          <w:rFonts w:ascii="Times New Roman" w:hAnsi="Times New Roman"/>
          <w:b w:val="0"/>
          <w:i w:val="0"/>
          <w:color w:val="000000"/>
          <w:sz w:val="23"/>
        </w:rPr>
        <w:t xml:space="preserve">: </w:t>
      </w:r>
      <m:oMath xmlns:mml="http://www.w3.org/1998/Math/MathML">
        <m:r>
          <m:t>5·14</m:t>
        </m:r>
        <m:r>
          <m:t>000+15·11</m:t>
        </m:r>
        <m:r>
          <m:t>000=70</m:t>
        </m:r>
        <m:r>
          <m:t>000+165</m:t>
        </m:r>
        <m:r>
          <m:t>000=235</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Chọn Quán 2 (tiết kiệm </w:t>
      </w:r>
      <m:oMath xmlns:mml="http://www.w3.org/1998/Math/MathML">
        <m:r>
          <m:t>5</m:t>
        </m:r>
        <m:r>
          <m:t>000</m:t>
        </m:r>
        <m:r>
          <m:rPr>
            <m:nor/>
          </m:rPr>
          <m:t> đồng</m:t>
        </m:r>
      </m:oMath>
      <w:r>
        <w:rPr>
          <w:rFonts w:ascii="Times New Roman" w:hAnsi="Times New Roman"/>
          <w:b w:val="0"/>
          <w:i w:val="0"/>
          <w:color w:val="000000"/>
          <w:sz w:val="23"/>
        </w:rPr>
        <w:t>) (0,75đ).</w:t>
      </w:r>
    </w:p>
    <w:p>
      <w:pPr>
        <w:spacing w:line="276" w:lineRule="auto" w:before="20" w:after="60"/>
      </w:pPr>
      <w:r>
        <w:rPr>
          <w:rFonts w:ascii="Times New Roman" w:hAnsi="Times New Roman"/>
          <w:b/>
          <w:i w:val="0"/>
          <w:color w:val="000000"/>
          <w:sz w:val="23"/>
        </w:rPr>
        <w:t xml:space="preserve">  3.2) </w:t>
      </w:r>
      <w:r>
        <w:rPr>
          <w:rFonts w:ascii="Times New Roman" w:hAnsi="Times New Roman"/>
          <w:b w:val="0"/>
          <w:i w:val="0"/>
          <w:color w:val="000000"/>
          <w:sz w:val="23"/>
        </w:rPr>
        <w:t>Hình 1 là hình tam giác đều (0,5đ).</w:t>
      </w:r>
    </w:p>
    <w:p>
      <w:pPr>
        <w:spacing w:line="276" w:lineRule="auto" w:before="20" w:after="40"/>
      </w:pPr>
      <w:r>
        <w:rPr>
          <w:rFonts w:ascii="Times New Roman" w:hAnsi="Times New Roman"/>
          <w:b/>
          <w:i w:val="0"/>
          <w:color w:val="000000"/>
          <w:sz w:val="23"/>
        </w:rPr>
        <w:t xml:space="preserve">Bài 4 (1,0đ): </w:t>
      </w:r>
      <w:r>
        <w:rPr>
          <w:rFonts w:ascii="Times New Roman" w:hAnsi="Times New Roman"/>
          <w:b w:val="0"/>
          <w:i w:val="0"/>
          <w:color w:val="000000"/>
          <w:sz w:val="23"/>
        </w:rPr>
        <w:t xml:space="preserve">Gọi số học sinh là </w:t>
      </w:r>
      <m:oMath xmlns:mml="http://www.w3.org/1998/Math/MathML">
        <m:r>
          <m:t>x</m:t>
        </m:r>
      </m:oMath>
      <w:r>
        <w:rPr>
          <w:rFonts w:ascii="Times New Roman" w:hAnsi="Times New Roman"/>
          <w:b w:val="0"/>
          <w:i w:val="0"/>
          <w:color w:val="000000"/>
          <w:sz w:val="23"/>
        </w:rPr>
        <w:t xml:space="preserve"> (</w:t>
      </w:r>
      <m:oMath xmlns:mml="http://www.w3.org/1998/Math/MathML">
        <m:r>
          <m:t>200≤x≤250</m:t>
        </m:r>
      </m:oMath>
      <w:r>
        <w:rPr>
          <w:rFonts w:ascii="Times New Roman" w:hAnsi="Times New Roman"/>
          <w:b w:val="0"/>
          <w:i w:val="0"/>
          <w:color w:val="000000"/>
          <w:sz w:val="23"/>
        </w:rPr>
        <w:t xml:space="preserve">). </w:t>
      </w:r>
      <m:oMath xmlns:mml="http://www.w3.org/1998/Math/MathML">
        <m:r>
          <m:t>x∈</m:t>
        </m:r>
        <m:r>
          <m:rPr>
            <m:nor/>
          </m:rPr>
          <m:t>BC</m:t>
        </m:r>
        <m:r>
          <m:t>(12,18,24)</m:t>
        </m:r>
      </m:oMath>
      <w:r>
        <w:rPr>
          <w:rFonts w:ascii="Times New Roman" w:hAnsi="Times New Roman"/>
          <w:b w:val="0"/>
          <w:i w:val="0"/>
          <w:color w:val="000000"/>
          <w:sz w:val="23"/>
        </w:rPr>
        <w:t>.</w:t>
      </w:r>
    </w:p>
    <w:p>
      <w:pPr>
        <w:spacing w:line="276" w:lineRule="auto" w:before="20" w:after="40"/>
      </w:pPr>
      <m:oMath xmlns:mml="http://www.w3.org/1998/Math/MathML">
        <m:r>
          <m:rPr>
            <m:nor/>
          </m:rPr>
          <m:t>BCNN</m:t>
        </m:r>
        <m:r>
          <m:t>(12,18,24)=72⇒x∈{0;</m:t>
        </m:r>
        <m:r>
          <m:rPr>
            <m:nor/>
          </m:rPr>
          <m:t> </m:t>
        </m:r>
        <m:r>
          <m:t>72;</m:t>
        </m:r>
        <m:r>
          <m:rPr>
            <m:nor/>
          </m:rPr>
          <m:t> </m:t>
        </m:r>
        <m:r>
          <m:t>144;</m:t>
        </m:r>
        <m:r>
          <m:rPr>
            <m:nor/>
          </m:rPr>
          <m:t> </m:t>
        </m:r>
        <m:r>
          <m:t>216;</m:t>
        </m:r>
        <m:r>
          <m:rPr>
            <m:nor/>
          </m:rPr>
          <m:t> </m:t>
        </m:r>
        <m:r>
          <m:t>288;…}</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Vì </w:t>
      </w:r>
      <m:oMath xmlns:mml="http://www.w3.org/1998/Math/MathML">
        <m:r>
          <m:t>200≤x≤250</m:t>
        </m:r>
      </m:oMath>
      <w:r>
        <w:rPr>
          <w:rFonts w:ascii="Times New Roman" w:hAnsi="Times New Roman"/>
          <w:b w:val="0"/>
          <w:i w:val="0"/>
          <w:color w:val="000000"/>
          <w:sz w:val="23"/>
        </w:rPr>
        <w:t xml:space="preserve"> nên </w:t>
      </w:r>
      <m:oMath xmlns:mml="http://www.w3.org/1998/Math/MathML">
        <m:r>
          <m:t>x=216</m:t>
        </m:r>
      </m:oMath>
      <w:r>
        <w:rPr>
          <w:rFonts w:ascii="Times New Roman" w:hAnsi="Times New Roman"/>
          <w:b w:val="0"/>
          <w:i w:val="0"/>
          <w:color w:val="000000"/>
          <w:sz w:val="23"/>
        </w:rPr>
        <w:t xml:space="preserve"> học sinh (1,0đ).</w:t>
      </w:r>
    </w:p>
    <w:p>
      <w:pPr>
        <w:spacing w:line="276" w:lineRule="auto" w:before="20" w:after="40"/>
      </w:pPr>
      <w:r>
        <w:rPr>
          <w:rFonts w:ascii="Times New Roman" w:hAnsi="Times New Roman"/>
          <w:b/>
          <w:i w:val="0"/>
          <w:color w:val="000000"/>
          <w:sz w:val="23"/>
        </w:rPr>
        <w:t xml:space="preserve">Bài 5 (1,5đ): </w:t>
      </w:r>
      <w:r>
        <w:rPr>
          <w:rFonts w:ascii="Times New Roman" w:hAnsi="Times New Roman"/>
          <w:b w:val="0"/>
          <w:i w:val="0"/>
          <w:color w:val="000000"/>
          <w:sz w:val="23"/>
        </w:rPr>
        <w:t xml:space="preserve">a) Diện tích mảng tường: </w:t>
      </w:r>
      <m:oMath xmlns:mml="http://www.w3.org/1998/Math/MathML">
        <m:sSub>
          <m:e>
            <m:r>
              <m:t>S</m:t>
            </m:r>
          </m:e>
          <m:sub>
            <m:r>
              <m:t>1</m:t>
            </m:r>
          </m:sub>
        </m:sSub>
        <m:r>
          <m:t>=9·4=36</m:t>
        </m:r>
        <m:sSup>
          <m:e>
            <m:r>
              <m:rPr>
                <m:nor/>
              </m:rPr>
              <m:t> (m</m:t>
            </m:r>
          </m:e>
          <m:sup>
            <m:r>
              <m:t>2</m:t>
            </m:r>
          </m:sup>
        </m:sSup>
        <m:r>
          <m:rPr>
            <m:nor/>
          </m:rPr>
          <m:t>)</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Diện tích hai ô thoáng: </w:t>
      </w:r>
      <m:oMath xmlns:mml="http://www.w3.org/1998/Math/MathML">
        <m:sSub>
          <m:e>
            <m:r>
              <m:t>S</m:t>
            </m:r>
          </m:e>
          <m:sub>
            <m:r>
              <m:t>2</m:t>
            </m:r>
          </m:sub>
        </m:sSub>
        <m:r>
          <m:t>=2·1=2</m:t>
        </m:r>
        <m:sSup>
          <m:e>
            <m:r>
              <m:rPr>
                <m:nor/>
              </m:rPr>
              <m:t> (m</m:t>
            </m:r>
          </m:e>
          <m:sup>
            <m:r>
              <m:t>2</m:t>
            </m:r>
          </m:sup>
        </m:sSup>
        <m:r>
          <m:rPr>
            <m:nor/>
          </m:rPr>
          <m:t>)</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c) Diện tích ốp gạch: </w:t>
      </w:r>
      <m:oMath xmlns:mml="http://www.w3.org/1998/Math/MathML">
        <m:r>
          <m:t>S=36−2=34</m:t>
        </m:r>
        <m:sSup>
          <m:e>
            <m:r>
              <m:rPr>
                <m:nor/>
              </m:rPr>
              <m:t> (m</m:t>
            </m:r>
          </m:e>
          <m:sup>
            <m:r>
              <m:t>2</m:t>
            </m:r>
          </m:sup>
        </m:sSup>
        <m:r>
          <m:rPr>
            <m:nor/>
          </m:rPr>
          <m:t>)</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Tiền công: </w:t>
      </w:r>
      <m:oMath xmlns:mml="http://www.w3.org/1998/Math/MathML">
        <m:r>
          <m:t>34·95</m:t>
        </m:r>
        <m:r>
          <m:t>000=3</m:t>
        </m:r>
        <m:r>
          <m:t>230</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Tổng thanh toán: </w:t>
      </w:r>
      <m:oMath xmlns:mml="http://www.w3.org/1998/Math/MathML">
        <m:r>
          <m:t>3</m:t>
        </m:r>
        <m:r>
          <m:t>230</m:t>
        </m:r>
        <m:r>
          <m:t>000+2</m:t>
        </m:r>
        <m:r>
          <m:t>800</m:t>
        </m:r>
        <m:r>
          <m:t>000=6</m:t>
        </m:r>
        <m:r>
          <m:t>030</m:t>
        </m:r>
        <m:r>
          <m:t>000</m:t>
        </m:r>
        <m:r>
          <m:rPr>
            <m:nor/>
          </m:rPr>
          <m:t> (đồng)</m:t>
        </m:r>
      </m:oMath>
      <w:r>
        <w:rPr>
          <w:rFonts w:ascii="Times New Roman" w:hAnsi="Times New Roman"/>
          <w:b w:val="0"/>
          <w:i w:val="0"/>
          <w:color w:val="000000"/>
          <w:sz w:val="23"/>
        </w:rPr>
        <w:t xml:space="preserve"> (0,5đ).</w:t>
      </w:r>
    </w:p>
    <w:p>
      <w:r>
        <w:br w:type="page"/>
      </w:r>
    </w:p>
    <w:p>
      <w:pPr>
        <w:spacing w:before="120" w:after="40"/>
        <w:jc w:val="center"/>
      </w:pPr>
      <w:r>
        <w:rPr>
          <w:rFonts w:ascii="Times New Roman" w:hAnsi="Times New Roman"/>
          <w:b/>
          <w:i w:val="0"/>
          <w:color w:val="0F172A"/>
          <w:sz w:val="28"/>
        </w:rPr>
        <w:t>ĐỀ ÔN TẬP SỐ 6</w:t>
        <w:br/>
      </w:r>
      <w:r>
        <w:rPr>
          <w:rFonts w:ascii="Times New Roman" w:hAnsi="Times New Roman"/>
          <w:b w:val="0"/>
          <w:i/>
          <w:color w:val="000000"/>
          <w:sz w:val="23"/>
        </w:rPr>
        <w:t>Kiểm tra đánh giá Giữa học kì I — Môn: Toán 6 — Thời gian: 60 phút</w:t>
      </w:r>
    </w:p>
    <w:p>
      <w:pPr>
        <w:spacing w:after="160"/>
        <w:jc w:val="center"/>
      </w:pPr>
      <w:r>
        <w:rPr>
          <w:rFonts w:ascii="Times New Roman" w:hAnsi="Times New Roman"/>
          <w:b w:val="0"/>
          <w:i w:val="0"/>
          <w:color w:val="94A3B8"/>
          <w:sz w:val="20"/>
        </w:rPr>
        <w:t>------------------------------------</w:t>
      </w:r>
    </w:p>
    <w:p>
      <w:pPr>
        <w:spacing w:before="80" w:after="80"/>
      </w:pPr>
      <w:r>
        <w:rPr>
          <w:rFonts w:ascii="Times New Roman" w:hAnsi="Times New Roman"/>
          <w:b/>
          <w:i w:val="0"/>
          <w:color w:val="1E3A8A"/>
          <w:sz w:val="25"/>
        </w:rPr>
        <w:t>PHẦN I: ĐỀ BÀI</w:t>
      </w:r>
    </w:p>
    <w:p>
      <w:pPr>
        <w:spacing w:line="276" w:lineRule="auto" w:before="20" w:after="60"/>
      </w:pPr>
      <w:r>
        <w:rPr>
          <w:rFonts w:ascii="Times New Roman" w:hAnsi="Times New Roman"/>
          <w:b/>
          <w:i w:val="0"/>
          <w:color w:val="000000"/>
          <w:sz w:val="23"/>
        </w:rPr>
        <w:t>Bài 1 (2,0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Cho tập hợp </w:t>
      </w:r>
      <m:oMath xmlns:mml="http://www.w3.org/1998/Math/MathML">
        <m:r>
          <m:t>B={x∈ℕ∣8≤x&lt;14}</m:t>
        </m:r>
      </m:oMath>
      <w:r>
        <w:rPr>
          <w:rFonts w:ascii="Times New Roman" w:hAnsi="Times New Roman"/>
          <w:b w:val="0"/>
          <w:i w:val="0"/>
          <w:color w:val="000000"/>
          <w:sz w:val="23"/>
        </w:rPr>
        <w:t xml:space="preserve">. Viết tập hợp </w:t>
      </w:r>
      <m:oMath xmlns:mml="http://www.w3.org/1998/Math/MathML">
        <m:r>
          <m:t>B</m:t>
        </m:r>
      </m:oMath>
      <w:r>
        <w:rPr>
          <w:rFonts w:ascii="Times New Roman" w:hAnsi="Times New Roman"/>
          <w:b w:val="0"/>
          <w:i w:val="0"/>
          <w:color w:val="000000"/>
          <w:sz w:val="23"/>
        </w:rPr>
        <w:t xml:space="preserve"> bằng cách liệt kê các phần tử.</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Trong những số sau: </w:t>
      </w:r>
      <m:oMath xmlns:mml="http://www.w3.org/1998/Math/MathML">
        <m:r>
          <m:t>39;</m:t>
        </m:r>
        <m:r>
          <m:rPr>
            <m:nor/>
          </m:rPr>
          <m:t> </m:t>
        </m:r>
        <m:r>
          <m:t>47;</m:t>
        </m:r>
        <m:r>
          <m:rPr>
            <m:nor/>
          </m:rPr>
          <m:t> </m:t>
        </m:r>
        <m:r>
          <m:t>77;</m:t>
        </m:r>
        <m:r>
          <m:rPr>
            <m:nor/>
          </m:rPr>
          <m:t> </m:t>
        </m:r>
        <m:r>
          <m:t>89</m:t>
        </m:r>
      </m:oMath>
      <w:r>
        <w:rPr>
          <w:rFonts w:ascii="Times New Roman" w:hAnsi="Times New Roman"/>
          <w:b w:val="0"/>
          <w:i w:val="0"/>
          <w:color w:val="000000"/>
          <w:sz w:val="23"/>
        </w:rPr>
        <w:t>, số nào là hợp số?</w:t>
      </w:r>
    </w:p>
    <w:p>
      <w:pPr>
        <w:spacing w:line="276" w:lineRule="auto" w:before="20" w:after="60"/>
      </w:pPr>
      <w:r>
        <w:rPr>
          <w:rFonts w:ascii="Times New Roman" w:hAnsi="Times New Roman"/>
          <w:b/>
          <w:i w:val="0"/>
          <w:color w:val="000000"/>
          <w:sz w:val="23"/>
        </w:rPr>
        <w:t xml:space="preserve">  c) </w:t>
      </w:r>
      <w:r>
        <w:rPr>
          <w:rFonts w:ascii="Times New Roman" w:hAnsi="Times New Roman"/>
          <w:b w:val="0"/>
          <w:i w:val="0"/>
          <w:color w:val="000000"/>
          <w:sz w:val="23"/>
        </w:rPr>
        <w:t xml:space="preserve">Viết tập hợp các số tự nhiên là ước của </w:t>
      </w:r>
      <m:oMath xmlns:mml="http://www.w3.org/1998/Math/MathML">
        <m:r>
          <m:t>32</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d) </w:t>
      </w:r>
      <w:r>
        <w:rPr>
          <w:rFonts w:ascii="Times New Roman" w:hAnsi="Times New Roman"/>
          <w:b w:val="0"/>
          <w:i w:val="0"/>
          <w:color w:val="000000"/>
          <w:sz w:val="23"/>
        </w:rPr>
        <w:t xml:space="preserve">Viết các số tự nhiên sau bằng chữ số La Mã: </w:t>
      </w:r>
      <m:oMath xmlns:mml="http://www.w3.org/1998/Math/MathML">
        <m:r>
          <m:t>13;</m:t>
        </m:r>
        <m:r>
          <m:rPr>
            <m:nor/>
          </m:rPr>
          <m:t> </m:t>
        </m:r>
        <m:r>
          <m:t>25</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Bài 2 (4,25 điểm).</w:t>
      </w:r>
    </w:p>
    <w:p>
      <w:pPr>
        <w:spacing w:line="276" w:lineRule="auto" w:before="20" w:after="40"/>
      </w:pPr>
      <w:r>
        <w:rPr>
          <w:rFonts w:ascii="Times New Roman" w:hAnsi="Times New Roman"/>
          <w:b/>
          <w:i w:val="0"/>
          <w:color w:val="000000"/>
          <w:sz w:val="23"/>
        </w:rPr>
        <w:t xml:space="preserve">  2.1. </w:t>
      </w:r>
      <w:r>
        <w:rPr>
          <w:rFonts w:ascii="Times New Roman" w:hAnsi="Times New Roman"/>
          <w:b w:val="0"/>
          <w:i w:val="0"/>
          <w:color w:val="000000"/>
          <w:sz w:val="23"/>
        </w:rPr>
        <w:t>Thực hiện phép tính:</w:t>
      </w:r>
    </w:p>
    <w:p>
      <w:pPr>
        <w:spacing w:line="276" w:lineRule="auto" w:before="20" w:after="40"/>
      </w:pPr>
      <w:r>
        <w:rPr>
          <w:rFonts w:ascii="Times New Roman" w:hAnsi="Times New Roman"/>
          <w:b w:val="0"/>
          <w:i w:val="0"/>
          <w:color w:val="000000"/>
          <w:sz w:val="23"/>
        </w:rPr>
        <w:t xml:space="preserve">a) </w:t>
      </w:r>
      <m:oMath xmlns:mml="http://www.w3.org/1998/Math/MathML">
        <m:r>
          <m:t>A=84·38+62·84</m:t>
        </m:r>
      </m:oMath>
    </w:p>
    <w:p>
      <w:pPr>
        <w:spacing w:line="276" w:lineRule="auto" w:before="20" w:after="40"/>
      </w:pPr>
      <w:r>
        <w:rPr>
          <w:rFonts w:ascii="Times New Roman" w:hAnsi="Times New Roman"/>
          <w:b w:val="0"/>
          <w:i w:val="0"/>
          <w:color w:val="000000"/>
          <w:sz w:val="23"/>
        </w:rPr>
        <w:t xml:space="preserve">b) </w:t>
      </w:r>
      <m:oMath xmlns:mml="http://www.w3.org/1998/Math/MathML">
        <m:r>
          <m:t>B=168+74+232+26</m:t>
        </m:r>
      </m:oMath>
    </w:p>
    <w:p>
      <w:pPr>
        <w:spacing w:line="276" w:lineRule="auto" w:before="20" w:after="40"/>
      </w:pPr>
      <w:r>
        <w:rPr>
          <w:rFonts w:ascii="Times New Roman" w:hAnsi="Times New Roman"/>
          <w:b w:val="0"/>
          <w:i w:val="0"/>
          <w:color w:val="000000"/>
          <w:sz w:val="23"/>
        </w:rPr>
        <w:t xml:space="preserve">c) </w:t>
      </w:r>
      <m:oMath xmlns:mml="http://www.w3.org/1998/Math/MathML">
        <m:r>
          <m:t>C=250−[45+5·(19−</m:t>
        </m:r>
        <m:sSup>
          <m:e>
            <m:r>
              <m:t>4</m:t>
            </m:r>
          </m:e>
          <m:sup>
            <m:r>
              <m:t>2</m:t>
            </m:r>
          </m:sup>
        </m:sSup>
        <m:r>
          <m:t>)]</m:t>
        </m:r>
      </m:oMath>
    </w:p>
    <w:p>
      <w:pPr>
        <w:spacing w:line="276" w:lineRule="auto" w:before="20" w:after="60"/>
      </w:pPr>
      <w:r>
        <w:rPr>
          <w:rFonts w:ascii="Times New Roman" w:hAnsi="Times New Roman"/>
          <w:b/>
          <w:i w:val="0"/>
          <w:color w:val="000000"/>
          <w:sz w:val="23"/>
        </w:rPr>
        <w:t xml:space="preserve">  2.2. </w:t>
      </w:r>
      <w:r>
        <w:rPr>
          <w:rFonts w:ascii="Times New Roman" w:hAnsi="Times New Roman"/>
          <w:b w:val="0"/>
          <w:i w:val="0"/>
          <w:color w:val="000000"/>
          <w:sz w:val="23"/>
        </w:rPr>
        <w:t xml:space="preserve">Tìm số tự nhiên </w:t>
      </w:r>
      <m:oMath xmlns:mml="http://www.w3.org/1998/Math/MathML">
        <m:r>
          <m:t>x</m:t>
        </m:r>
      </m:oMath>
      <w:r>
        <w:rPr>
          <w:rFonts w:ascii="Times New Roman" w:hAnsi="Times New Roman"/>
          <w:b w:val="0"/>
          <w:i w:val="0"/>
          <w:color w:val="000000"/>
          <w:sz w:val="23"/>
        </w:rPr>
        <w:t xml:space="preserve">, biết: </w:t>
      </w:r>
      <m:oMath xmlns:mml="http://www.w3.org/1998/Math/MathML">
        <m:r>
          <m:t>7·(x−6)=49</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  2.3. </w:t>
      </w:r>
      <w:r>
        <w:rPr>
          <w:rFonts w:ascii="Times New Roman" w:hAnsi="Times New Roman"/>
          <w:b w:val="0"/>
          <w:i w:val="0"/>
          <w:color w:val="000000"/>
          <w:sz w:val="23"/>
        </w:rPr>
        <w:t xml:space="preserve">a) Viết số tự nhiên liền trước và số tự nhiên liền sau của số </w:t>
      </w:r>
      <m:oMath xmlns:mml="http://www.w3.org/1998/Math/MathML">
        <m:r>
          <m:t>2025</m:t>
        </m:r>
      </m:oMath>
      <w:r>
        <w:rPr>
          <w:rFonts w:ascii="Times New Roman" w:hAnsi="Times New Roman"/>
          <w:b w:val="0"/>
          <w:i w:val="0"/>
          <w:color w:val="000000"/>
          <w:sz w:val="23"/>
        </w:rPr>
        <w:t xml:space="preserve"> trong hệ thập phân.</w:t>
      </w:r>
    </w:p>
    <w:p>
      <w:pPr>
        <w:spacing w:line="276" w:lineRule="auto" w:before="20" w:after="40"/>
      </w:pPr>
      <w:r>
        <w:rPr>
          <w:rFonts w:ascii="Times New Roman" w:hAnsi="Times New Roman"/>
          <w:b w:val="0"/>
          <w:i w:val="0"/>
          <w:color w:val="000000"/>
          <w:sz w:val="23"/>
        </w:rPr>
        <w:t xml:space="preserve">b) Dùng ba chữ số </w:t>
      </w:r>
      <m:oMath xmlns:mml="http://www.w3.org/1998/Math/MathML">
        <m:r>
          <m:t>0;</m:t>
        </m:r>
        <m:r>
          <m:rPr>
            <m:nor/>
          </m:rPr>
          <m:t> </m:t>
        </m:r>
        <m:r>
          <m:t>6;</m:t>
        </m:r>
        <m:r>
          <m:rPr>
            <m:nor/>
          </m:rPr>
          <m:t> </m:t>
        </m:r>
        <m:r>
          <m:t>9</m:t>
        </m:r>
      </m:oMath>
      <w:r>
        <w:rPr>
          <w:rFonts w:ascii="Times New Roman" w:hAnsi="Times New Roman"/>
          <w:b w:val="0"/>
          <w:i w:val="0"/>
          <w:color w:val="000000"/>
          <w:sz w:val="23"/>
        </w:rPr>
        <w:t xml:space="preserve">, viết một số tự nhiên có ba chữ số khác nhau sao cho chữ số </w:t>
      </w:r>
      <m:oMath xmlns:mml="http://www.w3.org/1998/Math/MathML">
        <m:r>
          <m:t>6</m:t>
        </m:r>
      </m:oMath>
      <w:r>
        <w:rPr>
          <w:rFonts w:ascii="Times New Roman" w:hAnsi="Times New Roman"/>
          <w:b w:val="0"/>
          <w:i w:val="0"/>
          <w:color w:val="000000"/>
          <w:sz w:val="23"/>
        </w:rPr>
        <w:t xml:space="preserve"> có giá trị bằng </w:t>
      </w:r>
      <m:oMath xmlns:mml="http://www.w3.org/1998/Math/MathML">
        <m:r>
          <m:t>60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Bài 3 (1,25 điểm).</w:t>
      </w:r>
    </w:p>
    <w:p>
      <w:pPr>
        <w:spacing w:line="276" w:lineRule="auto" w:before="20" w:after="40"/>
      </w:pPr>
      <w:r>
        <w:rPr>
          <w:rFonts w:ascii="Times New Roman" w:hAnsi="Times New Roman"/>
          <w:b/>
          <w:i w:val="0"/>
          <w:color w:val="000000"/>
          <w:sz w:val="23"/>
        </w:rPr>
        <w:t xml:space="preserve">  3.1. </w:t>
      </w:r>
      <w:r>
        <w:rPr>
          <w:rFonts w:ascii="Times New Roman" w:hAnsi="Times New Roman"/>
          <w:b w:val="0"/>
          <w:i w:val="0"/>
          <w:color w:val="000000"/>
          <w:sz w:val="23"/>
        </w:rPr>
        <w:t xml:space="preserve">Lớp trưởng muốn mua </w:t>
      </w:r>
      <m:oMath xmlns:mml="http://www.w3.org/1998/Math/MathML">
        <m:r>
          <m:t>15</m:t>
        </m:r>
      </m:oMath>
      <w:r>
        <w:rPr>
          <w:rFonts w:ascii="Times New Roman" w:hAnsi="Times New Roman"/>
          <w:b w:val="0"/>
          <w:i w:val="0"/>
          <w:color w:val="000000"/>
          <w:sz w:val="23"/>
        </w:rPr>
        <w:t xml:space="preserve"> quyển vở ghi chép cùng loại để làm phần thưởng cho lớp:</w:t>
      </w:r>
    </w:p>
    <w:p>
      <w:pPr>
        <w:spacing w:line="276" w:lineRule="auto" w:before="20" w:after="40"/>
      </w:pPr>
      <w:r>
        <w:rPr>
          <w:rFonts w:ascii="Times New Roman" w:hAnsi="Times New Roman"/>
          <w:b w:val="0"/>
          <w:i w:val="0"/>
          <w:color w:val="000000"/>
          <w:sz w:val="23"/>
        </w:rPr>
        <w:t xml:space="preserve">+ Tiệm M: Giá niêm yết </w:t>
      </w:r>
      <m:oMath xmlns:mml="http://www.w3.org/1998/Math/MathML">
        <m:r>
          <m:t>12</m:t>
        </m:r>
        <m:r>
          <m:t>000</m:t>
        </m:r>
        <m:r>
          <m:rPr>
            <m:nor/>
          </m:rPr>
          <m:t> đồng/quyển</m:t>
        </m:r>
      </m:oMath>
      <w:r>
        <w:rPr>
          <w:rFonts w:ascii="Times New Roman" w:hAnsi="Times New Roman"/>
          <w:b w:val="0"/>
          <w:i w:val="0"/>
          <w:color w:val="000000"/>
          <w:sz w:val="23"/>
        </w:rPr>
        <w:t xml:space="preserve">, mua </w:t>
      </w:r>
      <m:oMath xmlns:mml="http://www.w3.org/1998/Math/MathML">
        <m:r>
          <m:t>4</m:t>
        </m:r>
      </m:oMath>
      <w:r>
        <w:rPr>
          <w:rFonts w:ascii="Times New Roman" w:hAnsi="Times New Roman"/>
          <w:b w:val="0"/>
          <w:i w:val="0"/>
          <w:color w:val="000000"/>
          <w:sz w:val="23"/>
        </w:rPr>
        <w:t xml:space="preserve"> tặng </w:t>
      </w:r>
      <m:oMath xmlns:mml="http://www.w3.org/1998/Math/MathML">
        <m:r>
          <m:t>1</m:t>
        </m:r>
      </m:oMath>
      <w:r>
        <w:rPr>
          <w:rFonts w:ascii="Times New Roman" w:hAnsi="Times New Roman"/>
          <w:b w:val="0"/>
          <w:i w:val="0"/>
          <w:color w:val="000000"/>
          <w:sz w:val="23"/>
        </w:rPr>
        <w:t xml:space="preserve"> miễn phí.</w:t>
      </w:r>
    </w:p>
    <w:p>
      <w:pPr>
        <w:spacing w:line="276" w:lineRule="auto" w:before="20" w:after="40"/>
      </w:pPr>
      <w:r>
        <w:rPr>
          <w:rFonts w:ascii="Times New Roman" w:hAnsi="Times New Roman"/>
          <w:b w:val="0"/>
          <w:i w:val="0"/>
          <w:color w:val="000000"/>
          <w:sz w:val="23"/>
        </w:rPr>
        <w:t xml:space="preserve">+ Tiệm N: Giá niêm yết </w:t>
      </w:r>
      <m:oMath xmlns:mml="http://www.w3.org/1998/Math/MathML">
        <m:r>
          <m:t>11</m:t>
        </m:r>
        <m:r>
          <m:t>000</m:t>
        </m:r>
        <m:r>
          <m:rPr>
            <m:nor/>
          </m:rPr>
          <m:t> đồng/quyển</m:t>
        </m:r>
      </m:oMath>
      <w:r>
        <w:rPr>
          <w:rFonts w:ascii="Times New Roman" w:hAnsi="Times New Roman"/>
          <w:b w:val="0"/>
          <w:i w:val="0"/>
          <w:color w:val="000000"/>
          <w:sz w:val="23"/>
        </w:rPr>
        <w:t xml:space="preserve">; từ quyển thứ </w:t>
      </w:r>
      <m:oMath xmlns:mml="http://www.w3.org/1998/Math/MathML">
        <m:r>
          <m:t>6</m:t>
        </m:r>
      </m:oMath>
      <w:r>
        <w:rPr>
          <w:rFonts w:ascii="Times New Roman" w:hAnsi="Times New Roman"/>
          <w:b w:val="0"/>
          <w:i w:val="0"/>
          <w:color w:val="000000"/>
          <w:sz w:val="23"/>
        </w:rPr>
        <w:t xml:space="preserve"> trở đi giảm còn </w:t>
      </w:r>
      <m:oMath xmlns:mml="http://www.w3.org/1998/Math/MathML">
        <m:r>
          <m:t>9</m:t>
        </m:r>
        <m:r>
          <m:t>500</m:t>
        </m:r>
        <m:r>
          <m:rPr>
            <m:nor/>
          </m:rPr>
          <m:t> đồng/quyển</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Lớp trưởng nên chọn mua ở tiệm nào để tiết kiệm quỹ lớp nhất?</w:t>
      </w:r>
    </w:p>
    <w:p>
      <w:pPr>
        <w:spacing w:line="276" w:lineRule="auto" w:before="20" w:after="60"/>
      </w:pPr>
      <w:r>
        <w:rPr>
          <w:rFonts w:ascii="Times New Roman" w:hAnsi="Times New Roman"/>
          <w:b/>
          <w:i w:val="0"/>
          <w:color w:val="000000"/>
          <w:sz w:val="23"/>
        </w:rPr>
        <w:t xml:space="preserve">  3.2. </w:t>
      </w:r>
      <w:r>
        <w:rPr>
          <w:rFonts w:ascii="Times New Roman" w:hAnsi="Times New Roman"/>
          <w:b w:val="0"/>
          <w:i w:val="0"/>
          <w:color w:val="000000"/>
          <w:sz w:val="23"/>
        </w:rPr>
        <w:t>Trong các hình sau đây, hình nào là hình tam giác đều?</w:t>
      </w:r>
    </w:p>
    <w:p>
      <w:pPr>
        <w:spacing w:before="40" w:after="80"/>
        <w:jc w:val="center"/>
      </w:pPr>
      <w:r>
        <w:drawing>
          <wp:inline xmlns:a="http://schemas.openxmlformats.org/drawingml/2006/main" xmlns:pic="http://schemas.openxmlformats.org/drawingml/2006/picture">
            <wp:extent cx="4114800" cy="1083747"/>
            <wp:docPr id="11" name="Picture 11"/>
            <wp:cNvGraphicFramePr>
              <a:graphicFrameLocks noChangeAspect="1"/>
            </wp:cNvGraphicFramePr>
            <a:graphic>
              <a:graphicData uri="http://schemas.openxmlformats.org/drawingml/2006/picture">
                <pic:pic>
                  <pic:nvPicPr>
                    <pic:cNvPr id="0" name="hinh_32_de6.png"/>
                    <pic:cNvPicPr/>
                  </pic:nvPicPr>
                  <pic:blipFill>
                    <a:blip r:embed="rId17"/>
                    <a:stretch>
                      <a:fillRect/>
                    </a:stretch>
                  </pic:blipFill>
                  <pic:spPr>
                    <a:xfrm>
                      <a:off x="0" y="0"/>
                      <a:ext cx="4114800" cy="1083747"/>
                    </a:xfrm>
                    <a:prstGeom prst="rect"/>
                  </pic:spPr>
                </pic:pic>
              </a:graphicData>
            </a:graphic>
          </wp:inline>
        </w:drawing>
      </w:r>
    </w:p>
    <w:p>
      <w:pPr>
        <w:spacing w:line="276" w:lineRule="auto" w:before="20" w:after="60"/>
      </w:pPr>
      <w:r>
        <w:rPr>
          <w:rFonts w:ascii="Times New Roman" w:hAnsi="Times New Roman"/>
          <w:b/>
          <w:i w:val="0"/>
          <w:color w:val="000000"/>
          <w:sz w:val="23"/>
        </w:rPr>
        <w:t xml:space="preserve">Bài 4 (1,0 điểm). </w:t>
      </w:r>
      <w:r>
        <w:rPr>
          <w:rFonts w:ascii="Times New Roman" w:hAnsi="Times New Roman"/>
          <w:b w:val="0"/>
          <w:i w:val="0"/>
          <w:color w:val="000000"/>
          <w:sz w:val="23"/>
        </w:rPr>
        <w:t xml:space="preserve">Một thư viện trường học nhận được </w:t>
      </w:r>
      <m:oMath xmlns:mml="http://www.w3.org/1998/Math/MathML">
        <m:r>
          <m:t>120</m:t>
        </m:r>
      </m:oMath>
      <w:r>
        <w:rPr>
          <w:rFonts w:ascii="Times New Roman" w:hAnsi="Times New Roman"/>
          <w:b w:val="0"/>
          <w:i w:val="0"/>
          <w:color w:val="000000"/>
          <w:sz w:val="23"/>
        </w:rPr>
        <w:t xml:space="preserve"> quyển truyện tranh, </w:t>
      </w:r>
      <m:oMath xmlns:mml="http://www.w3.org/1998/Math/MathML">
        <m:r>
          <m:t>80</m:t>
        </m:r>
      </m:oMath>
      <w:r>
        <w:rPr>
          <w:rFonts w:ascii="Times New Roman" w:hAnsi="Times New Roman"/>
          <w:b w:val="0"/>
          <w:i w:val="0"/>
          <w:color w:val="000000"/>
          <w:sz w:val="23"/>
        </w:rPr>
        <w:t xml:space="preserve"> tập thơ và </w:t>
      </w:r>
      <m:oMath xmlns:mml="http://www.w3.org/1998/Math/MathML">
        <m:r>
          <m:t>160</m:t>
        </m:r>
      </m:oMath>
      <w:r>
        <w:rPr>
          <w:rFonts w:ascii="Times New Roman" w:hAnsi="Times New Roman"/>
          <w:b w:val="0"/>
          <w:i w:val="0"/>
          <w:color w:val="000000"/>
          <w:sz w:val="23"/>
        </w:rPr>
        <w:t xml:space="preserve"> quyển sách khoa học. Thủ thư muốn chia đều các cuốn sách này vào các giá sách. Hỏi có thể chia được nhiều nhất vào bao nhiêu giá sách?</w:t>
      </w:r>
    </w:p>
    <w:p>
      <w:pPr>
        <w:spacing w:line="276" w:lineRule="auto" w:before="20" w:after="40"/>
      </w:pPr>
      <w:r>
        <w:rPr>
          <w:rFonts w:ascii="Times New Roman" w:hAnsi="Times New Roman"/>
          <w:b/>
          <w:i w:val="0"/>
          <w:color w:val="000000"/>
          <w:sz w:val="23"/>
        </w:rPr>
        <w:t xml:space="preserve">Bài 5 (1,5 điểm). </w:t>
      </w:r>
      <w:r>
        <w:rPr>
          <w:rFonts w:ascii="Times New Roman" w:hAnsi="Times New Roman"/>
          <w:b w:val="0"/>
          <w:i w:val="0"/>
          <w:color w:val="000000"/>
          <w:sz w:val="23"/>
        </w:rPr>
        <w:t xml:space="preserve">Một khoảng sân sau hình chữ nhật có kích thước </w:t>
      </w:r>
      <m:oMath xmlns:mml="http://www.w3.org/1998/Math/MathML">
        <m:r>
          <m:t>11</m:t>
        </m:r>
        <m:r>
          <m:rPr>
            <m:nor/>
          </m:rPr>
          <m:t> m</m:t>
        </m:r>
        <m:r>
          <m:t>×6</m:t>
        </m:r>
        <m:r>
          <m:rPr>
            <m:nor/>
          </m:rPr>
          <m:t> m</m:t>
        </m:r>
      </m:oMath>
      <w:r>
        <w:rPr>
          <w:rFonts w:ascii="Times New Roman" w:hAnsi="Times New Roman"/>
          <w:b w:val="0"/>
          <w:i w:val="0"/>
          <w:color w:val="000000"/>
          <w:sz w:val="23"/>
        </w:rPr>
        <w:t xml:space="preserve">. Người ta thiết kế </w:t>
      </w:r>
      <m:oMath xmlns:mml="http://www.w3.org/1998/Math/MathML">
        <m:r>
          <m:t>3</m:t>
        </m:r>
      </m:oMath>
      <w:r>
        <w:rPr>
          <w:rFonts w:ascii="Times New Roman" w:hAnsi="Times New Roman"/>
          <w:b w:val="0"/>
          <w:i w:val="0"/>
          <w:color w:val="000000"/>
          <w:sz w:val="23"/>
        </w:rPr>
        <w:t xml:space="preserve"> bồn cây hình vuông bằng nhau, mỗi bồn có cạnh </w:t>
      </w:r>
      <m:oMath xmlns:mml="http://www.w3.org/1998/Math/MathML">
        <m:r>
          <m:t>1</m:t>
        </m:r>
        <m:r>
          <m:rPr>
            <m:nor/>
          </m:rPr>
          <m:t> m</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a) Tính diện tích toàn bộ khoảng sân.</w:t>
      </w:r>
    </w:p>
    <w:p>
      <w:pPr>
        <w:spacing w:line="276" w:lineRule="auto" w:before="20" w:after="40"/>
      </w:pPr>
      <w:r>
        <w:rPr>
          <w:rFonts w:ascii="Times New Roman" w:hAnsi="Times New Roman"/>
          <w:b w:val="0"/>
          <w:i w:val="0"/>
          <w:color w:val="000000"/>
          <w:sz w:val="23"/>
        </w:rPr>
        <w:t xml:space="preserve">b) Tính tổng diện tích của </w:t>
      </w:r>
      <m:oMath xmlns:mml="http://www.w3.org/1998/Math/MathML">
        <m:r>
          <m:t>3</m:t>
        </m:r>
      </m:oMath>
      <w:r>
        <w:rPr>
          <w:rFonts w:ascii="Times New Roman" w:hAnsi="Times New Roman"/>
          <w:b w:val="0"/>
          <w:i w:val="0"/>
          <w:color w:val="000000"/>
          <w:sz w:val="23"/>
        </w:rPr>
        <w:t xml:space="preserve"> bồn cây.</w:t>
      </w:r>
    </w:p>
    <w:p>
      <w:pPr>
        <w:spacing w:line="276" w:lineRule="auto" w:before="20" w:after="40"/>
      </w:pPr>
      <w:r>
        <w:rPr>
          <w:rFonts w:ascii="Times New Roman" w:hAnsi="Times New Roman"/>
          <w:b w:val="0"/>
          <w:i w:val="0"/>
          <w:color w:val="000000"/>
          <w:sz w:val="23"/>
        </w:rPr>
        <w:t xml:space="preserve">c) Toàn bộ phần sân còn lại được rải thảm cỏ nhân tạo với tiền công thợ là </w:t>
      </w:r>
      <m:oMath xmlns:mml="http://www.w3.org/1998/Math/MathML">
        <m:r>
          <m:t>70</m:t>
        </m:r>
        <m:r>
          <m:t>000</m:t>
        </m:r>
        <m:sSup>
          <m:e>
            <m:r>
              <m:rPr>
                <m:nor/>
              </m:rPr>
              <m:t> đồng/m</m:t>
            </m:r>
          </m:e>
          <m:sup>
            <m:r>
              <m:t>2</m:t>
            </m:r>
          </m:sup>
        </m:sSup>
      </m:oMath>
      <w:r>
        <w:rPr>
          <w:rFonts w:ascii="Times New Roman" w:hAnsi="Times New Roman"/>
          <w:b w:val="0"/>
          <w:i w:val="0"/>
          <w:color w:val="000000"/>
          <w:sz w:val="23"/>
        </w:rPr>
        <w:t xml:space="preserve">, chi phí cỏ và phụ kiện là </w:t>
      </w:r>
      <m:oMath xmlns:mml="http://www.w3.org/1998/Math/MathML">
        <m:r>
          <m:t>3</m:t>
        </m:r>
        <m:r>
          <m:t>200</m:t>
        </m:r>
        <m:r>
          <m:t>000</m:t>
        </m:r>
        <m:r>
          <m:rPr>
            <m:nor/>
          </m:rPr>
          <m:t> đồng</m:t>
        </m:r>
      </m:oMath>
      <w:r>
        <w:rPr>
          <w:rFonts w:ascii="Times New Roman" w:hAnsi="Times New Roman"/>
          <w:b w:val="0"/>
          <w:i w:val="0"/>
          <w:color w:val="000000"/>
          <w:sz w:val="23"/>
        </w:rPr>
        <w:t>. Hỏi tổng số tiền cần thanh toán là bao nhiêu?</w:t>
      </w:r>
    </w:p>
    <w:p>
      <w:pPr>
        <w:spacing w:before="80" w:after="80"/>
        <w:jc w:val="center"/>
      </w:pPr>
      <w:r>
        <w:drawing>
          <wp:inline xmlns:a="http://schemas.openxmlformats.org/drawingml/2006/main" xmlns:pic="http://schemas.openxmlformats.org/drawingml/2006/picture">
            <wp:extent cx="3108960" cy="1929699"/>
            <wp:docPr id="12" name="Picture 12"/>
            <wp:cNvGraphicFramePr>
              <a:graphicFrameLocks noChangeAspect="1"/>
            </wp:cNvGraphicFramePr>
            <a:graphic>
              <a:graphicData uri="http://schemas.openxmlformats.org/drawingml/2006/picture">
                <pic:pic>
                  <pic:nvPicPr>
                    <pic:cNvPr id="0" name="hinh_5_de6.png"/>
                    <pic:cNvPicPr/>
                  </pic:nvPicPr>
                  <pic:blipFill>
                    <a:blip r:embed="rId18"/>
                    <a:stretch>
                      <a:fillRect/>
                    </a:stretch>
                  </pic:blipFill>
                  <pic:spPr>
                    <a:xfrm>
                      <a:off x="0" y="0"/>
                      <a:ext cx="3108960" cy="1929699"/>
                    </a:xfrm>
                    <a:prstGeom prst="rect"/>
                  </pic:spPr>
                </pic:pic>
              </a:graphicData>
            </a:graphic>
          </wp:inline>
        </w:drawing>
      </w:r>
      <w:r>
        <w:rPr>
          <w:rFonts w:ascii="Times New Roman" w:hAnsi="Times New Roman"/>
          <w:b w:val="0"/>
          <w:i/>
          <w:color w:val="000000"/>
          <w:sz w:val="19"/>
        </w:rPr>
        <w:br/>
        <w:t>Hình minh họa Bài 5 (Sân sau 11m x 6m)</w:t>
      </w:r>
    </w:p>
    <w:p>
      <w:pPr>
        <w:spacing w:before="160" w:after="80"/>
      </w:pPr>
      <w:r>
        <w:rPr>
          <w:rFonts w:ascii="Times New Roman" w:hAnsi="Times New Roman"/>
          <w:b/>
          <w:i w:val="0"/>
          <w:color w:val="166534"/>
          <w:sz w:val="25"/>
        </w:rPr>
        <w:t>PHẦN II: ĐÁP ÁN &amp; HƯỚNG DẪN GIẢI NGẮN GỌN</w:t>
      </w:r>
    </w:p>
    <w:p>
      <w:pPr>
        <w:spacing w:line="276" w:lineRule="auto" w:before="20" w:after="40"/>
      </w:pPr>
      <w:r>
        <w:rPr>
          <w:rFonts w:ascii="Times New Roman" w:hAnsi="Times New Roman"/>
          <w:b/>
          <w:i w:val="0"/>
          <w:color w:val="000000"/>
          <w:sz w:val="23"/>
        </w:rPr>
        <w:t xml:space="preserve">Bài 1 (2,0đ): </w:t>
      </w:r>
      <w:r>
        <w:rPr>
          <w:rFonts w:ascii="Times New Roman" w:hAnsi="Times New Roman"/>
          <w:b w:val="0"/>
          <w:i w:val="0"/>
          <w:color w:val="000000"/>
          <w:sz w:val="23"/>
        </w:rPr>
        <w:t xml:space="preserve">a) </w:t>
      </w:r>
      <m:oMath xmlns:mml="http://www.w3.org/1998/Math/MathML">
        <m:r>
          <m:t>B={8;</m:t>
        </m:r>
        <m:r>
          <m:rPr>
            <m:nor/>
          </m:rPr>
          <m:t> </m:t>
        </m:r>
        <m:r>
          <m:t>9;</m:t>
        </m:r>
        <m:r>
          <m:rPr>
            <m:nor/>
          </m:rPr>
          <m:t> </m:t>
        </m:r>
        <m:r>
          <m:t>10;</m:t>
        </m:r>
        <m:r>
          <m:rPr>
            <m:nor/>
          </m:rPr>
          <m:t> </m:t>
        </m:r>
        <m:r>
          <m:t>11;</m:t>
        </m:r>
        <m:r>
          <m:rPr>
            <m:nor/>
          </m:rPr>
          <m:t> </m:t>
        </m:r>
        <m:r>
          <m:t>12;</m:t>
        </m:r>
        <m:r>
          <m:rPr>
            <m:nor/>
          </m:rPr>
          <m:t> </m:t>
        </m:r>
        <m:r>
          <m:t>13}</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Hợp số: </w:t>
      </w:r>
      <m:oMath xmlns:mml="http://www.w3.org/1998/Math/MathML">
        <m:r>
          <m:t>39=3·13</m:t>
        </m:r>
      </m:oMath>
      <w:r>
        <w:rPr>
          <w:rFonts w:ascii="Times New Roman" w:hAnsi="Times New Roman"/>
          <w:b w:val="0"/>
          <w:i w:val="0"/>
          <w:color w:val="000000"/>
          <w:sz w:val="23"/>
        </w:rPr>
        <w:t xml:space="preserve"> và </w:t>
      </w:r>
      <m:oMath xmlns:mml="http://www.w3.org/1998/Math/MathML">
        <m:r>
          <m:t>77=7·11</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c) </w:t>
      </w:r>
      <m:oMath xmlns:mml="http://www.w3.org/1998/Math/MathML">
        <m:r>
          <m:rPr>
            <m:nor/>
          </m:rPr>
          <m:t>Ư</m:t>
        </m:r>
        <m:r>
          <m:t>(32)={1;</m:t>
        </m:r>
        <m:r>
          <m:rPr>
            <m:nor/>
          </m:rPr>
          <m:t> </m:t>
        </m:r>
        <m:r>
          <m:t>2;</m:t>
        </m:r>
        <m:r>
          <m:rPr>
            <m:nor/>
          </m:rPr>
          <m:t> </m:t>
        </m:r>
        <m:r>
          <m:t>4;</m:t>
        </m:r>
        <m:r>
          <m:rPr>
            <m:nor/>
          </m:rPr>
          <m:t> </m:t>
        </m:r>
        <m:r>
          <m:t>8;</m:t>
        </m:r>
        <m:r>
          <m:rPr>
            <m:nor/>
          </m:rPr>
          <m:t> </m:t>
        </m:r>
        <m:r>
          <m:t>16;</m:t>
        </m:r>
        <m:r>
          <m:rPr>
            <m:nor/>
          </m:rPr>
          <m:t> </m:t>
        </m:r>
        <m:r>
          <m:t>32}</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d) </w:t>
      </w:r>
      <m:oMath xmlns:mml="http://www.w3.org/1998/Math/MathML">
        <m:r>
          <m:t>13=</m:t>
        </m:r>
        <m:r>
          <m:rPr>
            <m:nor/>
          </m:rPr>
          <m:t>XIII</m:t>
        </m:r>
        <m:r>
          <m:t>;</m:t>
        </m:r>
        <m:r>
          <m:rPr>
            <m:nor/>
          </m:rPr>
          <m:t> </m:t>
        </m:r>
        <m:r>
          <m:t>25=</m:t>
        </m:r>
        <m:r>
          <m:rPr>
            <m:nor/>
          </m:rPr>
          <m:t>XXV</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i w:val="0"/>
          <w:color w:val="000000"/>
          <w:sz w:val="23"/>
        </w:rPr>
        <w:t xml:space="preserve">Bài 2 (4,25đ): 2.1) </w:t>
      </w:r>
      <w:r>
        <w:rPr>
          <w:rFonts w:ascii="Times New Roman" w:hAnsi="Times New Roman"/>
          <w:b w:val="0"/>
          <w:i w:val="0"/>
          <w:color w:val="000000"/>
          <w:sz w:val="23"/>
        </w:rPr>
        <w:t xml:space="preserve">a) </w:t>
      </w:r>
      <m:oMath xmlns:mml="http://www.w3.org/1998/Math/MathML">
        <m:r>
          <m:t>A=84·(38+62)=84·100=8400</m:t>
        </m:r>
      </m:oMath>
      <w:r>
        <w:rPr>
          <w:rFonts w:ascii="Times New Roman" w:hAnsi="Times New Roman"/>
          <w:b w:val="0"/>
          <w:i w:val="0"/>
          <w:color w:val="000000"/>
          <w:sz w:val="23"/>
        </w:rPr>
        <w:t xml:space="preserve"> (1,0đ).</w:t>
      </w:r>
    </w:p>
    <w:p>
      <w:pPr>
        <w:spacing w:line="276" w:lineRule="auto" w:before="20" w:after="40"/>
      </w:pPr>
      <w:r>
        <w:rPr>
          <w:rFonts w:ascii="Times New Roman" w:hAnsi="Times New Roman"/>
          <w:b w:val="0"/>
          <w:i w:val="0"/>
          <w:color w:val="000000"/>
          <w:sz w:val="23"/>
        </w:rPr>
        <w:t xml:space="preserve">b) </w:t>
      </w:r>
      <m:oMath xmlns:mml="http://www.w3.org/1998/Math/MathML">
        <m:r>
          <m:t>B=(168+232)+(74+26)=400+100=500</m:t>
        </m:r>
      </m:oMath>
      <w:r>
        <w:rPr>
          <w:rFonts w:ascii="Times New Roman" w:hAnsi="Times New Roman"/>
          <w:b w:val="0"/>
          <w:i w:val="0"/>
          <w:color w:val="000000"/>
          <w:sz w:val="23"/>
        </w:rPr>
        <w:t xml:space="preserve"> (1,0đ).</w:t>
      </w:r>
    </w:p>
    <w:p>
      <w:pPr>
        <w:spacing w:line="276" w:lineRule="auto" w:before="20" w:after="40"/>
      </w:pPr>
      <w:r>
        <w:rPr>
          <w:rFonts w:ascii="Times New Roman" w:hAnsi="Times New Roman"/>
          <w:b w:val="0"/>
          <w:i w:val="0"/>
          <w:color w:val="000000"/>
          <w:sz w:val="23"/>
        </w:rPr>
        <w:t xml:space="preserve">c) </w:t>
      </w:r>
      <m:oMath xmlns:mml="http://www.w3.org/1998/Math/MathML">
        <m:r>
          <m:t>C=250−[45+5·(19−16)]=250−[45+15]=190</m:t>
        </m:r>
      </m:oMath>
      <w:r>
        <w:rPr>
          <w:rFonts w:ascii="Times New Roman" w:hAnsi="Times New Roman"/>
          <w:b w:val="0"/>
          <w:i w:val="0"/>
          <w:color w:val="000000"/>
          <w:sz w:val="23"/>
        </w:rPr>
        <w:t xml:space="preserve"> (0,5đ).</w:t>
      </w:r>
    </w:p>
    <w:p>
      <w:pPr>
        <w:spacing w:line="276" w:lineRule="auto" w:before="20" w:after="60"/>
      </w:pPr>
      <w:r>
        <w:rPr>
          <w:rFonts w:ascii="Times New Roman" w:hAnsi="Times New Roman"/>
          <w:b/>
          <w:i w:val="0"/>
          <w:color w:val="000000"/>
          <w:sz w:val="23"/>
        </w:rPr>
        <w:t xml:space="preserve">  2.2) </w:t>
      </w:r>
      <m:oMath xmlns:mml="http://www.w3.org/1998/Math/MathML">
        <m:r>
          <m:t>7·(x−6)=49⇔x−6=7⇔x=13</m:t>
        </m:r>
      </m:oMath>
      <w:r>
        <w:rPr>
          <w:rFonts w:ascii="Times New Roman" w:hAnsi="Times New Roman"/>
          <w:b w:val="0"/>
          <w:i w:val="0"/>
          <w:color w:val="000000"/>
          <w:sz w:val="23"/>
        </w:rPr>
        <w:t xml:space="preserve"> (0,75đ).</w:t>
      </w:r>
    </w:p>
    <w:p>
      <w:pPr>
        <w:spacing w:line="276" w:lineRule="auto" w:before="20" w:after="40"/>
      </w:pPr>
      <w:r>
        <w:rPr>
          <w:rFonts w:ascii="Times New Roman" w:hAnsi="Times New Roman"/>
          <w:b/>
          <w:i w:val="0"/>
          <w:color w:val="000000"/>
          <w:sz w:val="23"/>
        </w:rPr>
        <w:t xml:space="preserve">  2.3) </w:t>
      </w:r>
      <w:r>
        <w:rPr>
          <w:rFonts w:ascii="Times New Roman" w:hAnsi="Times New Roman"/>
          <w:b w:val="0"/>
          <w:i w:val="0"/>
          <w:color w:val="000000"/>
          <w:sz w:val="23"/>
        </w:rPr>
        <w:t xml:space="preserve">a) Số liền trước là </w:t>
      </w:r>
      <m:oMath xmlns:mml="http://www.w3.org/1998/Math/MathML">
        <m:r>
          <m:t>2024</m:t>
        </m:r>
      </m:oMath>
      <w:r>
        <w:rPr>
          <w:rFonts w:ascii="Times New Roman" w:hAnsi="Times New Roman"/>
          <w:b w:val="0"/>
          <w:i w:val="0"/>
          <w:color w:val="000000"/>
          <w:sz w:val="23"/>
        </w:rPr>
        <w:t xml:space="preserve">, số liền sau là </w:t>
      </w:r>
      <m:oMath xmlns:mml="http://www.w3.org/1998/Math/MathML">
        <m:r>
          <m:t>2026</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Số cần tìm là </w:t>
      </w:r>
      <m:oMath xmlns:mml="http://www.w3.org/1998/Math/MathML">
        <m:r>
          <m:t>960</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i w:val="0"/>
          <w:color w:val="000000"/>
          <w:sz w:val="23"/>
        </w:rPr>
        <w:t xml:space="preserve">Bài 3 (1,25đ): 3.1) </w:t>
      </w:r>
      <w:r>
        <w:rPr>
          <w:rFonts w:ascii="Times New Roman" w:hAnsi="Times New Roman"/>
          <w:b w:val="0"/>
          <w:i w:val="0"/>
          <w:color w:val="000000"/>
          <w:sz w:val="23"/>
        </w:rPr>
        <w:t xml:space="preserve">+ Tiệm M: Mua </w:t>
      </w:r>
      <m:oMath xmlns:mml="http://www.w3.org/1998/Math/MathML">
        <m:r>
          <m:t>15</m:t>
        </m:r>
      </m:oMath>
      <w:r>
        <w:rPr>
          <w:rFonts w:ascii="Times New Roman" w:hAnsi="Times New Roman"/>
          <w:b w:val="0"/>
          <w:i w:val="0"/>
          <w:color w:val="000000"/>
          <w:sz w:val="23"/>
        </w:rPr>
        <w:t xml:space="preserve"> quyển (mua </w:t>
      </w:r>
      <m:oMath xmlns:mml="http://www.w3.org/1998/Math/MathML">
        <m:r>
          <m:t>4</m:t>
        </m:r>
      </m:oMath>
      <w:r>
        <w:rPr>
          <w:rFonts w:ascii="Times New Roman" w:hAnsi="Times New Roman"/>
          <w:b w:val="0"/>
          <w:i w:val="0"/>
          <w:color w:val="000000"/>
          <w:sz w:val="23"/>
        </w:rPr>
        <w:t xml:space="preserve"> tặng </w:t>
      </w:r>
      <m:oMath xmlns:mml="http://www.w3.org/1998/Math/MathML">
        <m:r>
          <m:t>1⇒</m:t>
        </m:r>
      </m:oMath>
      <w:r>
        <w:rPr>
          <w:rFonts w:ascii="Times New Roman" w:hAnsi="Times New Roman"/>
          <w:b w:val="0"/>
          <w:i w:val="0"/>
          <w:color w:val="000000"/>
          <w:sz w:val="23"/>
        </w:rPr>
        <w:t xml:space="preserve"> trả </w:t>
      </w:r>
      <m:oMath xmlns:mml="http://www.w3.org/1998/Math/MathML">
        <m:r>
          <m:t>12</m:t>
        </m:r>
      </m:oMath>
      <w:r>
        <w:rPr>
          <w:rFonts w:ascii="Times New Roman" w:hAnsi="Times New Roman"/>
          <w:b w:val="0"/>
          <w:i w:val="0"/>
          <w:color w:val="000000"/>
          <w:sz w:val="23"/>
        </w:rPr>
        <w:t xml:space="preserve"> quyển): </w:t>
      </w:r>
      <m:oMath xmlns:mml="http://www.w3.org/1998/Math/MathML">
        <m:r>
          <m:t>12·12</m:t>
        </m:r>
        <m:r>
          <m:t>000=144</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Tiệm N: </w:t>
      </w:r>
      <m:oMath xmlns:mml="http://www.w3.org/1998/Math/MathML">
        <m:r>
          <m:t>5</m:t>
        </m:r>
      </m:oMath>
      <w:r>
        <w:rPr>
          <w:rFonts w:ascii="Times New Roman" w:hAnsi="Times New Roman"/>
          <w:b w:val="0"/>
          <w:i w:val="0"/>
          <w:color w:val="000000"/>
          <w:sz w:val="23"/>
        </w:rPr>
        <w:t xml:space="preserve"> quyển đầu giá </w:t>
      </w:r>
      <m:oMath xmlns:mml="http://www.w3.org/1998/Math/MathML">
        <m:r>
          <m:t>11</m:t>
        </m:r>
        <m:r>
          <m:t>000</m:t>
        </m:r>
        <m:r>
          <m:rPr>
            <m:nor/>
          </m:rPr>
          <m:t> đ</m:t>
        </m:r>
      </m:oMath>
      <w:r>
        <w:rPr>
          <w:rFonts w:ascii="Times New Roman" w:hAnsi="Times New Roman"/>
          <w:b w:val="0"/>
          <w:i w:val="0"/>
          <w:color w:val="000000"/>
          <w:sz w:val="23"/>
        </w:rPr>
        <w:t xml:space="preserve">, </w:t>
      </w:r>
      <m:oMath xmlns:mml="http://www.w3.org/1998/Math/MathML">
        <m:r>
          <m:t>10</m:t>
        </m:r>
      </m:oMath>
      <w:r>
        <w:rPr>
          <w:rFonts w:ascii="Times New Roman" w:hAnsi="Times New Roman"/>
          <w:b w:val="0"/>
          <w:i w:val="0"/>
          <w:color w:val="000000"/>
          <w:sz w:val="23"/>
        </w:rPr>
        <w:t xml:space="preserve"> quyển sau giá </w:t>
      </w:r>
      <m:oMath xmlns:mml="http://www.w3.org/1998/Math/MathML">
        <m:r>
          <m:t>9</m:t>
        </m:r>
        <m:r>
          <m:t>500</m:t>
        </m:r>
        <m:r>
          <m:rPr>
            <m:nor/>
          </m:rPr>
          <m:t> đ</m:t>
        </m:r>
      </m:oMath>
      <w:r>
        <w:rPr>
          <w:rFonts w:ascii="Times New Roman" w:hAnsi="Times New Roman"/>
          <w:b w:val="0"/>
          <w:i w:val="0"/>
          <w:color w:val="000000"/>
          <w:sz w:val="23"/>
        </w:rPr>
        <w:t xml:space="preserve">: </w:t>
      </w:r>
      <m:oMath xmlns:mml="http://www.w3.org/1998/Math/MathML">
        <m:r>
          <m:t>5·11</m:t>
        </m:r>
        <m:r>
          <m:t>000+10·9</m:t>
        </m:r>
        <m:r>
          <m:t>500=55</m:t>
        </m:r>
        <m:r>
          <m:t>000+95</m:t>
        </m:r>
        <m:r>
          <m:t>000=150</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Chọn Tiệm M (tiết kiệm </w:t>
      </w:r>
      <m:oMath xmlns:mml="http://www.w3.org/1998/Math/MathML">
        <m:r>
          <m:t>6</m:t>
        </m:r>
        <m:r>
          <m:t>000</m:t>
        </m:r>
        <m:r>
          <m:rPr>
            <m:nor/>
          </m:rPr>
          <m:t> đồng</m:t>
        </m:r>
      </m:oMath>
      <w:r>
        <w:rPr>
          <w:rFonts w:ascii="Times New Roman" w:hAnsi="Times New Roman"/>
          <w:b w:val="0"/>
          <w:i w:val="0"/>
          <w:color w:val="000000"/>
          <w:sz w:val="23"/>
        </w:rPr>
        <w:t>) (0,75đ).</w:t>
      </w:r>
    </w:p>
    <w:p>
      <w:pPr>
        <w:spacing w:line="276" w:lineRule="auto" w:before="20" w:after="60"/>
      </w:pPr>
      <w:r>
        <w:rPr>
          <w:rFonts w:ascii="Times New Roman" w:hAnsi="Times New Roman"/>
          <w:b/>
          <w:i w:val="0"/>
          <w:color w:val="000000"/>
          <w:sz w:val="23"/>
        </w:rPr>
        <w:t xml:space="preserve">  3.2) </w:t>
      </w:r>
      <w:r>
        <w:rPr>
          <w:rFonts w:ascii="Times New Roman" w:hAnsi="Times New Roman"/>
          <w:b w:val="0"/>
          <w:i w:val="0"/>
          <w:color w:val="000000"/>
          <w:sz w:val="23"/>
        </w:rPr>
        <w:t>Hình 4 là hình tam giác đều (0,5đ).</w:t>
      </w:r>
    </w:p>
    <w:p>
      <w:pPr>
        <w:spacing w:line="276" w:lineRule="auto" w:before="20" w:after="40"/>
      </w:pPr>
      <w:r>
        <w:rPr>
          <w:rFonts w:ascii="Times New Roman" w:hAnsi="Times New Roman"/>
          <w:b/>
          <w:i w:val="0"/>
          <w:color w:val="000000"/>
          <w:sz w:val="23"/>
        </w:rPr>
        <w:t xml:space="preserve">Bài 4 (1,0đ): </w:t>
      </w:r>
      <w:r>
        <w:rPr>
          <w:rFonts w:ascii="Times New Roman" w:hAnsi="Times New Roman"/>
          <w:b w:val="0"/>
          <w:i w:val="0"/>
          <w:color w:val="000000"/>
          <w:sz w:val="23"/>
        </w:rPr>
        <w:t xml:space="preserve">Gọi số giá sách nhiều nhất là </w:t>
      </w:r>
      <m:oMath xmlns:mml="http://www.w3.org/1998/Math/MathML">
        <m:r>
          <m:t>a</m:t>
        </m:r>
      </m:oMath>
      <w:r>
        <w:rPr>
          <w:rFonts w:ascii="Times New Roman" w:hAnsi="Times New Roman"/>
          <w:b w:val="0"/>
          <w:i w:val="0"/>
          <w:color w:val="000000"/>
          <w:sz w:val="23"/>
        </w:rPr>
        <w:t xml:space="preserve"> (</w:t>
      </w:r>
      <m:oMath xmlns:mml="http://www.w3.org/1998/Math/MathML">
        <m:r>
          <m:t>a∈</m:t>
        </m:r>
        <m:sSup>
          <m:e>
            <m:r>
              <m:t>ℕ</m:t>
            </m:r>
          </m:e>
          <m:sup>
            <m:r>
              <m:t>*</m:t>
            </m:r>
          </m:sup>
        </m:sSup>
      </m:oMath>
      <w:r>
        <w:rPr>
          <w:rFonts w:ascii="Times New Roman" w:hAnsi="Times New Roman"/>
          <w:b w:val="0"/>
          <w:i w:val="0"/>
          <w:color w:val="000000"/>
          <w:sz w:val="23"/>
        </w:rPr>
        <w:t xml:space="preserve">). </w:t>
      </w:r>
      <m:oMath xmlns:mml="http://www.w3.org/1998/Math/MathML">
        <m:r>
          <m:t>a=</m:t>
        </m:r>
        <m:r>
          <m:rPr>
            <m:nor/>
          </m:rPr>
          <m:t>ƯCLN</m:t>
        </m:r>
        <m:r>
          <m:t>(120,80,160)</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Ta có: </w:t>
      </w:r>
      <m:oMath xmlns:mml="http://www.w3.org/1998/Math/MathML">
        <m:r>
          <m:t>120=</m:t>
        </m:r>
        <m:sSup>
          <m:e>
            <m:r>
              <m:t>2</m:t>
            </m:r>
          </m:e>
          <m:sup>
            <m:r>
              <m:t>3</m:t>
            </m:r>
          </m:sup>
        </m:sSup>
        <m:r>
          <m:t>·3·5;</m:t>
        </m:r>
        <m:r>
          <m:rPr>
            <m:nor/>
          </m:rPr>
          <m:t> </m:t>
        </m:r>
        <m:r>
          <m:t>80=</m:t>
        </m:r>
        <m:sSup>
          <m:e>
            <m:r>
              <m:t>2</m:t>
            </m:r>
          </m:e>
          <m:sup>
            <m:r>
              <m:t>4</m:t>
            </m:r>
          </m:sup>
        </m:sSup>
        <m:r>
          <m:t>·5;</m:t>
        </m:r>
        <m:r>
          <m:rPr>
            <m:nor/>
          </m:rPr>
          <m:t> </m:t>
        </m:r>
        <m:r>
          <m:t>160=</m:t>
        </m:r>
        <m:sSup>
          <m:e>
            <m:r>
              <m:t>2</m:t>
            </m:r>
          </m:e>
          <m:sup>
            <m:r>
              <m:t>5</m:t>
            </m:r>
          </m:sup>
        </m:sSup>
        <m:r>
          <m:t>·5⇒</m:t>
        </m:r>
        <m:r>
          <m:rPr>
            <m:nor/>
          </m:rPr>
          <m:t>ƯCLN</m:t>
        </m:r>
        <m:r>
          <m:t>(120,80,160)=</m:t>
        </m:r>
        <m:sSup>
          <m:e>
            <m:r>
              <m:t>2</m:t>
            </m:r>
          </m:e>
          <m:sup>
            <m:r>
              <m:t>3</m:t>
            </m:r>
          </m:sup>
        </m:sSup>
        <m:r>
          <m:t>·5=40</m:t>
        </m:r>
      </m:oMath>
      <w:r>
        <w:rPr>
          <w:rFonts w:ascii="Times New Roman" w:hAnsi="Times New Roman"/>
          <w:b w:val="0"/>
          <w:i w:val="0"/>
          <w:color w:val="000000"/>
          <w:sz w:val="23"/>
        </w:rPr>
        <w:t xml:space="preserve"> giá sách (1,0đ).</w:t>
      </w:r>
    </w:p>
    <w:p>
      <w:pPr>
        <w:spacing w:line="276" w:lineRule="auto" w:before="20" w:after="40"/>
      </w:pPr>
      <w:r>
        <w:rPr>
          <w:rFonts w:ascii="Times New Roman" w:hAnsi="Times New Roman"/>
          <w:b/>
          <w:i w:val="0"/>
          <w:color w:val="000000"/>
          <w:sz w:val="23"/>
        </w:rPr>
        <w:t xml:space="preserve">Bài 5 (1,5đ): </w:t>
      </w:r>
      <w:r>
        <w:rPr>
          <w:rFonts w:ascii="Times New Roman" w:hAnsi="Times New Roman"/>
          <w:b w:val="0"/>
          <w:i w:val="0"/>
          <w:color w:val="000000"/>
          <w:sz w:val="23"/>
        </w:rPr>
        <w:t xml:space="preserve">a) Diện tích khoảng sân: </w:t>
      </w:r>
      <m:oMath xmlns:mml="http://www.w3.org/1998/Math/MathML">
        <m:sSub>
          <m:e>
            <m:r>
              <m:t>S</m:t>
            </m:r>
          </m:e>
          <m:sub>
            <m:r>
              <m:t>1</m:t>
            </m:r>
          </m:sub>
        </m:sSub>
        <m:r>
          <m:t>=11·6=66</m:t>
        </m:r>
        <m:sSup>
          <m:e>
            <m:r>
              <m:rPr>
                <m:nor/>
              </m:rPr>
              <m:t> (m</m:t>
            </m:r>
          </m:e>
          <m:sup>
            <m:r>
              <m:t>2</m:t>
            </m:r>
          </m:sup>
        </m:sSup>
        <m:r>
          <m:rPr>
            <m:nor/>
          </m:rPr>
          <m:t>)</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Diện tích ba bồn cây: </w:t>
      </w:r>
      <m:oMath xmlns:mml="http://www.w3.org/1998/Math/MathML">
        <m:sSub>
          <m:e>
            <m:r>
              <m:t>S</m:t>
            </m:r>
          </m:e>
          <m:sub>
            <m:r>
              <m:t>2</m:t>
            </m:r>
          </m:sub>
        </m:sSub>
        <m:r>
          <m:t>=3·1=3</m:t>
        </m:r>
        <m:sSup>
          <m:e>
            <m:r>
              <m:rPr>
                <m:nor/>
              </m:rPr>
              <m:t> (m</m:t>
            </m:r>
          </m:e>
          <m:sup>
            <m:r>
              <m:t>2</m:t>
            </m:r>
          </m:sup>
        </m:sSup>
        <m:r>
          <m:rPr>
            <m:nor/>
          </m:rPr>
          <m:t>)</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c) Diện tích rải thảm cỏ: </w:t>
      </w:r>
      <m:oMath xmlns:mml="http://www.w3.org/1998/Math/MathML">
        <m:r>
          <m:t>S=66−3=63</m:t>
        </m:r>
        <m:sSup>
          <m:e>
            <m:r>
              <m:rPr>
                <m:nor/>
              </m:rPr>
              <m:t> (m</m:t>
            </m:r>
          </m:e>
          <m:sup>
            <m:r>
              <m:t>2</m:t>
            </m:r>
          </m:sup>
        </m:sSup>
        <m:r>
          <m:rPr>
            <m:nor/>
          </m:rPr>
          <m:t>)</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Tiền công: </w:t>
      </w:r>
      <m:oMath xmlns:mml="http://www.w3.org/1998/Math/MathML">
        <m:r>
          <m:t>63·70</m:t>
        </m:r>
        <m:r>
          <m:t>000=4</m:t>
        </m:r>
        <m:r>
          <m:t>410</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Tổng thanh toán: </w:t>
      </w:r>
      <m:oMath xmlns:mml="http://www.w3.org/1998/Math/MathML">
        <m:r>
          <m:t>4</m:t>
        </m:r>
        <m:r>
          <m:t>410</m:t>
        </m:r>
        <m:r>
          <m:t>000+3</m:t>
        </m:r>
        <m:r>
          <m:t>200</m:t>
        </m:r>
        <m:r>
          <m:t>000=7</m:t>
        </m:r>
        <m:r>
          <m:t>610</m:t>
        </m:r>
        <m:r>
          <m:t>000</m:t>
        </m:r>
        <m:r>
          <m:rPr>
            <m:nor/>
          </m:rPr>
          <m:t> (đồng)</m:t>
        </m:r>
      </m:oMath>
      <w:r>
        <w:rPr>
          <w:rFonts w:ascii="Times New Roman" w:hAnsi="Times New Roman"/>
          <w:b w:val="0"/>
          <w:i w:val="0"/>
          <w:color w:val="000000"/>
          <w:sz w:val="23"/>
        </w:rPr>
        <w:t xml:space="preserve"> (0,5đ).</w:t>
      </w:r>
    </w:p>
    <w:p>
      <w:r>
        <w:br w:type="page"/>
      </w:r>
    </w:p>
    <w:p>
      <w:pPr>
        <w:spacing w:before="120" w:after="40"/>
        <w:jc w:val="center"/>
      </w:pPr>
      <w:r>
        <w:rPr>
          <w:rFonts w:ascii="Times New Roman" w:hAnsi="Times New Roman"/>
          <w:b/>
          <w:i w:val="0"/>
          <w:color w:val="0F172A"/>
          <w:sz w:val="28"/>
        </w:rPr>
        <w:t>ĐỀ ÔN TẬP SỐ 7</w:t>
        <w:br/>
      </w:r>
      <w:r>
        <w:rPr>
          <w:rFonts w:ascii="Times New Roman" w:hAnsi="Times New Roman"/>
          <w:b w:val="0"/>
          <w:i/>
          <w:color w:val="000000"/>
          <w:sz w:val="23"/>
        </w:rPr>
        <w:t>Kiểm tra đánh giá Giữa học kì I — Môn: Toán 6 — Thời gian: 60 phút</w:t>
      </w:r>
    </w:p>
    <w:p>
      <w:pPr>
        <w:spacing w:after="160"/>
        <w:jc w:val="center"/>
      </w:pPr>
      <w:r>
        <w:rPr>
          <w:rFonts w:ascii="Times New Roman" w:hAnsi="Times New Roman"/>
          <w:b w:val="0"/>
          <w:i w:val="0"/>
          <w:color w:val="94A3B8"/>
          <w:sz w:val="20"/>
        </w:rPr>
        <w:t>------------------------------------</w:t>
      </w:r>
    </w:p>
    <w:p>
      <w:pPr>
        <w:spacing w:before="80" w:after="80"/>
      </w:pPr>
      <w:r>
        <w:rPr>
          <w:rFonts w:ascii="Times New Roman" w:hAnsi="Times New Roman"/>
          <w:b/>
          <w:i w:val="0"/>
          <w:color w:val="1E3A8A"/>
          <w:sz w:val="25"/>
        </w:rPr>
        <w:t>PHẦN I: ĐỀ BÀI</w:t>
      </w:r>
    </w:p>
    <w:p>
      <w:pPr>
        <w:spacing w:line="276" w:lineRule="auto" w:before="20" w:after="60"/>
      </w:pPr>
      <w:r>
        <w:rPr>
          <w:rFonts w:ascii="Times New Roman" w:hAnsi="Times New Roman"/>
          <w:b/>
          <w:i w:val="0"/>
          <w:color w:val="000000"/>
          <w:sz w:val="23"/>
        </w:rPr>
        <w:t>Bài 1 (2,0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Cho tập hợp </w:t>
      </w:r>
      <m:oMath xmlns:mml="http://www.w3.org/1998/Math/MathML">
        <m:r>
          <m:t>C={x∈ℕ∣21&lt;x≤27}</m:t>
        </m:r>
      </m:oMath>
      <w:r>
        <w:rPr>
          <w:rFonts w:ascii="Times New Roman" w:hAnsi="Times New Roman"/>
          <w:b w:val="0"/>
          <w:i w:val="0"/>
          <w:color w:val="000000"/>
          <w:sz w:val="23"/>
        </w:rPr>
        <w:t xml:space="preserve">. Viết tập hợp </w:t>
      </w:r>
      <m:oMath xmlns:mml="http://www.w3.org/1998/Math/MathML">
        <m:r>
          <m:t>C</m:t>
        </m:r>
      </m:oMath>
      <w:r>
        <w:rPr>
          <w:rFonts w:ascii="Times New Roman" w:hAnsi="Times New Roman"/>
          <w:b w:val="0"/>
          <w:i w:val="0"/>
          <w:color w:val="000000"/>
          <w:sz w:val="23"/>
        </w:rPr>
        <w:t xml:space="preserve"> bằng cách liệt kê các phần tử.</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Trong những số sau: </w:t>
      </w:r>
      <m:oMath xmlns:mml="http://www.w3.org/1998/Math/MathML">
        <m:r>
          <m:t>37;</m:t>
        </m:r>
        <m:r>
          <m:rPr>
            <m:nor/>
          </m:rPr>
          <m:t> </m:t>
        </m:r>
        <m:r>
          <m:t>49;</m:t>
        </m:r>
        <m:r>
          <m:rPr>
            <m:nor/>
          </m:rPr>
          <m:t> </m:t>
        </m:r>
        <m:r>
          <m:t>67;</m:t>
        </m:r>
        <m:r>
          <m:rPr>
            <m:nor/>
          </m:rPr>
          <m:t> </m:t>
        </m:r>
        <m:r>
          <m:t>91</m:t>
        </m:r>
      </m:oMath>
      <w:r>
        <w:rPr>
          <w:rFonts w:ascii="Times New Roman" w:hAnsi="Times New Roman"/>
          <w:b w:val="0"/>
          <w:i w:val="0"/>
          <w:color w:val="000000"/>
          <w:sz w:val="23"/>
        </w:rPr>
        <w:t>, số nào là số nguyên tố?</w:t>
      </w:r>
    </w:p>
    <w:p>
      <w:pPr>
        <w:spacing w:line="276" w:lineRule="auto" w:before="20" w:after="60"/>
      </w:pPr>
      <w:r>
        <w:rPr>
          <w:rFonts w:ascii="Times New Roman" w:hAnsi="Times New Roman"/>
          <w:b/>
          <w:i w:val="0"/>
          <w:color w:val="000000"/>
          <w:sz w:val="23"/>
        </w:rPr>
        <w:t xml:space="preserve">  c) </w:t>
      </w:r>
      <w:r>
        <w:rPr>
          <w:rFonts w:ascii="Times New Roman" w:hAnsi="Times New Roman"/>
          <w:b w:val="0"/>
          <w:i w:val="0"/>
          <w:color w:val="000000"/>
          <w:sz w:val="23"/>
        </w:rPr>
        <w:t xml:space="preserve">Viết tập hợp các số tự nhiên là ước của </w:t>
      </w:r>
      <m:oMath xmlns:mml="http://www.w3.org/1998/Math/MathML">
        <m:r>
          <m:t>36</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d) </w:t>
      </w:r>
      <w:r>
        <w:rPr>
          <w:rFonts w:ascii="Times New Roman" w:hAnsi="Times New Roman"/>
          <w:b w:val="0"/>
          <w:i w:val="0"/>
          <w:color w:val="000000"/>
          <w:sz w:val="23"/>
        </w:rPr>
        <w:t xml:space="preserve">Viết các số tự nhiên sau bằng chữ số La Mã: </w:t>
      </w:r>
      <m:oMath xmlns:mml="http://www.w3.org/1998/Math/MathML">
        <m:r>
          <m:t>15;</m:t>
        </m:r>
        <m:r>
          <m:rPr>
            <m:nor/>
          </m:rPr>
          <m:t> </m:t>
        </m:r>
        <m:r>
          <m:t>23</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Bài 2 (4,25 điểm).</w:t>
      </w:r>
    </w:p>
    <w:p>
      <w:pPr>
        <w:spacing w:line="276" w:lineRule="auto" w:before="20" w:after="40"/>
      </w:pPr>
      <w:r>
        <w:rPr>
          <w:rFonts w:ascii="Times New Roman" w:hAnsi="Times New Roman"/>
          <w:b/>
          <w:i w:val="0"/>
          <w:color w:val="000000"/>
          <w:sz w:val="23"/>
        </w:rPr>
        <w:t xml:space="preserve">  2.1. </w:t>
      </w:r>
      <w:r>
        <w:rPr>
          <w:rFonts w:ascii="Times New Roman" w:hAnsi="Times New Roman"/>
          <w:b w:val="0"/>
          <w:i w:val="0"/>
          <w:color w:val="000000"/>
          <w:sz w:val="23"/>
        </w:rPr>
        <w:t>Thực hiện phép tính:</w:t>
      </w:r>
    </w:p>
    <w:p>
      <w:pPr>
        <w:spacing w:line="276" w:lineRule="auto" w:before="20" w:after="40"/>
      </w:pPr>
      <w:r>
        <w:rPr>
          <w:rFonts w:ascii="Times New Roman" w:hAnsi="Times New Roman"/>
          <w:b w:val="0"/>
          <w:i w:val="0"/>
          <w:color w:val="000000"/>
          <w:sz w:val="23"/>
        </w:rPr>
        <w:t xml:space="preserve">a) </w:t>
      </w:r>
      <m:oMath xmlns:mml="http://www.w3.org/1998/Math/MathML">
        <m:r>
          <m:t>A=47·56+44·47</m:t>
        </m:r>
      </m:oMath>
    </w:p>
    <w:p>
      <w:pPr>
        <w:spacing w:line="276" w:lineRule="auto" w:before="20" w:after="40"/>
      </w:pPr>
      <w:r>
        <w:rPr>
          <w:rFonts w:ascii="Times New Roman" w:hAnsi="Times New Roman"/>
          <w:b w:val="0"/>
          <w:i w:val="0"/>
          <w:color w:val="000000"/>
          <w:sz w:val="23"/>
        </w:rPr>
        <w:t xml:space="preserve">b) </w:t>
      </w:r>
      <m:oMath xmlns:mml="http://www.w3.org/1998/Math/MathML">
        <m:r>
          <m:t>B=175+88+325+12</m:t>
        </m:r>
      </m:oMath>
    </w:p>
    <w:p>
      <w:pPr>
        <w:spacing w:line="276" w:lineRule="auto" w:before="20" w:after="40"/>
      </w:pPr>
      <w:r>
        <w:rPr>
          <w:rFonts w:ascii="Times New Roman" w:hAnsi="Times New Roman"/>
          <w:b w:val="0"/>
          <w:i w:val="0"/>
          <w:color w:val="000000"/>
          <w:sz w:val="23"/>
        </w:rPr>
        <w:t xml:space="preserve">c) </w:t>
      </w:r>
      <m:oMath xmlns:mml="http://www.w3.org/1998/Math/MathML">
        <m:r>
          <m:t>C=420:{50+2·[35−(4+1</m:t>
        </m:r>
        <m:sSup>
          <m:e>
            <m:r>
              <m:t>)</m:t>
            </m:r>
          </m:e>
          <m:sup>
            <m:r>
              <m:t>2</m:t>
            </m:r>
          </m:sup>
        </m:sSup>
        <m:r>
          <m:t>]}</m:t>
        </m:r>
      </m:oMath>
    </w:p>
    <w:p>
      <w:pPr>
        <w:spacing w:line="276" w:lineRule="auto" w:before="20" w:after="60"/>
      </w:pPr>
      <w:r>
        <w:rPr>
          <w:rFonts w:ascii="Times New Roman" w:hAnsi="Times New Roman"/>
          <w:b/>
          <w:i w:val="0"/>
          <w:color w:val="000000"/>
          <w:sz w:val="23"/>
        </w:rPr>
        <w:t xml:space="preserve">  2.2. </w:t>
      </w:r>
      <w:r>
        <w:rPr>
          <w:rFonts w:ascii="Times New Roman" w:hAnsi="Times New Roman"/>
          <w:b w:val="0"/>
          <w:i w:val="0"/>
          <w:color w:val="000000"/>
          <w:sz w:val="23"/>
        </w:rPr>
        <w:t xml:space="preserve">Tìm số tự nhiên </w:t>
      </w:r>
      <m:oMath xmlns:mml="http://www.w3.org/1998/Math/MathML">
        <m:r>
          <m:t>x</m:t>
        </m:r>
      </m:oMath>
      <w:r>
        <w:rPr>
          <w:rFonts w:ascii="Times New Roman" w:hAnsi="Times New Roman"/>
          <w:b w:val="0"/>
          <w:i w:val="0"/>
          <w:color w:val="000000"/>
          <w:sz w:val="23"/>
        </w:rPr>
        <w:t xml:space="preserve">, biết: </w:t>
      </w:r>
      <m:oMath xmlns:mml="http://www.w3.org/1998/Math/MathML">
        <m:r>
          <m:t>165−(x+20)=75</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  2.3. </w:t>
      </w:r>
      <w:r>
        <w:rPr>
          <w:rFonts w:ascii="Times New Roman" w:hAnsi="Times New Roman"/>
          <w:b w:val="0"/>
          <w:i w:val="0"/>
          <w:color w:val="000000"/>
          <w:sz w:val="23"/>
        </w:rPr>
        <w:t xml:space="preserve">a) Viết số tự nhiên liền trước và số tự nhiên liền sau của số </w:t>
      </w:r>
      <m:oMath xmlns:mml="http://www.w3.org/1998/Math/MathML">
        <m:r>
          <m:t>2032</m:t>
        </m:r>
      </m:oMath>
      <w:r>
        <w:rPr>
          <w:rFonts w:ascii="Times New Roman" w:hAnsi="Times New Roman"/>
          <w:b w:val="0"/>
          <w:i w:val="0"/>
          <w:color w:val="000000"/>
          <w:sz w:val="23"/>
        </w:rPr>
        <w:t xml:space="preserve"> trong hệ thập phân.</w:t>
      </w:r>
    </w:p>
    <w:p>
      <w:pPr>
        <w:spacing w:line="276" w:lineRule="auto" w:before="20" w:after="40"/>
      </w:pPr>
      <w:r>
        <w:rPr>
          <w:rFonts w:ascii="Times New Roman" w:hAnsi="Times New Roman"/>
          <w:b w:val="0"/>
          <w:i w:val="0"/>
          <w:color w:val="000000"/>
          <w:sz w:val="23"/>
        </w:rPr>
        <w:t xml:space="preserve">b) Dùng ba chữ số </w:t>
      </w:r>
      <m:oMath xmlns:mml="http://www.w3.org/1998/Math/MathML">
        <m:r>
          <m:t>0;</m:t>
        </m:r>
        <m:r>
          <m:rPr>
            <m:nor/>
          </m:rPr>
          <m:t> </m:t>
        </m:r>
        <m:r>
          <m:t>2;</m:t>
        </m:r>
        <m:r>
          <m:rPr>
            <m:nor/>
          </m:rPr>
          <m:t> </m:t>
        </m:r>
        <m:r>
          <m:t>8</m:t>
        </m:r>
      </m:oMath>
      <w:r>
        <w:rPr>
          <w:rFonts w:ascii="Times New Roman" w:hAnsi="Times New Roman"/>
          <w:b w:val="0"/>
          <w:i w:val="0"/>
          <w:color w:val="000000"/>
          <w:sz w:val="23"/>
        </w:rPr>
        <w:t xml:space="preserve">, viết một số tự nhiên có ba chữ số khác nhau sao cho chữ số </w:t>
      </w:r>
      <m:oMath xmlns:mml="http://www.w3.org/1998/Math/MathML">
        <m:r>
          <m:t>8</m:t>
        </m:r>
      </m:oMath>
      <w:r>
        <w:rPr>
          <w:rFonts w:ascii="Times New Roman" w:hAnsi="Times New Roman"/>
          <w:b w:val="0"/>
          <w:i w:val="0"/>
          <w:color w:val="000000"/>
          <w:sz w:val="23"/>
        </w:rPr>
        <w:t xml:space="preserve"> có giá trị bằng </w:t>
      </w:r>
      <m:oMath xmlns:mml="http://www.w3.org/1998/Math/MathML">
        <m:r>
          <m:t>80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Bài 3 (1,25 điểm).</w:t>
      </w:r>
    </w:p>
    <w:p>
      <w:pPr>
        <w:spacing w:line="276" w:lineRule="auto" w:before="20" w:after="40"/>
      </w:pPr>
      <w:r>
        <w:rPr>
          <w:rFonts w:ascii="Times New Roman" w:hAnsi="Times New Roman"/>
          <w:b/>
          <w:i w:val="0"/>
          <w:color w:val="000000"/>
          <w:sz w:val="23"/>
        </w:rPr>
        <w:t xml:space="preserve">  3.1. </w:t>
      </w:r>
      <w:r>
        <w:rPr>
          <w:rFonts w:ascii="Times New Roman" w:hAnsi="Times New Roman"/>
          <w:b w:val="0"/>
          <w:i w:val="0"/>
          <w:color w:val="000000"/>
          <w:sz w:val="23"/>
        </w:rPr>
        <w:t xml:space="preserve">Để chuẩn bị liên hoan cho nhóm </w:t>
      </w:r>
      <m:oMath xmlns:mml="http://www.w3.org/1998/Math/MathML">
        <m:r>
          <m:t>18</m:t>
        </m:r>
      </m:oMath>
      <w:r>
        <w:rPr>
          <w:rFonts w:ascii="Times New Roman" w:hAnsi="Times New Roman"/>
          <w:b w:val="0"/>
          <w:i w:val="0"/>
          <w:color w:val="000000"/>
          <w:sz w:val="23"/>
        </w:rPr>
        <w:t xml:space="preserve"> bạn, nhóm dự định mua đúng </w:t>
      </w:r>
      <m:oMath xmlns:mml="http://www.w3.org/1998/Math/MathML">
        <m:r>
          <m:t>18</m:t>
        </m:r>
      </m:oMath>
      <w:r>
        <w:rPr>
          <w:rFonts w:ascii="Times New Roman" w:hAnsi="Times New Roman"/>
          <w:b w:val="0"/>
          <w:i w:val="0"/>
          <w:color w:val="000000"/>
          <w:sz w:val="23"/>
        </w:rPr>
        <w:t xml:space="preserve"> ly sinh tố cùng loại:</w:t>
      </w:r>
    </w:p>
    <w:p>
      <w:pPr>
        <w:spacing w:line="276" w:lineRule="auto" w:before="20" w:after="40"/>
      </w:pPr>
      <w:r>
        <w:rPr>
          <w:rFonts w:ascii="Times New Roman" w:hAnsi="Times New Roman"/>
          <w:b w:val="0"/>
          <w:i w:val="0"/>
          <w:color w:val="000000"/>
          <w:sz w:val="23"/>
        </w:rPr>
        <w:t xml:space="preserve">+ Quán A: Giá niêm yết </w:t>
      </w:r>
      <m:oMath xmlns:mml="http://www.w3.org/1998/Math/MathML">
        <m:r>
          <m:t>20</m:t>
        </m:r>
        <m:r>
          <m:t>000</m:t>
        </m:r>
        <m:r>
          <m:rPr>
            <m:nor/>
          </m:rPr>
          <m:t> đồng/ly</m:t>
        </m:r>
      </m:oMath>
      <w:r>
        <w:rPr>
          <w:rFonts w:ascii="Times New Roman" w:hAnsi="Times New Roman"/>
          <w:b w:val="0"/>
          <w:i w:val="0"/>
          <w:color w:val="000000"/>
          <w:sz w:val="23"/>
        </w:rPr>
        <w:t xml:space="preserve">, mua </w:t>
      </w:r>
      <m:oMath xmlns:mml="http://www.w3.org/1998/Math/MathML">
        <m:r>
          <m:t>3</m:t>
        </m:r>
      </m:oMath>
      <w:r>
        <w:rPr>
          <w:rFonts w:ascii="Times New Roman" w:hAnsi="Times New Roman"/>
          <w:b w:val="0"/>
          <w:i w:val="0"/>
          <w:color w:val="000000"/>
          <w:sz w:val="23"/>
        </w:rPr>
        <w:t xml:space="preserve"> ly tặng </w:t>
      </w:r>
      <m:oMath xmlns:mml="http://www.w3.org/1998/Math/MathML">
        <m:r>
          <m:t>1</m:t>
        </m:r>
      </m:oMath>
      <w:r>
        <w:rPr>
          <w:rFonts w:ascii="Times New Roman" w:hAnsi="Times New Roman"/>
          <w:b w:val="0"/>
          <w:i w:val="0"/>
          <w:color w:val="000000"/>
          <w:sz w:val="23"/>
        </w:rPr>
        <w:t xml:space="preserve"> ly miễn phí.</w:t>
      </w:r>
    </w:p>
    <w:p>
      <w:pPr>
        <w:spacing w:line="276" w:lineRule="auto" w:before="20" w:after="40"/>
      </w:pPr>
      <w:r>
        <w:rPr>
          <w:rFonts w:ascii="Times New Roman" w:hAnsi="Times New Roman"/>
          <w:b w:val="0"/>
          <w:i w:val="0"/>
          <w:color w:val="000000"/>
          <w:sz w:val="23"/>
        </w:rPr>
        <w:t xml:space="preserve">+ Quán B: Giá niêm yết </w:t>
      </w:r>
      <m:oMath xmlns:mml="http://www.w3.org/1998/Math/MathML">
        <m:r>
          <m:t>18</m:t>
        </m:r>
        <m:r>
          <m:t>000</m:t>
        </m:r>
        <m:r>
          <m:rPr>
            <m:nor/>
          </m:rPr>
          <m:t> đồng/ly</m:t>
        </m:r>
      </m:oMath>
      <w:r>
        <w:rPr>
          <w:rFonts w:ascii="Times New Roman" w:hAnsi="Times New Roman"/>
          <w:b w:val="0"/>
          <w:i w:val="0"/>
          <w:color w:val="000000"/>
          <w:sz w:val="23"/>
        </w:rPr>
        <w:t xml:space="preserve">; từ ly thứ </w:t>
      </w:r>
      <m:oMath xmlns:mml="http://www.w3.org/1998/Math/MathML">
        <m:r>
          <m:t>6</m:t>
        </m:r>
      </m:oMath>
      <w:r>
        <w:rPr>
          <w:rFonts w:ascii="Times New Roman" w:hAnsi="Times New Roman"/>
          <w:b w:val="0"/>
          <w:i w:val="0"/>
          <w:color w:val="000000"/>
          <w:sz w:val="23"/>
        </w:rPr>
        <w:t xml:space="preserve"> trở đi giảm còn </w:t>
      </w:r>
      <m:oMath xmlns:mml="http://www.w3.org/1998/Math/MathML">
        <m:r>
          <m:t>14</m:t>
        </m:r>
        <m:r>
          <m:t>000</m:t>
        </m:r>
        <m:r>
          <m:rPr>
            <m:nor/>
          </m:rPr>
          <m:t> đồng/ly</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Nhóm bạn nên chọn mua ở quán nào để tổng chi phí là ít nhất?</w:t>
      </w:r>
    </w:p>
    <w:p>
      <w:pPr>
        <w:spacing w:line="276" w:lineRule="auto" w:before="20" w:after="60"/>
      </w:pPr>
      <w:r>
        <w:rPr>
          <w:rFonts w:ascii="Times New Roman" w:hAnsi="Times New Roman"/>
          <w:b/>
          <w:i w:val="0"/>
          <w:color w:val="000000"/>
          <w:sz w:val="23"/>
        </w:rPr>
        <w:t xml:space="preserve">  3.2. </w:t>
      </w:r>
      <w:r>
        <w:rPr>
          <w:rFonts w:ascii="Times New Roman" w:hAnsi="Times New Roman"/>
          <w:b w:val="0"/>
          <w:i w:val="0"/>
          <w:color w:val="000000"/>
          <w:sz w:val="23"/>
        </w:rPr>
        <w:t>Trong các hình sau đây, hình nào là hình tam giác đều?</w:t>
      </w:r>
    </w:p>
    <w:p>
      <w:pPr>
        <w:spacing w:before="40" w:after="80"/>
        <w:jc w:val="center"/>
      </w:pPr>
      <w:r>
        <w:drawing>
          <wp:inline xmlns:a="http://schemas.openxmlformats.org/drawingml/2006/main" xmlns:pic="http://schemas.openxmlformats.org/drawingml/2006/picture">
            <wp:extent cx="4114800" cy="1083747"/>
            <wp:docPr id="13" name="Picture 13"/>
            <wp:cNvGraphicFramePr>
              <a:graphicFrameLocks noChangeAspect="1"/>
            </wp:cNvGraphicFramePr>
            <a:graphic>
              <a:graphicData uri="http://schemas.openxmlformats.org/drawingml/2006/picture">
                <pic:pic>
                  <pic:nvPicPr>
                    <pic:cNvPr id="0" name="hinh_32_de3.png"/>
                    <pic:cNvPicPr/>
                  </pic:nvPicPr>
                  <pic:blipFill>
                    <a:blip r:embed="rId12"/>
                    <a:stretch>
                      <a:fillRect/>
                    </a:stretch>
                  </pic:blipFill>
                  <pic:spPr>
                    <a:xfrm>
                      <a:off x="0" y="0"/>
                      <a:ext cx="4114800" cy="1083747"/>
                    </a:xfrm>
                    <a:prstGeom prst="rect"/>
                  </pic:spPr>
                </pic:pic>
              </a:graphicData>
            </a:graphic>
          </wp:inline>
        </w:drawing>
      </w:r>
    </w:p>
    <w:p>
      <w:pPr>
        <w:spacing w:line="276" w:lineRule="auto" w:before="20" w:after="60"/>
      </w:pPr>
      <w:r>
        <w:rPr>
          <w:rFonts w:ascii="Times New Roman" w:hAnsi="Times New Roman"/>
          <w:b/>
          <w:i w:val="0"/>
          <w:color w:val="000000"/>
          <w:sz w:val="23"/>
        </w:rPr>
        <w:t xml:space="preserve">Bài 4 (1,0 điểm). </w:t>
      </w:r>
      <w:r>
        <w:rPr>
          <w:rFonts w:ascii="Times New Roman" w:hAnsi="Times New Roman"/>
          <w:b w:val="0"/>
          <w:i w:val="0"/>
          <w:color w:val="000000"/>
          <w:sz w:val="23"/>
        </w:rPr>
        <w:t xml:space="preserve">Học sinh khối 6 của một trường khi xếp hàng </w:t>
      </w:r>
      <m:oMath xmlns:mml="http://www.w3.org/1998/Math/MathML">
        <m:r>
          <m:t>15</m:t>
        </m:r>
      </m:oMath>
      <w:r>
        <w:rPr>
          <w:rFonts w:ascii="Times New Roman" w:hAnsi="Times New Roman"/>
          <w:b w:val="0"/>
          <w:i w:val="0"/>
          <w:color w:val="000000"/>
          <w:sz w:val="23"/>
        </w:rPr>
        <w:t xml:space="preserve">, hàng </w:t>
      </w:r>
      <m:oMath xmlns:mml="http://www.w3.org/1998/Math/MathML">
        <m:r>
          <m:t>18</m:t>
        </m:r>
      </m:oMath>
      <w:r>
        <w:rPr>
          <w:rFonts w:ascii="Times New Roman" w:hAnsi="Times New Roman"/>
          <w:b w:val="0"/>
          <w:i w:val="0"/>
          <w:color w:val="000000"/>
          <w:sz w:val="23"/>
        </w:rPr>
        <w:t xml:space="preserve">, hàng </w:t>
      </w:r>
      <m:oMath xmlns:mml="http://www.w3.org/1998/Math/MathML">
        <m:r>
          <m:t>20</m:t>
        </m:r>
      </m:oMath>
      <w:r>
        <w:rPr>
          <w:rFonts w:ascii="Times New Roman" w:hAnsi="Times New Roman"/>
          <w:b w:val="0"/>
          <w:i w:val="0"/>
          <w:color w:val="000000"/>
          <w:sz w:val="23"/>
        </w:rPr>
        <w:t xml:space="preserve"> thì vừa đủ. Biết số học sinh trong khoảng từ </w:t>
      </w:r>
      <m:oMath xmlns:mml="http://www.w3.org/1998/Math/MathML">
        <m:r>
          <m:t>300</m:t>
        </m:r>
      </m:oMath>
      <w:r>
        <w:rPr>
          <w:rFonts w:ascii="Times New Roman" w:hAnsi="Times New Roman"/>
          <w:b w:val="0"/>
          <w:i w:val="0"/>
          <w:color w:val="000000"/>
          <w:sz w:val="23"/>
        </w:rPr>
        <w:t xml:space="preserve"> đến </w:t>
      </w:r>
      <m:oMath xmlns:mml="http://www.w3.org/1998/Math/MathML">
        <m:r>
          <m:t>400</m:t>
        </m:r>
      </m:oMath>
      <w:r>
        <w:rPr>
          <w:rFonts w:ascii="Times New Roman" w:hAnsi="Times New Roman"/>
          <w:b w:val="0"/>
          <w:i w:val="0"/>
          <w:color w:val="000000"/>
          <w:sz w:val="23"/>
        </w:rPr>
        <w:t xml:space="preserve"> em. Tính số học sinh khối 6 của trường.</w:t>
      </w:r>
    </w:p>
    <w:p>
      <w:pPr>
        <w:spacing w:line="276" w:lineRule="auto" w:before="20" w:after="40"/>
      </w:pPr>
      <w:r>
        <w:rPr>
          <w:rFonts w:ascii="Times New Roman" w:hAnsi="Times New Roman"/>
          <w:b/>
          <w:i w:val="0"/>
          <w:color w:val="000000"/>
          <w:sz w:val="23"/>
        </w:rPr>
        <w:t xml:space="preserve">Bài 5 (1,5 điểm). </w:t>
      </w:r>
      <w:r>
        <w:rPr>
          <w:rFonts w:ascii="Times New Roman" w:hAnsi="Times New Roman"/>
          <w:b w:val="0"/>
          <w:i w:val="0"/>
          <w:color w:val="000000"/>
          <w:sz w:val="23"/>
        </w:rPr>
        <w:t xml:space="preserve">Một bức tường trang trí sân vườn dạng hình chữ nhật có chiều dài </w:t>
      </w:r>
      <m:oMath xmlns:mml="http://www.w3.org/1998/Math/MathML">
        <m:r>
          <m:t>15</m:t>
        </m:r>
        <m:r>
          <m:rPr>
            <m:nor/>
          </m:rPr>
          <m:t> m</m:t>
        </m:r>
      </m:oMath>
      <w:r>
        <w:rPr>
          <w:rFonts w:ascii="Times New Roman" w:hAnsi="Times New Roman"/>
          <w:b w:val="0"/>
          <w:i w:val="0"/>
          <w:color w:val="000000"/>
          <w:sz w:val="23"/>
        </w:rPr>
        <w:t xml:space="preserve"> và chiều rộng </w:t>
      </w:r>
      <m:oMath xmlns:mml="http://www.w3.org/1998/Math/MathML">
        <m:r>
          <m:t>4</m:t>
        </m:r>
        <m:r>
          <m:rPr>
            <m:nor/>
          </m:rPr>
          <m:t> m</m:t>
        </m:r>
      </m:oMath>
      <w:r>
        <w:rPr>
          <w:rFonts w:ascii="Times New Roman" w:hAnsi="Times New Roman"/>
          <w:b w:val="0"/>
          <w:i w:val="0"/>
          <w:color w:val="000000"/>
          <w:sz w:val="23"/>
        </w:rPr>
        <w:t xml:space="preserve">. Trên tường, người ta để </w:t>
      </w:r>
      <m:oMath xmlns:mml="http://www.w3.org/1998/Math/MathML">
        <m:r>
          <m:t>4</m:t>
        </m:r>
      </m:oMath>
      <w:r>
        <w:rPr>
          <w:rFonts w:ascii="Times New Roman" w:hAnsi="Times New Roman"/>
          <w:b w:val="0"/>
          <w:i w:val="0"/>
          <w:color w:val="000000"/>
          <w:sz w:val="23"/>
        </w:rPr>
        <w:t xml:space="preserve"> ô thoáng hình vuông bằng nhau, mỗi ô có cạnh </w:t>
      </w:r>
      <m:oMath xmlns:mml="http://www.w3.org/1998/Math/MathML">
        <m:r>
          <m:t>1</m:t>
        </m:r>
        <m:r>
          <m:rPr>
            <m:nor/>
          </m:rPr>
          <m:t> m</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a) Tính diện tích toàn bộ bức tường.</w:t>
      </w:r>
    </w:p>
    <w:p>
      <w:pPr>
        <w:spacing w:line="276" w:lineRule="auto" w:before="20" w:after="40"/>
      </w:pPr>
      <w:r>
        <w:rPr>
          <w:rFonts w:ascii="Times New Roman" w:hAnsi="Times New Roman"/>
          <w:b w:val="0"/>
          <w:i w:val="0"/>
          <w:color w:val="000000"/>
          <w:sz w:val="23"/>
        </w:rPr>
        <w:t xml:space="preserve">b) Tính tổng diện tích của </w:t>
      </w:r>
      <m:oMath xmlns:mml="http://www.w3.org/1998/Math/MathML">
        <m:r>
          <m:t>4</m:t>
        </m:r>
      </m:oMath>
      <w:r>
        <w:rPr>
          <w:rFonts w:ascii="Times New Roman" w:hAnsi="Times New Roman"/>
          <w:b w:val="0"/>
          <w:i w:val="0"/>
          <w:color w:val="000000"/>
          <w:sz w:val="23"/>
        </w:rPr>
        <w:t xml:space="preserve"> ô thoáng.</w:t>
      </w:r>
    </w:p>
    <w:p>
      <w:pPr>
        <w:spacing w:line="276" w:lineRule="auto" w:before="20" w:after="40"/>
      </w:pPr>
      <w:r>
        <w:rPr>
          <w:rFonts w:ascii="Times New Roman" w:hAnsi="Times New Roman"/>
          <w:b w:val="0"/>
          <w:i w:val="0"/>
          <w:color w:val="000000"/>
          <w:sz w:val="23"/>
        </w:rPr>
        <w:t xml:space="preserve">c) Toàn bộ phần tường còn lại được ốp gạch gốm với tiền công là </w:t>
      </w:r>
      <m:oMath xmlns:mml="http://www.w3.org/1998/Math/MathML">
        <m:r>
          <m:t>90</m:t>
        </m:r>
        <m:r>
          <m:t>000</m:t>
        </m:r>
        <m:sSup>
          <m:e>
            <m:r>
              <m:rPr>
                <m:nor/>
              </m:rPr>
              <m:t> đồng/m</m:t>
            </m:r>
          </m:e>
          <m:sup>
            <m:r>
              <m:t>2</m:t>
            </m:r>
          </m:sup>
        </m:sSup>
      </m:oMath>
      <w:r>
        <w:rPr>
          <w:rFonts w:ascii="Times New Roman" w:hAnsi="Times New Roman"/>
          <w:b w:val="0"/>
          <w:i w:val="0"/>
          <w:color w:val="000000"/>
          <w:sz w:val="23"/>
        </w:rPr>
        <w:t xml:space="preserve">, chi phí gạch và vật liệu là </w:t>
      </w:r>
      <m:oMath xmlns:mml="http://www.w3.org/1998/Math/MathML">
        <m:r>
          <m:t>4</m:t>
        </m:r>
        <m:r>
          <m:t>500</m:t>
        </m:r>
        <m:r>
          <m:t>000</m:t>
        </m:r>
        <m:r>
          <m:rPr>
            <m:nor/>
          </m:rPr>
          <m:t> đồng</m:t>
        </m:r>
      </m:oMath>
      <w:r>
        <w:rPr>
          <w:rFonts w:ascii="Times New Roman" w:hAnsi="Times New Roman"/>
          <w:b w:val="0"/>
          <w:i w:val="0"/>
          <w:color w:val="000000"/>
          <w:sz w:val="23"/>
        </w:rPr>
        <w:t>. Hỏi tổng chi phí hoàn thiện bức tường là bao nhiêu?</w:t>
      </w:r>
    </w:p>
    <w:p>
      <w:pPr>
        <w:spacing w:before="80" w:after="80"/>
        <w:jc w:val="center"/>
      </w:pPr>
      <w:r>
        <w:drawing>
          <wp:inline xmlns:a="http://schemas.openxmlformats.org/drawingml/2006/main" xmlns:pic="http://schemas.openxmlformats.org/drawingml/2006/picture">
            <wp:extent cx="3108960" cy="1135294"/>
            <wp:docPr id="14" name="Picture 14"/>
            <wp:cNvGraphicFramePr>
              <a:graphicFrameLocks noChangeAspect="1"/>
            </wp:cNvGraphicFramePr>
            <a:graphic>
              <a:graphicData uri="http://schemas.openxmlformats.org/drawingml/2006/picture">
                <pic:pic>
                  <pic:nvPicPr>
                    <pic:cNvPr id="0" name="hinh_5_de7.png"/>
                    <pic:cNvPicPr/>
                  </pic:nvPicPr>
                  <pic:blipFill>
                    <a:blip r:embed="rId19"/>
                    <a:stretch>
                      <a:fillRect/>
                    </a:stretch>
                  </pic:blipFill>
                  <pic:spPr>
                    <a:xfrm>
                      <a:off x="0" y="0"/>
                      <a:ext cx="3108960" cy="1135294"/>
                    </a:xfrm>
                    <a:prstGeom prst="rect"/>
                  </pic:spPr>
                </pic:pic>
              </a:graphicData>
            </a:graphic>
          </wp:inline>
        </w:drawing>
      </w:r>
      <w:r>
        <w:rPr>
          <w:rFonts w:ascii="Times New Roman" w:hAnsi="Times New Roman"/>
          <w:b w:val="0"/>
          <w:i/>
          <w:color w:val="000000"/>
          <w:sz w:val="19"/>
        </w:rPr>
        <w:br/>
        <w:t>Hình minh họa Bài 5 (Bức tường 15m x 4m)</w:t>
      </w:r>
    </w:p>
    <w:p>
      <w:pPr>
        <w:spacing w:before="160" w:after="80"/>
      </w:pPr>
      <w:r>
        <w:rPr>
          <w:rFonts w:ascii="Times New Roman" w:hAnsi="Times New Roman"/>
          <w:b/>
          <w:i w:val="0"/>
          <w:color w:val="166534"/>
          <w:sz w:val="25"/>
        </w:rPr>
        <w:t>PHẦN II: ĐÁP ÁN &amp; HƯỚNG DẪN GIẢI NGẮN GỌN</w:t>
      </w:r>
    </w:p>
    <w:p>
      <w:pPr>
        <w:spacing w:line="276" w:lineRule="auto" w:before="20" w:after="40"/>
      </w:pPr>
      <w:r>
        <w:rPr>
          <w:rFonts w:ascii="Times New Roman" w:hAnsi="Times New Roman"/>
          <w:b/>
          <w:i w:val="0"/>
          <w:color w:val="000000"/>
          <w:sz w:val="23"/>
        </w:rPr>
        <w:t xml:space="preserve">Bài 1 (2,0đ): </w:t>
      </w:r>
      <w:r>
        <w:rPr>
          <w:rFonts w:ascii="Times New Roman" w:hAnsi="Times New Roman"/>
          <w:b w:val="0"/>
          <w:i w:val="0"/>
          <w:color w:val="000000"/>
          <w:sz w:val="23"/>
        </w:rPr>
        <w:t xml:space="preserve">a) </w:t>
      </w:r>
      <m:oMath xmlns:mml="http://www.w3.org/1998/Math/MathML">
        <m:r>
          <m:t>C={22;</m:t>
        </m:r>
        <m:r>
          <m:rPr>
            <m:nor/>
          </m:rPr>
          <m:t> </m:t>
        </m:r>
        <m:r>
          <m:t>23;</m:t>
        </m:r>
        <m:r>
          <m:rPr>
            <m:nor/>
          </m:rPr>
          <m:t> </m:t>
        </m:r>
        <m:r>
          <m:t>24;</m:t>
        </m:r>
        <m:r>
          <m:rPr>
            <m:nor/>
          </m:rPr>
          <m:t> </m:t>
        </m:r>
        <m:r>
          <m:t>25;</m:t>
        </m:r>
        <m:r>
          <m:rPr>
            <m:nor/>
          </m:rPr>
          <m:t> </m:t>
        </m:r>
        <m:r>
          <m:t>26;</m:t>
        </m:r>
        <m:r>
          <m:rPr>
            <m:nor/>
          </m:rPr>
          <m:t> </m:t>
        </m:r>
        <m:r>
          <m:t>27}</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Số nguyên tố: </w:t>
      </w:r>
      <m:oMath xmlns:mml="http://www.w3.org/1998/Math/MathML">
        <m:r>
          <m:t>37</m:t>
        </m:r>
      </m:oMath>
      <w:r>
        <w:rPr>
          <w:rFonts w:ascii="Times New Roman" w:hAnsi="Times New Roman"/>
          <w:b w:val="0"/>
          <w:i w:val="0"/>
          <w:color w:val="000000"/>
          <w:sz w:val="23"/>
        </w:rPr>
        <w:t xml:space="preserve"> và </w:t>
      </w:r>
      <m:oMath xmlns:mml="http://www.w3.org/1998/Math/MathML">
        <m:r>
          <m:t>67</m:t>
        </m:r>
      </m:oMath>
      <w:r>
        <w:rPr>
          <w:rFonts w:ascii="Times New Roman" w:hAnsi="Times New Roman"/>
          <w:b w:val="0"/>
          <w:i w:val="0"/>
          <w:color w:val="000000"/>
          <w:sz w:val="23"/>
        </w:rPr>
        <w:t xml:space="preserve"> (</w:t>
      </w:r>
      <m:oMath xmlns:mml="http://www.w3.org/1998/Math/MathML">
        <m:r>
          <m:t>49=</m:t>
        </m:r>
        <m:sSup>
          <m:e>
            <m:r>
              <m:t>7</m:t>
            </m:r>
          </m:e>
          <m:sup>
            <m:r>
              <m:t>2</m:t>
            </m:r>
          </m:sup>
        </m:sSup>
        <m:r>
          <m:t>;</m:t>
        </m:r>
        <m:r>
          <m:rPr>
            <m:nor/>
          </m:rPr>
          <m:t> </m:t>
        </m:r>
        <m:r>
          <m:t>91=7·13</m:t>
        </m:r>
      </m:oMath>
      <w:r>
        <w:rPr>
          <w:rFonts w:ascii="Times New Roman" w:hAnsi="Times New Roman"/>
          <w:b w:val="0"/>
          <w:i w:val="0"/>
          <w:color w:val="000000"/>
          <w:sz w:val="23"/>
        </w:rPr>
        <w:t xml:space="preserve"> là hợp số) (0,5đ).</w:t>
      </w:r>
    </w:p>
    <w:p>
      <w:pPr>
        <w:spacing w:line="276" w:lineRule="auto" w:before="20" w:after="40"/>
      </w:pPr>
      <w:r>
        <w:rPr>
          <w:rFonts w:ascii="Times New Roman" w:hAnsi="Times New Roman"/>
          <w:b w:val="0"/>
          <w:i w:val="0"/>
          <w:color w:val="000000"/>
          <w:sz w:val="23"/>
        </w:rPr>
        <w:t xml:space="preserve">c) </w:t>
      </w:r>
      <m:oMath xmlns:mml="http://www.w3.org/1998/Math/MathML">
        <m:r>
          <m:rPr>
            <m:nor/>
          </m:rPr>
          <m:t>Ư</m:t>
        </m:r>
        <m:r>
          <m:t>(36)={1;</m:t>
        </m:r>
        <m:r>
          <m:rPr>
            <m:nor/>
          </m:rPr>
          <m:t> </m:t>
        </m:r>
        <m:r>
          <m:t>2;</m:t>
        </m:r>
        <m:r>
          <m:rPr>
            <m:nor/>
          </m:rPr>
          <m:t> </m:t>
        </m:r>
        <m:r>
          <m:t>3;</m:t>
        </m:r>
        <m:r>
          <m:rPr>
            <m:nor/>
          </m:rPr>
          <m:t> </m:t>
        </m:r>
        <m:r>
          <m:t>4;</m:t>
        </m:r>
        <m:r>
          <m:rPr>
            <m:nor/>
          </m:rPr>
          <m:t> </m:t>
        </m:r>
        <m:r>
          <m:t>6;</m:t>
        </m:r>
        <m:r>
          <m:rPr>
            <m:nor/>
          </m:rPr>
          <m:t> </m:t>
        </m:r>
        <m:r>
          <m:t>9;</m:t>
        </m:r>
        <m:r>
          <m:rPr>
            <m:nor/>
          </m:rPr>
          <m:t> </m:t>
        </m:r>
        <m:r>
          <m:t>12;</m:t>
        </m:r>
        <m:r>
          <m:rPr>
            <m:nor/>
          </m:rPr>
          <m:t> </m:t>
        </m:r>
        <m:r>
          <m:t>18;</m:t>
        </m:r>
        <m:r>
          <m:rPr>
            <m:nor/>
          </m:rPr>
          <m:t> </m:t>
        </m:r>
        <m:r>
          <m:t>36}</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d) </w:t>
      </w:r>
      <m:oMath xmlns:mml="http://www.w3.org/1998/Math/MathML">
        <m:r>
          <m:t>15=</m:t>
        </m:r>
        <m:r>
          <m:rPr>
            <m:nor/>
          </m:rPr>
          <m:t>XV</m:t>
        </m:r>
        <m:r>
          <m:t>;</m:t>
        </m:r>
        <m:r>
          <m:rPr>
            <m:nor/>
          </m:rPr>
          <m:t> </m:t>
        </m:r>
        <m:r>
          <m:t>23=</m:t>
        </m:r>
        <m:r>
          <m:rPr>
            <m:nor/>
          </m:rPr>
          <m:t>XXIII</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i w:val="0"/>
          <w:color w:val="000000"/>
          <w:sz w:val="23"/>
        </w:rPr>
        <w:t xml:space="preserve">Bài 2 (4,25đ): 2.1) </w:t>
      </w:r>
      <w:r>
        <w:rPr>
          <w:rFonts w:ascii="Times New Roman" w:hAnsi="Times New Roman"/>
          <w:b w:val="0"/>
          <w:i w:val="0"/>
          <w:color w:val="000000"/>
          <w:sz w:val="23"/>
        </w:rPr>
        <w:t xml:space="preserve">a) </w:t>
      </w:r>
      <m:oMath xmlns:mml="http://www.w3.org/1998/Math/MathML">
        <m:r>
          <m:t>A=47·(56+44)=47·100=4700</m:t>
        </m:r>
      </m:oMath>
      <w:r>
        <w:rPr>
          <w:rFonts w:ascii="Times New Roman" w:hAnsi="Times New Roman"/>
          <w:b w:val="0"/>
          <w:i w:val="0"/>
          <w:color w:val="000000"/>
          <w:sz w:val="23"/>
        </w:rPr>
        <w:t xml:space="preserve"> (1,0đ).</w:t>
      </w:r>
    </w:p>
    <w:p>
      <w:pPr>
        <w:spacing w:line="276" w:lineRule="auto" w:before="20" w:after="40"/>
      </w:pPr>
      <w:r>
        <w:rPr>
          <w:rFonts w:ascii="Times New Roman" w:hAnsi="Times New Roman"/>
          <w:b w:val="0"/>
          <w:i w:val="0"/>
          <w:color w:val="000000"/>
          <w:sz w:val="23"/>
        </w:rPr>
        <w:t xml:space="preserve">b) </w:t>
      </w:r>
      <m:oMath xmlns:mml="http://www.w3.org/1998/Math/MathML">
        <m:r>
          <m:t>B=(175+325)+(88+12)=500+100=600</m:t>
        </m:r>
      </m:oMath>
      <w:r>
        <w:rPr>
          <w:rFonts w:ascii="Times New Roman" w:hAnsi="Times New Roman"/>
          <w:b w:val="0"/>
          <w:i w:val="0"/>
          <w:color w:val="000000"/>
          <w:sz w:val="23"/>
        </w:rPr>
        <w:t xml:space="preserve"> (1,0đ).</w:t>
      </w:r>
    </w:p>
    <w:p>
      <w:pPr>
        <w:spacing w:line="276" w:lineRule="auto" w:before="20" w:after="40"/>
      </w:pPr>
      <w:r>
        <w:rPr>
          <w:rFonts w:ascii="Times New Roman" w:hAnsi="Times New Roman"/>
          <w:b w:val="0"/>
          <w:i w:val="0"/>
          <w:color w:val="000000"/>
          <w:sz w:val="23"/>
        </w:rPr>
        <w:t xml:space="preserve">c) </w:t>
      </w:r>
      <m:oMath xmlns:mml="http://www.w3.org/1998/Math/MathML">
        <m:r>
          <m:t>C=420:{50+2·[35−25]}=420:[50+20]=420:70=6</m:t>
        </m:r>
      </m:oMath>
      <w:r>
        <w:rPr>
          <w:rFonts w:ascii="Times New Roman" w:hAnsi="Times New Roman"/>
          <w:b w:val="0"/>
          <w:i w:val="0"/>
          <w:color w:val="000000"/>
          <w:sz w:val="23"/>
        </w:rPr>
        <w:t xml:space="preserve"> (0,5đ).</w:t>
      </w:r>
    </w:p>
    <w:p>
      <w:pPr>
        <w:spacing w:line="276" w:lineRule="auto" w:before="20" w:after="60"/>
      </w:pPr>
      <w:r>
        <w:rPr>
          <w:rFonts w:ascii="Times New Roman" w:hAnsi="Times New Roman"/>
          <w:b/>
          <w:i w:val="0"/>
          <w:color w:val="000000"/>
          <w:sz w:val="23"/>
        </w:rPr>
        <w:t xml:space="preserve">  2.2) </w:t>
      </w:r>
      <m:oMath xmlns:mml="http://www.w3.org/1998/Math/MathML">
        <m:r>
          <m:t>165−(x+20)=75⇔x+20=90⇔x=70</m:t>
        </m:r>
      </m:oMath>
      <w:r>
        <w:rPr>
          <w:rFonts w:ascii="Times New Roman" w:hAnsi="Times New Roman"/>
          <w:b w:val="0"/>
          <w:i w:val="0"/>
          <w:color w:val="000000"/>
          <w:sz w:val="23"/>
        </w:rPr>
        <w:t xml:space="preserve"> (0,75đ).</w:t>
      </w:r>
    </w:p>
    <w:p>
      <w:pPr>
        <w:spacing w:line="276" w:lineRule="auto" w:before="20" w:after="40"/>
      </w:pPr>
      <w:r>
        <w:rPr>
          <w:rFonts w:ascii="Times New Roman" w:hAnsi="Times New Roman"/>
          <w:b/>
          <w:i w:val="0"/>
          <w:color w:val="000000"/>
          <w:sz w:val="23"/>
        </w:rPr>
        <w:t xml:space="preserve">  2.3) </w:t>
      </w:r>
      <w:r>
        <w:rPr>
          <w:rFonts w:ascii="Times New Roman" w:hAnsi="Times New Roman"/>
          <w:b w:val="0"/>
          <w:i w:val="0"/>
          <w:color w:val="000000"/>
          <w:sz w:val="23"/>
        </w:rPr>
        <w:t xml:space="preserve">a) Số liền trước là </w:t>
      </w:r>
      <m:oMath xmlns:mml="http://www.w3.org/1998/Math/MathML">
        <m:r>
          <m:t>2031</m:t>
        </m:r>
      </m:oMath>
      <w:r>
        <w:rPr>
          <w:rFonts w:ascii="Times New Roman" w:hAnsi="Times New Roman"/>
          <w:b w:val="0"/>
          <w:i w:val="0"/>
          <w:color w:val="000000"/>
          <w:sz w:val="23"/>
        </w:rPr>
        <w:t xml:space="preserve">, số liền sau là </w:t>
      </w:r>
      <m:oMath xmlns:mml="http://www.w3.org/1998/Math/MathML">
        <m:r>
          <m:t>2033</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Số cần tìm là </w:t>
      </w:r>
      <m:oMath xmlns:mml="http://www.w3.org/1998/Math/MathML">
        <m:r>
          <m:t>280</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i w:val="0"/>
          <w:color w:val="000000"/>
          <w:sz w:val="23"/>
        </w:rPr>
        <w:t xml:space="preserve">Bài 3 (1,25đ): 3.1) </w:t>
      </w:r>
      <w:r>
        <w:rPr>
          <w:rFonts w:ascii="Times New Roman" w:hAnsi="Times New Roman"/>
          <w:b w:val="0"/>
          <w:i w:val="0"/>
          <w:color w:val="000000"/>
          <w:sz w:val="23"/>
        </w:rPr>
        <w:t xml:space="preserve">+ Quán A: </w:t>
      </w:r>
      <m:oMath xmlns:mml="http://www.w3.org/1998/Math/MathML">
        <m:r>
          <m:t>18</m:t>
        </m:r>
      </m:oMath>
      <w:r>
        <w:rPr>
          <w:rFonts w:ascii="Times New Roman" w:hAnsi="Times New Roman"/>
          <w:b w:val="0"/>
          <w:i w:val="0"/>
          <w:color w:val="000000"/>
          <w:sz w:val="23"/>
        </w:rPr>
        <w:t xml:space="preserve"> ly gồm </w:t>
      </w:r>
      <m:oMath xmlns:mml="http://www.w3.org/1998/Math/MathML">
        <m:r>
          <m:t>4</m:t>
        </m:r>
      </m:oMath>
      <w:r>
        <w:rPr>
          <w:rFonts w:ascii="Times New Roman" w:hAnsi="Times New Roman"/>
          <w:b w:val="0"/>
          <w:i w:val="0"/>
          <w:color w:val="000000"/>
          <w:sz w:val="23"/>
        </w:rPr>
        <w:t xml:space="preserve"> nhóm (mua </w:t>
      </w:r>
      <m:oMath xmlns:mml="http://www.w3.org/1998/Math/MathML">
        <m:r>
          <m:t>3</m:t>
        </m:r>
      </m:oMath>
      <w:r>
        <w:rPr>
          <w:rFonts w:ascii="Times New Roman" w:hAnsi="Times New Roman"/>
          <w:b w:val="0"/>
          <w:i w:val="0"/>
          <w:color w:val="000000"/>
          <w:sz w:val="23"/>
        </w:rPr>
        <w:t xml:space="preserve"> tặng </w:t>
      </w:r>
      <m:oMath xmlns:mml="http://www.w3.org/1998/Math/MathML">
        <m:r>
          <m:t>1</m:t>
        </m:r>
      </m:oMath>
      <w:r>
        <w:rPr>
          <w:rFonts w:ascii="Times New Roman" w:hAnsi="Times New Roman"/>
          <w:b w:val="0"/>
          <w:i w:val="0"/>
          <w:color w:val="000000"/>
          <w:sz w:val="23"/>
        </w:rPr>
        <w:t xml:space="preserve">) và </w:t>
      </w:r>
      <m:oMath xmlns:mml="http://www.w3.org/1998/Math/MathML">
        <m:r>
          <m:t>2</m:t>
        </m:r>
      </m:oMath>
      <w:r>
        <w:rPr>
          <w:rFonts w:ascii="Times New Roman" w:hAnsi="Times New Roman"/>
          <w:b w:val="0"/>
          <w:i w:val="0"/>
          <w:color w:val="000000"/>
          <w:sz w:val="23"/>
        </w:rPr>
        <w:t xml:space="preserve"> ly mua lẻ </w:t>
      </w:r>
      <m:oMath xmlns:mml="http://www.w3.org/1998/Math/MathML">
        <m:r>
          <m:t>⇒</m:t>
        </m:r>
      </m:oMath>
      <w:r>
        <w:rPr>
          <w:rFonts w:ascii="Times New Roman" w:hAnsi="Times New Roman"/>
          <w:b w:val="0"/>
          <w:i w:val="0"/>
          <w:color w:val="000000"/>
          <w:sz w:val="23"/>
        </w:rPr>
        <w:t xml:space="preserve"> trả tiền </w:t>
      </w:r>
      <m:oMath xmlns:mml="http://www.w3.org/1998/Math/MathML">
        <m:r>
          <m:t>4·3+2=14</m:t>
        </m:r>
        <m:r>
          <m:rPr>
            <m:nor/>
          </m:rPr>
          <m:t> ly</m:t>
        </m:r>
      </m:oMath>
      <w:r>
        <w:rPr>
          <w:rFonts w:ascii="Times New Roman" w:hAnsi="Times New Roman"/>
          <w:b w:val="0"/>
          <w:i w:val="0"/>
          <w:color w:val="000000"/>
          <w:sz w:val="23"/>
        </w:rPr>
        <w:t xml:space="preserve">: </w:t>
      </w:r>
      <m:oMath xmlns:mml="http://www.w3.org/1998/Math/MathML">
        <m:r>
          <m:t>14·20</m:t>
        </m:r>
        <m:r>
          <m:t>000=280</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Quán B: </w:t>
      </w:r>
      <m:oMath xmlns:mml="http://www.w3.org/1998/Math/MathML">
        <m:r>
          <m:t>5</m:t>
        </m:r>
      </m:oMath>
      <w:r>
        <w:rPr>
          <w:rFonts w:ascii="Times New Roman" w:hAnsi="Times New Roman"/>
          <w:b w:val="0"/>
          <w:i w:val="0"/>
          <w:color w:val="000000"/>
          <w:sz w:val="23"/>
        </w:rPr>
        <w:t xml:space="preserve"> ly đầu giá </w:t>
      </w:r>
      <m:oMath xmlns:mml="http://www.w3.org/1998/Math/MathML">
        <m:r>
          <m:t>18</m:t>
        </m:r>
        <m:r>
          <m:t>000</m:t>
        </m:r>
        <m:r>
          <m:rPr>
            <m:nor/>
          </m:rPr>
          <m:t> đ</m:t>
        </m:r>
      </m:oMath>
      <w:r>
        <w:rPr>
          <w:rFonts w:ascii="Times New Roman" w:hAnsi="Times New Roman"/>
          <w:b w:val="0"/>
          <w:i w:val="0"/>
          <w:color w:val="000000"/>
          <w:sz w:val="23"/>
        </w:rPr>
        <w:t xml:space="preserve">, </w:t>
      </w:r>
      <m:oMath xmlns:mml="http://www.w3.org/1998/Math/MathML">
        <m:r>
          <m:t>13</m:t>
        </m:r>
      </m:oMath>
      <w:r>
        <w:rPr>
          <w:rFonts w:ascii="Times New Roman" w:hAnsi="Times New Roman"/>
          <w:b w:val="0"/>
          <w:i w:val="0"/>
          <w:color w:val="000000"/>
          <w:sz w:val="23"/>
        </w:rPr>
        <w:t xml:space="preserve"> ly sau giá </w:t>
      </w:r>
      <m:oMath xmlns:mml="http://www.w3.org/1998/Math/MathML">
        <m:r>
          <m:t>14</m:t>
        </m:r>
        <m:r>
          <m:t>000</m:t>
        </m:r>
        <m:r>
          <m:rPr>
            <m:nor/>
          </m:rPr>
          <m:t> đ</m:t>
        </m:r>
      </m:oMath>
      <w:r>
        <w:rPr>
          <w:rFonts w:ascii="Times New Roman" w:hAnsi="Times New Roman"/>
          <w:b w:val="0"/>
          <w:i w:val="0"/>
          <w:color w:val="000000"/>
          <w:sz w:val="23"/>
        </w:rPr>
        <w:t xml:space="preserve">: </w:t>
      </w:r>
      <m:oMath xmlns:mml="http://www.w3.org/1998/Math/MathML">
        <m:r>
          <m:t>5·18</m:t>
        </m:r>
        <m:r>
          <m:t>000+13·14</m:t>
        </m:r>
        <m:r>
          <m:t>000=90</m:t>
        </m:r>
        <m:r>
          <m:t>000+182</m:t>
        </m:r>
        <m:r>
          <m:t>000=272</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Chọn Quán B (tiết kiệm </w:t>
      </w:r>
      <m:oMath xmlns:mml="http://www.w3.org/1998/Math/MathML">
        <m:r>
          <m:t>8</m:t>
        </m:r>
        <m:r>
          <m:t>000</m:t>
        </m:r>
        <m:r>
          <m:rPr>
            <m:nor/>
          </m:rPr>
          <m:t> đồng</m:t>
        </m:r>
      </m:oMath>
      <w:r>
        <w:rPr>
          <w:rFonts w:ascii="Times New Roman" w:hAnsi="Times New Roman"/>
          <w:b w:val="0"/>
          <w:i w:val="0"/>
          <w:color w:val="000000"/>
          <w:sz w:val="23"/>
        </w:rPr>
        <w:t>) (0,75đ).</w:t>
      </w:r>
    </w:p>
    <w:p>
      <w:pPr>
        <w:spacing w:line="276" w:lineRule="auto" w:before="20" w:after="60"/>
      </w:pPr>
      <w:r>
        <w:rPr>
          <w:rFonts w:ascii="Times New Roman" w:hAnsi="Times New Roman"/>
          <w:b/>
          <w:i w:val="0"/>
          <w:color w:val="000000"/>
          <w:sz w:val="23"/>
        </w:rPr>
        <w:t xml:space="preserve">  3.2) </w:t>
      </w:r>
      <w:r>
        <w:rPr>
          <w:rFonts w:ascii="Times New Roman" w:hAnsi="Times New Roman"/>
          <w:b w:val="0"/>
          <w:i w:val="0"/>
          <w:color w:val="000000"/>
          <w:sz w:val="23"/>
        </w:rPr>
        <w:t>Hình 2 là hình tam giác đều (0,5đ).</w:t>
      </w:r>
    </w:p>
    <w:p>
      <w:pPr>
        <w:spacing w:line="276" w:lineRule="auto" w:before="20" w:after="40"/>
      </w:pPr>
      <w:r>
        <w:rPr>
          <w:rFonts w:ascii="Times New Roman" w:hAnsi="Times New Roman"/>
          <w:b/>
          <w:i w:val="0"/>
          <w:color w:val="000000"/>
          <w:sz w:val="23"/>
        </w:rPr>
        <w:t xml:space="preserve">Bài 4 (1,0đ): </w:t>
      </w:r>
      <w:r>
        <w:rPr>
          <w:rFonts w:ascii="Times New Roman" w:hAnsi="Times New Roman"/>
          <w:b w:val="0"/>
          <w:i w:val="0"/>
          <w:color w:val="000000"/>
          <w:sz w:val="23"/>
        </w:rPr>
        <w:t xml:space="preserve">Gọi số học sinh là </w:t>
      </w:r>
      <m:oMath xmlns:mml="http://www.w3.org/1998/Math/MathML">
        <m:r>
          <m:t>x</m:t>
        </m:r>
      </m:oMath>
      <w:r>
        <w:rPr>
          <w:rFonts w:ascii="Times New Roman" w:hAnsi="Times New Roman"/>
          <w:b w:val="0"/>
          <w:i w:val="0"/>
          <w:color w:val="000000"/>
          <w:sz w:val="23"/>
        </w:rPr>
        <w:t xml:space="preserve"> (</w:t>
      </w:r>
      <m:oMath xmlns:mml="http://www.w3.org/1998/Math/MathML">
        <m:r>
          <m:t>300≤x≤400</m:t>
        </m:r>
      </m:oMath>
      <w:r>
        <w:rPr>
          <w:rFonts w:ascii="Times New Roman" w:hAnsi="Times New Roman"/>
          <w:b w:val="0"/>
          <w:i w:val="0"/>
          <w:color w:val="000000"/>
          <w:sz w:val="23"/>
        </w:rPr>
        <w:t xml:space="preserve">). </w:t>
      </w:r>
      <m:oMath xmlns:mml="http://www.w3.org/1998/Math/MathML">
        <m:r>
          <m:t>x∈</m:t>
        </m:r>
        <m:r>
          <m:rPr>
            <m:nor/>
          </m:rPr>
          <m:t>BC</m:t>
        </m:r>
        <m:r>
          <m:t>(15,18,20)</m:t>
        </m:r>
      </m:oMath>
      <w:r>
        <w:rPr>
          <w:rFonts w:ascii="Times New Roman" w:hAnsi="Times New Roman"/>
          <w:b w:val="0"/>
          <w:i w:val="0"/>
          <w:color w:val="000000"/>
          <w:sz w:val="23"/>
        </w:rPr>
        <w:t>.</w:t>
      </w:r>
    </w:p>
    <w:p>
      <w:pPr>
        <w:spacing w:line="276" w:lineRule="auto" w:before="20" w:after="40"/>
      </w:pPr>
      <m:oMath xmlns:mml="http://www.w3.org/1998/Math/MathML">
        <m:r>
          <m:rPr>
            <m:nor/>
          </m:rPr>
          <m:t>BCNN</m:t>
        </m:r>
        <m:r>
          <m:t>(15,18,20)=180⇒x∈{0;</m:t>
        </m:r>
        <m:r>
          <m:rPr>
            <m:nor/>
          </m:rPr>
          <m:t> </m:t>
        </m:r>
        <m:r>
          <m:t>180;</m:t>
        </m:r>
        <m:r>
          <m:rPr>
            <m:nor/>
          </m:rPr>
          <m:t> </m:t>
        </m:r>
        <m:r>
          <m:t>360;</m:t>
        </m:r>
        <m:r>
          <m:rPr>
            <m:nor/>
          </m:rPr>
          <m:t> </m:t>
        </m:r>
        <m:r>
          <m:t>540;…}</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Vì </w:t>
      </w:r>
      <m:oMath xmlns:mml="http://www.w3.org/1998/Math/MathML">
        <m:r>
          <m:t>300≤x≤400</m:t>
        </m:r>
      </m:oMath>
      <w:r>
        <w:rPr>
          <w:rFonts w:ascii="Times New Roman" w:hAnsi="Times New Roman"/>
          <w:b w:val="0"/>
          <w:i w:val="0"/>
          <w:color w:val="000000"/>
          <w:sz w:val="23"/>
        </w:rPr>
        <w:t xml:space="preserve"> nên </w:t>
      </w:r>
      <m:oMath xmlns:mml="http://www.w3.org/1998/Math/MathML">
        <m:r>
          <m:t>x=360</m:t>
        </m:r>
      </m:oMath>
      <w:r>
        <w:rPr>
          <w:rFonts w:ascii="Times New Roman" w:hAnsi="Times New Roman"/>
          <w:b w:val="0"/>
          <w:i w:val="0"/>
          <w:color w:val="000000"/>
          <w:sz w:val="23"/>
        </w:rPr>
        <w:t xml:space="preserve"> học sinh (1,0đ).</w:t>
      </w:r>
    </w:p>
    <w:p>
      <w:pPr>
        <w:spacing w:line="276" w:lineRule="auto" w:before="20" w:after="40"/>
      </w:pPr>
      <w:r>
        <w:rPr>
          <w:rFonts w:ascii="Times New Roman" w:hAnsi="Times New Roman"/>
          <w:b/>
          <w:i w:val="0"/>
          <w:color w:val="000000"/>
          <w:sz w:val="23"/>
        </w:rPr>
        <w:t xml:space="preserve">Bài 5 (1,5đ): </w:t>
      </w:r>
      <w:r>
        <w:rPr>
          <w:rFonts w:ascii="Times New Roman" w:hAnsi="Times New Roman"/>
          <w:b w:val="0"/>
          <w:i w:val="0"/>
          <w:color w:val="000000"/>
          <w:sz w:val="23"/>
        </w:rPr>
        <w:t xml:space="preserve">a) Diện tích bức tường: </w:t>
      </w:r>
      <m:oMath xmlns:mml="http://www.w3.org/1998/Math/MathML">
        <m:sSub>
          <m:e>
            <m:r>
              <m:t>S</m:t>
            </m:r>
          </m:e>
          <m:sub>
            <m:r>
              <m:t>1</m:t>
            </m:r>
          </m:sub>
        </m:sSub>
        <m:r>
          <m:t>=15·4=60</m:t>
        </m:r>
        <m:sSup>
          <m:e>
            <m:r>
              <m:rPr>
                <m:nor/>
              </m:rPr>
              <m:t> (m</m:t>
            </m:r>
          </m:e>
          <m:sup>
            <m:r>
              <m:t>2</m:t>
            </m:r>
          </m:sup>
        </m:sSup>
        <m:r>
          <m:rPr>
            <m:nor/>
          </m:rPr>
          <m:t>)</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Diện tích </w:t>
      </w:r>
      <m:oMath xmlns:mml="http://www.w3.org/1998/Math/MathML">
        <m:r>
          <m:t>4</m:t>
        </m:r>
      </m:oMath>
      <w:r>
        <w:rPr>
          <w:rFonts w:ascii="Times New Roman" w:hAnsi="Times New Roman"/>
          <w:b w:val="0"/>
          <w:i w:val="0"/>
          <w:color w:val="000000"/>
          <w:sz w:val="23"/>
        </w:rPr>
        <w:t xml:space="preserve"> ô thoáng: </w:t>
      </w:r>
      <m:oMath xmlns:mml="http://www.w3.org/1998/Math/MathML">
        <m:sSub>
          <m:e>
            <m:r>
              <m:t>S</m:t>
            </m:r>
          </m:e>
          <m:sub>
            <m:r>
              <m:t>2</m:t>
            </m:r>
          </m:sub>
        </m:sSub>
        <m:r>
          <m:t>=4·1=4</m:t>
        </m:r>
        <m:sSup>
          <m:e>
            <m:r>
              <m:rPr>
                <m:nor/>
              </m:rPr>
              <m:t> (m</m:t>
            </m:r>
          </m:e>
          <m:sup>
            <m:r>
              <m:t>2</m:t>
            </m:r>
          </m:sup>
        </m:sSup>
        <m:r>
          <m:rPr>
            <m:nor/>
          </m:rPr>
          <m:t>)</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c) Diện tích ốp gạch: </w:t>
      </w:r>
      <m:oMath xmlns:mml="http://www.w3.org/1998/Math/MathML">
        <m:r>
          <m:t>S=60−4=56</m:t>
        </m:r>
        <m:sSup>
          <m:e>
            <m:r>
              <m:rPr>
                <m:nor/>
              </m:rPr>
              <m:t> (m</m:t>
            </m:r>
          </m:e>
          <m:sup>
            <m:r>
              <m:t>2</m:t>
            </m:r>
          </m:sup>
        </m:sSup>
        <m:r>
          <m:rPr>
            <m:nor/>
          </m:rPr>
          <m:t>)</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Tiền công: </w:t>
      </w:r>
      <m:oMath xmlns:mml="http://www.w3.org/1998/Math/MathML">
        <m:r>
          <m:t>56·90</m:t>
        </m:r>
        <m:r>
          <m:t>000=5</m:t>
        </m:r>
        <m:r>
          <m:t>040</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Tổng thanh toán: </w:t>
      </w:r>
      <m:oMath xmlns:mml="http://www.w3.org/1998/Math/MathML">
        <m:r>
          <m:t>5</m:t>
        </m:r>
        <m:r>
          <m:t>040</m:t>
        </m:r>
        <m:r>
          <m:t>000+4</m:t>
        </m:r>
        <m:r>
          <m:t>500</m:t>
        </m:r>
        <m:r>
          <m:t>000=9</m:t>
        </m:r>
        <m:r>
          <m:t>540</m:t>
        </m:r>
        <m:r>
          <m:t>000</m:t>
        </m:r>
        <m:r>
          <m:rPr>
            <m:nor/>
          </m:rPr>
          <m:t> (đồng)</m:t>
        </m:r>
      </m:oMath>
      <w:r>
        <w:rPr>
          <w:rFonts w:ascii="Times New Roman" w:hAnsi="Times New Roman"/>
          <w:b w:val="0"/>
          <w:i w:val="0"/>
          <w:color w:val="000000"/>
          <w:sz w:val="23"/>
        </w:rPr>
        <w:t xml:space="preserve"> (0,5đ).</w:t>
      </w:r>
    </w:p>
    <w:p>
      <w:r>
        <w:br w:type="page"/>
      </w:r>
    </w:p>
    <w:p>
      <w:pPr>
        <w:spacing w:before="120" w:after="40"/>
        <w:jc w:val="center"/>
      </w:pPr>
      <w:r>
        <w:rPr>
          <w:rFonts w:ascii="Times New Roman" w:hAnsi="Times New Roman"/>
          <w:b/>
          <w:i w:val="0"/>
          <w:color w:val="0F172A"/>
          <w:sz w:val="28"/>
        </w:rPr>
        <w:t>ĐỀ ÔN TẬP SỐ 8</w:t>
        <w:br/>
      </w:r>
      <w:r>
        <w:rPr>
          <w:rFonts w:ascii="Times New Roman" w:hAnsi="Times New Roman"/>
          <w:b w:val="0"/>
          <w:i/>
          <w:color w:val="000000"/>
          <w:sz w:val="23"/>
        </w:rPr>
        <w:t>Kiểm tra đánh giá Giữa học kì I — Môn: Toán 6 — Thời gian: 60 phút</w:t>
      </w:r>
    </w:p>
    <w:p>
      <w:pPr>
        <w:spacing w:after="160"/>
        <w:jc w:val="center"/>
      </w:pPr>
      <w:r>
        <w:rPr>
          <w:rFonts w:ascii="Times New Roman" w:hAnsi="Times New Roman"/>
          <w:b w:val="0"/>
          <w:i w:val="0"/>
          <w:color w:val="94A3B8"/>
          <w:sz w:val="20"/>
        </w:rPr>
        <w:t>------------------------------------</w:t>
      </w:r>
    </w:p>
    <w:p>
      <w:pPr>
        <w:spacing w:before="80" w:after="80"/>
      </w:pPr>
      <w:r>
        <w:rPr>
          <w:rFonts w:ascii="Times New Roman" w:hAnsi="Times New Roman"/>
          <w:b/>
          <w:i w:val="0"/>
          <w:color w:val="1E3A8A"/>
          <w:sz w:val="25"/>
        </w:rPr>
        <w:t>PHẦN I: ĐỀ BÀI</w:t>
      </w:r>
    </w:p>
    <w:p>
      <w:pPr>
        <w:spacing w:line="276" w:lineRule="auto" w:before="20" w:after="60"/>
      </w:pPr>
      <w:r>
        <w:rPr>
          <w:rFonts w:ascii="Times New Roman" w:hAnsi="Times New Roman"/>
          <w:b/>
          <w:i w:val="0"/>
          <w:color w:val="000000"/>
          <w:sz w:val="23"/>
        </w:rPr>
        <w:t>Bài 1 (2,0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Cho tập hợp </w:t>
      </w:r>
      <m:oMath xmlns:mml="http://www.w3.org/1998/Math/MathML">
        <m:r>
          <m:t>D={x∈ℕ∣10≤x&lt;16}</m:t>
        </m:r>
      </m:oMath>
      <w:r>
        <w:rPr>
          <w:rFonts w:ascii="Times New Roman" w:hAnsi="Times New Roman"/>
          <w:b w:val="0"/>
          <w:i w:val="0"/>
          <w:color w:val="000000"/>
          <w:sz w:val="23"/>
        </w:rPr>
        <w:t xml:space="preserve">. Viết tập hợp </w:t>
      </w:r>
      <m:oMath xmlns:mml="http://www.w3.org/1998/Math/MathML">
        <m:r>
          <m:t>D</m:t>
        </m:r>
      </m:oMath>
      <w:r>
        <w:rPr>
          <w:rFonts w:ascii="Times New Roman" w:hAnsi="Times New Roman"/>
          <w:b w:val="0"/>
          <w:i w:val="0"/>
          <w:color w:val="000000"/>
          <w:sz w:val="23"/>
        </w:rPr>
        <w:t xml:space="preserve"> bằng cách liệt kê các phần tử.</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Trong những số sau: </w:t>
      </w:r>
      <m:oMath xmlns:mml="http://www.w3.org/1998/Math/MathML">
        <m:r>
          <m:t>53;</m:t>
        </m:r>
        <m:r>
          <m:rPr>
            <m:nor/>
          </m:rPr>
          <m:t> </m:t>
        </m:r>
        <m:r>
          <m:t>65;</m:t>
        </m:r>
        <m:r>
          <m:rPr>
            <m:nor/>
          </m:rPr>
          <m:t> </m:t>
        </m:r>
        <m:r>
          <m:t>73;</m:t>
        </m:r>
        <m:r>
          <m:rPr>
            <m:nor/>
          </m:rPr>
          <m:t> </m:t>
        </m:r>
        <m:r>
          <m:t>87</m:t>
        </m:r>
      </m:oMath>
      <w:r>
        <w:rPr>
          <w:rFonts w:ascii="Times New Roman" w:hAnsi="Times New Roman"/>
          <w:b w:val="0"/>
          <w:i w:val="0"/>
          <w:color w:val="000000"/>
          <w:sz w:val="23"/>
        </w:rPr>
        <w:t>, số nào là hợp số?</w:t>
      </w:r>
    </w:p>
    <w:p>
      <w:pPr>
        <w:spacing w:line="276" w:lineRule="auto" w:before="20" w:after="60"/>
      </w:pPr>
      <w:r>
        <w:rPr>
          <w:rFonts w:ascii="Times New Roman" w:hAnsi="Times New Roman"/>
          <w:b/>
          <w:i w:val="0"/>
          <w:color w:val="000000"/>
          <w:sz w:val="23"/>
        </w:rPr>
        <w:t xml:space="preserve">  c) </w:t>
      </w:r>
      <w:r>
        <w:rPr>
          <w:rFonts w:ascii="Times New Roman" w:hAnsi="Times New Roman"/>
          <w:b w:val="0"/>
          <w:i w:val="0"/>
          <w:color w:val="000000"/>
          <w:sz w:val="23"/>
        </w:rPr>
        <w:t xml:space="preserve">Viết tập hợp các số tự nhiên là ước của </w:t>
      </w:r>
      <m:oMath xmlns:mml="http://www.w3.org/1998/Math/MathML">
        <m:r>
          <m:t>40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d) </w:t>
      </w:r>
      <w:r>
        <w:rPr>
          <w:rFonts w:ascii="Times New Roman" w:hAnsi="Times New Roman"/>
          <w:b w:val="0"/>
          <w:i w:val="0"/>
          <w:color w:val="000000"/>
          <w:sz w:val="23"/>
        </w:rPr>
        <w:t xml:space="preserve">Viết các số tự nhiên sau bằng chữ số La Mã: </w:t>
      </w:r>
      <m:oMath xmlns:mml="http://www.w3.org/1998/Math/MathML">
        <m:r>
          <m:t>12;</m:t>
        </m:r>
        <m:r>
          <m:rPr>
            <m:nor/>
          </m:rPr>
          <m:t> </m:t>
        </m:r>
        <m:r>
          <m:t>22</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Bài 2 (4,25 điểm).</w:t>
      </w:r>
    </w:p>
    <w:p>
      <w:pPr>
        <w:spacing w:line="276" w:lineRule="auto" w:before="20" w:after="40"/>
      </w:pPr>
      <w:r>
        <w:rPr>
          <w:rFonts w:ascii="Times New Roman" w:hAnsi="Times New Roman"/>
          <w:b/>
          <w:i w:val="0"/>
          <w:color w:val="000000"/>
          <w:sz w:val="23"/>
        </w:rPr>
        <w:t xml:space="preserve">  2.1. </w:t>
      </w:r>
      <w:r>
        <w:rPr>
          <w:rFonts w:ascii="Times New Roman" w:hAnsi="Times New Roman"/>
          <w:b w:val="0"/>
          <w:i w:val="0"/>
          <w:color w:val="000000"/>
          <w:sz w:val="23"/>
        </w:rPr>
        <w:t>Thực hiện phép tính:</w:t>
      </w:r>
    </w:p>
    <w:p>
      <w:pPr>
        <w:spacing w:line="276" w:lineRule="auto" w:before="20" w:after="40"/>
      </w:pPr>
      <w:r>
        <w:rPr>
          <w:rFonts w:ascii="Times New Roman" w:hAnsi="Times New Roman"/>
          <w:b w:val="0"/>
          <w:i w:val="0"/>
          <w:color w:val="000000"/>
          <w:sz w:val="23"/>
        </w:rPr>
        <w:t xml:space="preserve">a) </w:t>
      </w:r>
      <m:oMath xmlns:mml="http://www.w3.org/1998/Math/MathML">
        <m:r>
          <m:t>A=76·43+57·76</m:t>
        </m:r>
      </m:oMath>
    </w:p>
    <w:p>
      <w:pPr>
        <w:spacing w:line="276" w:lineRule="auto" w:before="20" w:after="40"/>
      </w:pPr>
      <w:r>
        <w:rPr>
          <w:rFonts w:ascii="Times New Roman" w:hAnsi="Times New Roman"/>
          <w:b w:val="0"/>
          <w:i w:val="0"/>
          <w:color w:val="000000"/>
          <w:sz w:val="23"/>
        </w:rPr>
        <w:t xml:space="preserve">b) </w:t>
      </w:r>
      <m:oMath xmlns:mml="http://www.w3.org/1998/Math/MathML">
        <m:r>
          <m:t>B=128+95+272+105</m:t>
        </m:r>
      </m:oMath>
    </w:p>
    <w:p>
      <w:pPr>
        <w:spacing w:line="276" w:lineRule="auto" w:before="20" w:after="40"/>
      </w:pPr>
      <w:r>
        <w:rPr>
          <w:rFonts w:ascii="Times New Roman" w:hAnsi="Times New Roman"/>
          <w:b w:val="0"/>
          <w:i w:val="0"/>
          <w:color w:val="000000"/>
          <w:sz w:val="23"/>
        </w:rPr>
        <w:t xml:space="preserve">c) </w:t>
      </w:r>
      <m:oMath xmlns:mml="http://www.w3.org/1998/Math/MathML">
        <m:r>
          <m:t>C=300−[40+6·(14−</m:t>
        </m:r>
        <m:sSup>
          <m:e>
            <m:r>
              <m:t>3</m:t>
            </m:r>
          </m:e>
          <m:sup>
            <m:r>
              <m:t>2</m:t>
            </m:r>
          </m:sup>
        </m:sSup>
        <m:r>
          <m:t>)]</m:t>
        </m:r>
      </m:oMath>
    </w:p>
    <w:p>
      <w:pPr>
        <w:spacing w:line="276" w:lineRule="auto" w:before="20" w:after="60"/>
      </w:pPr>
      <w:r>
        <w:rPr>
          <w:rFonts w:ascii="Times New Roman" w:hAnsi="Times New Roman"/>
          <w:b/>
          <w:i w:val="0"/>
          <w:color w:val="000000"/>
          <w:sz w:val="23"/>
        </w:rPr>
        <w:t xml:space="preserve">  2.2. </w:t>
      </w:r>
      <w:r>
        <w:rPr>
          <w:rFonts w:ascii="Times New Roman" w:hAnsi="Times New Roman"/>
          <w:b w:val="0"/>
          <w:i w:val="0"/>
          <w:color w:val="000000"/>
          <w:sz w:val="23"/>
        </w:rPr>
        <w:t xml:space="preserve">Tìm số tự nhiên </w:t>
      </w:r>
      <m:oMath xmlns:mml="http://www.w3.org/1998/Math/MathML">
        <m:r>
          <m:t>x</m:t>
        </m:r>
      </m:oMath>
      <w:r>
        <w:rPr>
          <w:rFonts w:ascii="Times New Roman" w:hAnsi="Times New Roman"/>
          <w:b w:val="0"/>
          <w:i w:val="0"/>
          <w:color w:val="000000"/>
          <w:sz w:val="23"/>
        </w:rPr>
        <w:t xml:space="preserve">, biết: </w:t>
      </w:r>
      <m:oMath xmlns:mml="http://www.w3.org/1998/Math/MathML">
        <m:r>
          <m:t>8·(x−7)=56</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  2.3. </w:t>
      </w:r>
      <w:r>
        <w:rPr>
          <w:rFonts w:ascii="Times New Roman" w:hAnsi="Times New Roman"/>
          <w:b w:val="0"/>
          <w:i w:val="0"/>
          <w:color w:val="000000"/>
          <w:sz w:val="23"/>
        </w:rPr>
        <w:t xml:space="preserve">a) Viết số tự nhiên liền trước và số tự nhiên liền sau của số </w:t>
      </w:r>
      <m:oMath xmlns:mml="http://www.w3.org/1998/Math/MathML">
        <m:r>
          <m:t>2027</m:t>
        </m:r>
      </m:oMath>
      <w:r>
        <w:rPr>
          <w:rFonts w:ascii="Times New Roman" w:hAnsi="Times New Roman"/>
          <w:b w:val="0"/>
          <w:i w:val="0"/>
          <w:color w:val="000000"/>
          <w:sz w:val="23"/>
        </w:rPr>
        <w:t xml:space="preserve"> trong hệ thập phân.</w:t>
      </w:r>
    </w:p>
    <w:p>
      <w:pPr>
        <w:spacing w:line="276" w:lineRule="auto" w:before="20" w:after="40"/>
      </w:pPr>
      <w:r>
        <w:rPr>
          <w:rFonts w:ascii="Times New Roman" w:hAnsi="Times New Roman"/>
          <w:b w:val="0"/>
          <w:i w:val="0"/>
          <w:color w:val="000000"/>
          <w:sz w:val="23"/>
        </w:rPr>
        <w:t xml:space="preserve">b) Dùng ba chữ số </w:t>
      </w:r>
      <m:oMath xmlns:mml="http://www.w3.org/1998/Math/MathML">
        <m:r>
          <m:t>0;</m:t>
        </m:r>
        <m:r>
          <m:rPr>
            <m:nor/>
          </m:rPr>
          <m:t> </m:t>
        </m:r>
        <m:r>
          <m:t>3;</m:t>
        </m:r>
        <m:r>
          <m:rPr>
            <m:nor/>
          </m:rPr>
          <m:t> </m:t>
        </m:r>
        <m:r>
          <m:t>5</m:t>
        </m:r>
      </m:oMath>
      <w:r>
        <w:rPr>
          <w:rFonts w:ascii="Times New Roman" w:hAnsi="Times New Roman"/>
          <w:b w:val="0"/>
          <w:i w:val="0"/>
          <w:color w:val="000000"/>
          <w:sz w:val="23"/>
        </w:rPr>
        <w:t xml:space="preserve">, viết một số tự nhiên có ba chữ số khác nhau sao cho chữ số </w:t>
      </w:r>
      <m:oMath xmlns:mml="http://www.w3.org/1998/Math/MathML">
        <m:r>
          <m:t>5</m:t>
        </m:r>
      </m:oMath>
      <w:r>
        <w:rPr>
          <w:rFonts w:ascii="Times New Roman" w:hAnsi="Times New Roman"/>
          <w:b w:val="0"/>
          <w:i w:val="0"/>
          <w:color w:val="000000"/>
          <w:sz w:val="23"/>
        </w:rPr>
        <w:t xml:space="preserve"> có giá trị bằng </w:t>
      </w:r>
      <m:oMath xmlns:mml="http://www.w3.org/1998/Math/MathML">
        <m:r>
          <m:t>50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Bài 3 (1,25 điểm).</w:t>
      </w:r>
    </w:p>
    <w:p>
      <w:pPr>
        <w:spacing w:line="276" w:lineRule="auto" w:before="20" w:after="40"/>
      </w:pPr>
      <w:r>
        <w:rPr>
          <w:rFonts w:ascii="Times New Roman" w:hAnsi="Times New Roman"/>
          <w:b/>
          <w:i w:val="0"/>
          <w:color w:val="000000"/>
          <w:sz w:val="23"/>
        </w:rPr>
        <w:t xml:space="preserve">  3.1. </w:t>
      </w:r>
      <w:r>
        <w:rPr>
          <w:rFonts w:ascii="Times New Roman" w:hAnsi="Times New Roman"/>
          <w:b w:val="0"/>
          <w:i w:val="0"/>
          <w:color w:val="000000"/>
          <w:sz w:val="23"/>
        </w:rPr>
        <w:t xml:space="preserve">Một nhóm bạn cần mua </w:t>
      </w:r>
      <m:oMath xmlns:mml="http://www.w3.org/1998/Math/MathML">
        <m:r>
          <m:t>16</m:t>
        </m:r>
      </m:oMath>
      <w:r>
        <w:rPr>
          <w:rFonts w:ascii="Times New Roman" w:hAnsi="Times New Roman"/>
          <w:b w:val="0"/>
          <w:i w:val="0"/>
          <w:color w:val="000000"/>
          <w:sz w:val="23"/>
        </w:rPr>
        <w:t xml:space="preserve"> ly trà tắc để mang đi cổ vũ bóng đá:</w:t>
      </w:r>
    </w:p>
    <w:p>
      <w:pPr>
        <w:spacing w:line="276" w:lineRule="auto" w:before="20" w:after="40"/>
      </w:pPr>
      <w:r>
        <w:rPr>
          <w:rFonts w:ascii="Times New Roman" w:hAnsi="Times New Roman"/>
          <w:b w:val="0"/>
          <w:i w:val="0"/>
          <w:color w:val="000000"/>
          <w:sz w:val="23"/>
        </w:rPr>
        <w:t xml:space="preserve">+ Cửa hàng P: Giá niêm yết </w:t>
      </w:r>
      <m:oMath xmlns:mml="http://www.w3.org/1998/Math/MathML">
        <m:r>
          <m:t>16</m:t>
        </m:r>
        <m:r>
          <m:t>000</m:t>
        </m:r>
        <m:r>
          <m:rPr>
            <m:nor/>
          </m:rPr>
          <m:t> đồng/ly</m:t>
        </m:r>
      </m:oMath>
      <w:r>
        <w:rPr>
          <w:rFonts w:ascii="Times New Roman" w:hAnsi="Times New Roman"/>
          <w:b w:val="0"/>
          <w:i w:val="0"/>
          <w:color w:val="000000"/>
          <w:sz w:val="23"/>
        </w:rPr>
        <w:t xml:space="preserve">, mua </w:t>
      </w:r>
      <m:oMath xmlns:mml="http://www.w3.org/1998/Math/MathML">
        <m:r>
          <m:t>3</m:t>
        </m:r>
      </m:oMath>
      <w:r>
        <w:rPr>
          <w:rFonts w:ascii="Times New Roman" w:hAnsi="Times New Roman"/>
          <w:b w:val="0"/>
          <w:i w:val="0"/>
          <w:color w:val="000000"/>
          <w:sz w:val="23"/>
        </w:rPr>
        <w:t xml:space="preserve"> ly tặng </w:t>
      </w:r>
      <m:oMath xmlns:mml="http://www.w3.org/1998/Math/MathML">
        <m:r>
          <m:t>1</m:t>
        </m:r>
      </m:oMath>
      <w:r>
        <w:rPr>
          <w:rFonts w:ascii="Times New Roman" w:hAnsi="Times New Roman"/>
          <w:b w:val="0"/>
          <w:i w:val="0"/>
          <w:color w:val="000000"/>
          <w:sz w:val="23"/>
        </w:rPr>
        <w:t xml:space="preserve"> ly miễn phí.</w:t>
      </w:r>
    </w:p>
    <w:p>
      <w:pPr>
        <w:spacing w:line="276" w:lineRule="auto" w:before="20" w:after="40"/>
      </w:pPr>
      <w:r>
        <w:rPr>
          <w:rFonts w:ascii="Times New Roman" w:hAnsi="Times New Roman"/>
          <w:b w:val="0"/>
          <w:i w:val="0"/>
          <w:color w:val="000000"/>
          <w:sz w:val="23"/>
        </w:rPr>
        <w:t xml:space="preserve">+ Cửa hàng Q: Giá niêm yết </w:t>
      </w:r>
      <m:oMath xmlns:mml="http://www.w3.org/1998/Math/MathML">
        <m:r>
          <m:t>15</m:t>
        </m:r>
        <m:r>
          <m:t>000</m:t>
        </m:r>
        <m:r>
          <m:rPr>
            <m:nor/>
          </m:rPr>
          <m:t> đồng/ly</m:t>
        </m:r>
      </m:oMath>
      <w:r>
        <w:rPr>
          <w:rFonts w:ascii="Times New Roman" w:hAnsi="Times New Roman"/>
          <w:b w:val="0"/>
          <w:i w:val="0"/>
          <w:color w:val="000000"/>
          <w:sz w:val="23"/>
        </w:rPr>
        <w:t xml:space="preserve">; từ ly thứ </w:t>
      </w:r>
      <m:oMath xmlns:mml="http://www.w3.org/1998/Math/MathML">
        <m:r>
          <m:t>5</m:t>
        </m:r>
      </m:oMath>
      <w:r>
        <w:rPr>
          <w:rFonts w:ascii="Times New Roman" w:hAnsi="Times New Roman"/>
          <w:b w:val="0"/>
          <w:i w:val="0"/>
          <w:color w:val="000000"/>
          <w:sz w:val="23"/>
        </w:rPr>
        <w:t xml:space="preserve"> trở đi giảm còn </w:t>
      </w:r>
      <m:oMath xmlns:mml="http://www.w3.org/1998/Math/MathML">
        <m:r>
          <m:t>12</m:t>
        </m:r>
        <m:r>
          <m:t>000</m:t>
        </m:r>
        <m:r>
          <m:rPr>
            <m:nor/>
          </m:rPr>
          <m:t> đồng/ly</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Nhóm nên chọn mua ở cửa hàng nào để tổng số tiền bỏ ra là ít nhất?</w:t>
      </w:r>
    </w:p>
    <w:p>
      <w:pPr>
        <w:spacing w:line="276" w:lineRule="auto" w:before="20" w:after="60"/>
      </w:pPr>
      <w:r>
        <w:rPr>
          <w:rFonts w:ascii="Times New Roman" w:hAnsi="Times New Roman"/>
          <w:b/>
          <w:i w:val="0"/>
          <w:color w:val="000000"/>
          <w:sz w:val="23"/>
        </w:rPr>
        <w:t xml:space="preserve">  3.2. </w:t>
      </w:r>
      <w:r>
        <w:rPr>
          <w:rFonts w:ascii="Times New Roman" w:hAnsi="Times New Roman"/>
          <w:b w:val="0"/>
          <w:i w:val="0"/>
          <w:color w:val="000000"/>
          <w:sz w:val="23"/>
        </w:rPr>
        <w:t>Trong các hình sau đây, hình nào là hình tam giác đều?</w:t>
      </w:r>
    </w:p>
    <w:p>
      <w:pPr>
        <w:spacing w:before="40" w:after="80"/>
        <w:jc w:val="center"/>
      </w:pPr>
      <w:r>
        <w:drawing>
          <wp:inline xmlns:a="http://schemas.openxmlformats.org/drawingml/2006/main" xmlns:pic="http://schemas.openxmlformats.org/drawingml/2006/picture">
            <wp:extent cx="4114800" cy="1083747"/>
            <wp:docPr id="15" name="Picture 15"/>
            <wp:cNvGraphicFramePr>
              <a:graphicFrameLocks noChangeAspect="1"/>
            </wp:cNvGraphicFramePr>
            <a:graphic>
              <a:graphicData uri="http://schemas.openxmlformats.org/drawingml/2006/picture">
                <pic:pic>
                  <pic:nvPicPr>
                    <pic:cNvPr id="0" name="hinh_32_de4.png"/>
                    <pic:cNvPicPr/>
                  </pic:nvPicPr>
                  <pic:blipFill>
                    <a:blip r:embed="rId14"/>
                    <a:stretch>
                      <a:fillRect/>
                    </a:stretch>
                  </pic:blipFill>
                  <pic:spPr>
                    <a:xfrm>
                      <a:off x="0" y="0"/>
                      <a:ext cx="4114800" cy="1083747"/>
                    </a:xfrm>
                    <a:prstGeom prst="rect"/>
                  </pic:spPr>
                </pic:pic>
              </a:graphicData>
            </a:graphic>
          </wp:inline>
        </w:drawing>
      </w:r>
    </w:p>
    <w:p>
      <w:pPr>
        <w:spacing w:line="276" w:lineRule="auto" w:before="20" w:after="60"/>
      </w:pPr>
      <w:r>
        <w:rPr>
          <w:rFonts w:ascii="Times New Roman" w:hAnsi="Times New Roman"/>
          <w:b/>
          <w:i w:val="0"/>
          <w:color w:val="000000"/>
          <w:sz w:val="23"/>
        </w:rPr>
        <w:t xml:space="preserve">Bài 4 (1,0 điểm). </w:t>
      </w:r>
      <w:r>
        <w:rPr>
          <w:rFonts w:ascii="Times New Roman" w:hAnsi="Times New Roman"/>
          <w:b w:val="0"/>
          <w:i w:val="0"/>
          <w:color w:val="000000"/>
          <w:sz w:val="23"/>
        </w:rPr>
        <w:t xml:space="preserve">Đoàn thanh niên xã chuẩn bị được </w:t>
      </w:r>
      <m:oMath xmlns:mml="http://www.w3.org/1998/Math/MathML">
        <m:r>
          <m:t>100</m:t>
        </m:r>
      </m:oMath>
      <w:r>
        <w:rPr>
          <w:rFonts w:ascii="Times New Roman" w:hAnsi="Times New Roman"/>
          <w:b w:val="0"/>
          <w:i w:val="0"/>
          <w:color w:val="000000"/>
          <w:sz w:val="23"/>
        </w:rPr>
        <w:t xml:space="preserve"> chiếc bánh chưng, </w:t>
      </w:r>
      <m:oMath xmlns:mml="http://www.w3.org/1998/Math/MathML">
        <m:r>
          <m:t>60</m:t>
        </m:r>
      </m:oMath>
      <w:r>
        <w:rPr>
          <w:rFonts w:ascii="Times New Roman" w:hAnsi="Times New Roman"/>
          <w:b w:val="0"/>
          <w:i w:val="0"/>
          <w:color w:val="000000"/>
          <w:sz w:val="23"/>
        </w:rPr>
        <w:t xml:space="preserve"> gói mứt và </w:t>
      </w:r>
      <m:oMath xmlns:mml="http://www.w3.org/1998/Math/MathML">
        <m:r>
          <m:t>80</m:t>
        </m:r>
      </m:oMath>
      <w:r>
        <w:rPr>
          <w:rFonts w:ascii="Times New Roman" w:hAnsi="Times New Roman"/>
          <w:b w:val="0"/>
          <w:i w:val="0"/>
          <w:color w:val="000000"/>
          <w:sz w:val="23"/>
        </w:rPr>
        <w:t xml:space="preserve"> hộp bánh kẹo. Đoàn muốn chia đều tất cả các phần này vào các túi quà Tết tặng các gia đình chính sách. Hỏi có thể chia được nhiều nhất bao nhiêu túi quà?</w:t>
      </w:r>
    </w:p>
    <w:p>
      <w:pPr>
        <w:spacing w:line="276" w:lineRule="auto" w:before="20" w:after="40"/>
      </w:pPr>
      <w:r>
        <w:rPr>
          <w:rFonts w:ascii="Times New Roman" w:hAnsi="Times New Roman"/>
          <w:b/>
          <w:i w:val="0"/>
          <w:color w:val="000000"/>
          <w:sz w:val="23"/>
        </w:rPr>
        <w:t xml:space="preserve">Bài 5 (1,5 điểm). </w:t>
      </w:r>
      <w:r>
        <w:rPr>
          <w:rFonts w:ascii="Times New Roman" w:hAnsi="Times New Roman"/>
          <w:b w:val="0"/>
          <w:i w:val="0"/>
          <w:color w:val="000000"/>
          <w:sz w:val="23"/>
        </w:rPr>
        <w:t xml:space="preserve">Một khu vườn hình chữ nhật có chiều dài </w:t>
      </w:r>
      <m:oMath xmlns:mml="http://www.w3.org/1998/Math/MathML">
        <m:r>
          <m:t>12</m:t>
        </m:r>
        <m:r>
          <m:rPr>
            <m:nor/>
          </m:rPr>
          <m:t> m</m:t>
        </m:r>
      </m:oMath>
      <w:r>
        <w:rPr>
          <w:rFonts w:ascii="Times New Roman" w:hAnsi="Times New Roman"/>
          <w:b w:val="0"/>
          <w:i w:val="0"/>
          <w:color w:val="000000"/>
          <w:sz w:val="23"/>
        </w:rPr>
        <w:t xml:space="preserve"> và chiều rộng </w:t>
      </w:r>
      <m:oMath xmlns:mml="http://www.w3.org/1998/Math/MathML">
        <m:r>
          <m:t>6</m:t>
        </m:r>
        <m:r>
          <m:rPr>
            <m:nor/>
          </m:rPr>
          <m:t> m</m:t>
        </m:r>
      </m:oMath>
      <w:r>
        <w:rPr>
          <w:rFonts w:ascii="Times New Roman" w:hAnsi="Times New Roman"/>
          <w:b w:val="0"/>
          <w:i w:val="0"/>
          <w:color w:val="000000"/>
          <w:sz w:val="23"/>
        </w:rPr>
        <w:t xml:space="preserve">. Người ta xây </w:t>
      </w:r>
      <m:oMath xmlns:mml="http://www.w3.org/1998/Math/MathML">
        <m:r>
          <m:t>3</m:t>
        </m:r>
      </m:oMath>
      <w:r>
        <w:rPr>
          <w:rFonts w:ascii="Times New Roman" w:hAnsi="Times New Roman"/>
          <w:b w:val="0"/>
          <w:i w:val="0"/>
          <w:color w:val="000000"/>
          <w:sz w:val="23"/>
        </w:rPr>
        <w:t xml:space="preserve"> bệ chậu cây hình vuông bằng nhau, mỗi bệ có cạnh </w:t>
      </w:r>
      <m:oMath xmlns:mml="http://www.w3.org/1998/Math/MathML">
        <m:r>
          <m:t>1</m:t>
        </m:r>
        <m:r>
          <m:rPr>
            <m:nor/>
          </m:rPr>
          <m:t> m</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a) Tính diện tích toàn bộ khu vườn.</w:t>
      </w:r>
    </w:p>
    <w:p>
      <w:pPr>
        <w:spacing w:line="276" w:lineRule="auto" w:before="20" w:after="40"/>
      </w:pPr>
      <w:r>
        <w:rPr>
          <w:rFonts w:ascii="Times New Roman" w:hAnsi="Times New Roman"/>
          <w:b w:val="0"/>
          <w:i w:val="0"/>
          <w:color w:val="000000"/>
          <w:sz w:val="23"/>
        </w:rPr>
        <w:t xml:space="preserve">b) Tính tổng diện tích của </w:t>
      </w:r>
      <m:oMath xmlns:mml="http://www.w3.org/1998/Math/MathML">
        <m:r>
          <m:t>3</m:t>
        </m:r>
      </m:oMath>
      <w:r>
        <w:rPr>
          <w:rFonts w:ascii="Times New Roman" w:hAnsi="Times New Roman"/>
          <w:b w:val="0"/>
          <w:i w:val="0"/>
          <w:color w:val="000000"/>
          <w:sz w:val="23"/>
        </w:rPr>
        <w:t xml:space="preserve"> bệ chậu cây.</w:t>
      </w:r>
    </w:p>
    <w:p>
      <w:pPr>
        <w:spacing w:line="276" w:lineRule="auto" w:before="20" w:after="40"/>
      </w:pPr>
      <w:r>
        <w:rPr>
          <w:rFonts w:ascii="Times New Roman" w:hAnsi="Times New Roman"/>
          <w:b w:val="0"/>
          <w:i w:val="0"/>
          <w:color w:val="000000"/>
          <w:sz w:val="23"/>
        </w:rPr>
        <w:t xml:space="preserve">c) Toàn bộ phần đất còn lại được lát gạch lối đi với tiền công thợ là </w:t>
      </w:r>
      <m:oMath xmlns:mml="http://www.w3.org/1998/Math/MathML">
        <m:r>
          <m:t>75</m:t>
        </m:r>
        <m:r>
          <m:t>000</m:t>
        </m:r>
        <m:sSup>
          <m:e>
            <m:r>
              <m:rPr>
                <m:nor/>
              </m:rPr>
              <m:t> đồng/m</m:t>
            </m:r>
          </m:e>
          <m:sup>
            <m:r>
              <m:t>2</m:t>
            </m:r>
          </m:sup>
        </m:sSup>
      </m:oMath>
      <w:r>
        <w:rPr>
          <w:rFonts w:ascii="Times New Roman" w:hAnsi="Times New Roman"/>
          <w:b w:val="0"/>
          <w:i w:val="0"/>
          <w:color w:val="000000"/>
          <w:sz w:val="23"/>
        </w:rPr>
        <w:t xml:space="preserve">, chi phí gạch và vật liệu là </w:t>
      </w:r>
      <m:oMath xmlns:mml="http://www.w3.org/1998/Math/MathML">
        <m:r>
          <m:t>3</m:t>
        </m:r>
        <m:r>
          <m:t>800</m:t>
        </m:r>
        <m:r>
          <m:t>000</m:t>
        </m:r>
        <m:r>
          <m:rPr>
            <m:nor/>
          </m:rPr>
          <m:t> đồng</m:t>
        </m:r>
      </m:oMath>
      <w:r>
        <w:rPr>
          <w:rFonts w:ascii="Times New Roman" w:hAnsi="Times New Roman"/>
          <w:b w:val="0"/>
          <w:i w:val="0"/>
          <w:color w:val="000000"/>
          <w:sz w:val="23"/>
        </w:rPr>
        <w:t>. Hỏi tổng chi phí hoàn thiện lối đi là bao nhiêu?</w:t>
      </w:r>
    </w:p>
    <w:p>
      <w:pPr>
        <w:spacing w:before="80" w:after="80"/>
        <w:jc w:val="center"/>
      </w:pPr>
      <w:r>
        <w:drawing>
          <wp:inline xmlns:a="http://schemas.openxmlformats.org/drawingml/2006/main" xmlns:pic="http://schemas.openxmlformats.org/drawingml/2006/picture">
            <wp:extent cx="3108960" cy="1794638"/>
            <wp:docPr id="16" name="Picture 16"/>
            <wp:cNvGraphicFramePr>
              <a:graphicFrameLocks noChangeAspect="1"/>
            </wp:cNvGraphicFramePr>
            <a:graphic>
              <a:graphicData uri="http://schemas.openxmlformats.org/drawingml/2006/picture">
                <pic:pic>
                  <pic:nvPicPr>
                    <pic:cNvPr id="0" name="hinh_5_de8.png"/>
                    <pic:cNvPicPr/>
                  </pic:nvPicPr>
                  <pic:blipFill>
                    <a:blip r:embed="rId20"/>
                    <a:stretch>
                      <a:fillRect/>
                    </a:stretch>
                  </pic:blipFill>
                  <pic:spPr>
                    <a:xfrm>
                      <a:off x="0" y="0"/>
                      <a:ext cx="3108960" cy="1794638"/>
                    </a:xfrm>
                    <a:prstGeom prst="rect"/>
                  </pic:spPr>
                </pic:pic>
              </a:graphicData>
            </a:graphic>
          </wp:inline>
        </w:drawing>
      </w:r>
      <w:r>
        <w:rPr>
          <w:rFonts w:ascii="Times New Roman" w:hAnsi="Times New Roman"/>
          <w:b w:val="0"/>
          <w:i/>
          <w:color w:val="000000"/>
          <w:sz w:val="19"/>
        </w:rPr>
        <w:br/>
        <w:t>Hình minh họa Bài 5 (Khu vườn 12m x 6m)</w:t>
      </w:r>
    </w:p>
    <w:p>
      <w:pPr>
        <w:spacing w:before="160" w:after="80"/>
      </w:pPr>
      <w:r>
        <w:rPr>
          <w:rFonts w:ascii="Times New Roman" w:hAnsi="Times New Roman"/>
          <w:b/>
          <w:i w:val="0"/>
          <w:color w:val="166534"/>
          <w:sz w:val="25"/>
        </w:rPr>
        <w:t>PHẦN II: ĐÁP ÁN &amp; HƯỚNG DẪN GIẢI NGẮN GỌN</w:t>
      </w:r>
    </w:p>
    <w:p>
      <w:pPr>
        <w:spacing w:line="276" w:lineRule="auto" w:before="20" w:after="40"/>
      </w:pPr>
      <w:r>
        <w:rPr>
          <w:rFonts w:ascii="Times New Roman" w:hAnsi="Times New Roman"/>
          <w:b/>
          <w:i w:val="0"/>
          <w:color w:val="000000"/>
          <w:sz w:val="23"/>
        </w:rPr>
        <w:t xml:space="preserve">Bài 1 (2,0đ): </w:t>
      </w:r>
      <w:r>
        <w:rPr>
          <w:rFonts w:ascii="Times New Roman" w:hAnsi="Times New Roman"/>
          <w:b w:val="0"/>
          <w:i w:val="0"/>
          <w:color w:val="000000"/>
          <w:sz w:val="23"/>
        </w:rPr>
        <w:t xml:space="preserve">a) </w:t>
      </w:r>
      <m:oMath xmlns:mml="http://www.w3.org/1998/Math/MathML">
        <m:r>
          <m:t>D={10;</m:t>
        </m:r>
        <m:r>
          <m:rPr>
            <m:nor/>
          </m:rPr>
          <m:t> </m:t>
        </m:r>
        <m:r>
          <m:t>11;</m:t>
        </m:r>
        <m:r>
          <m:rPr>
            <m:nor/>
          </m:rPr>
          <m:t> </m:t>
        </m:r>
        <m:r>
          <m:t>12;</m:t>
        </m:r>
        <m:r>
          <m:rPr>
            <m:nor/>
          </m:rPr>
          <m:t> </m:t>
        </m:r>
        <m:r>
          <m:t>13;</m:t>
        </m:r>
        <m:r>
          <m:rPr>
            <m:nor/>
          </m:rPr>
          <m:t> </m:t>
        </m:r>
        <m:r>
          <m:t>14;</m:t>
        </m:r>
        <m:r>
          <m:rPr>
            <m:nor/>
          </m:rPr>
          <m:t> </m:t>
        </m:r>
        <m:r>
          <m:t>15}</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Hợp số: </w:t>
      </w:r>
      <m:oMath xmlns:mml="http://www.w3.org/1998/Math/MathML">
        <m:r>
          <m:t>65=5·13</m:t>
        </m:r>
      </m:oMath>
      <w:r>
        <w:rPr>
          <w:rFonts w:ascii="Times New Roman" w:hAnsi="Times New Roman"/>
          <w:b w:val="0"/>
          <w:i w:val="0"/>
          <w:color w:val="000000"/>
          <w:sz w:val="23"/>
        </w:rPr>
        <w:t xml:space="preserve"> và </w:t>
      </w:r>
      <m:oMath xmlns:mml="http://www.w3.org/1998/Math/MathML">
        <m:r>
          <m:t>87=3·29</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c) </w:t>
      </w:r>
      <m:oMath xmlns:mml="http://www.w3.org/1998/Math/MathML">
        <m:r>
          <m:rPr>
            <m:nor/>
          </m:rPr>
          <m:t>Ư</m:t>
        </m:r>
        <m:r>
          <m:t>(40)={1;</m:t>
        </m:r>
        <m:r>
          <m:rPr>
            <m:nor/>
          </m:rPr>
          <m:t> </m:t>
        </m:r>
        <m:r>
          <m:t>2;</m:t>
        </m:r>
        <m:r>
          <m:rPr>
            <m:nor/>
          </m:rPr>
          <m:t> </m:t>
        </m:r>
        <m:r>
          <m:t>4;</m:t>
        </m:r>
        <m:r>
          <m:rPr>
            <m:nor/>
          </m:rPr>
          <m:t> </m:t>
        </m:r>
        <m:r>
          <m:t>5;</m:t>
        </m:r>
        <m:r>
          <m:rPr>
            <m:nor/>
          </m:rPr>
          <m:t> </m:t>
        </m:r>
        <m:r>
          <m:t>8;</m:t>
        </m:r>
        <m:r>
          <m:rPr>
            <m:nor/>
          </m:rPr>
          <m:t> </m:t>
        </m:r>
        <m:r>
          <m:t>10;</m:t>
        </m:r>
        <m:r>
          <m:rPr>
            <m:nor/>
          </m:rPr>
          <m:t> </m:t>
        </m:r>
        <m:r>
          <m:t>20;</m:t>
        </m:r>
        <m:r>
          <m:rPr>
            <m:nor/>
          </m:rPr>
          <m:t> </m:t>
        </m:r>
        <m:r>
          <m:t>40}</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d) </w:t>
      </w:r>
      <m:oMath xmlns:mml="http://www.w3.org/1998/Math/MathML">
        <m:r>
          <m:t>12=</m:t>
        </m:r>
        <m:r>
          <m:rPr>
            <m:nor/>
          </m:rPr>
          <m:t>XII</m:t>
        </m:r>
        <m:r>
          <m:t>;</m:t>
        </m:r>
        <m:r>
          <m:rPr>
            <m:nor/>
          </m:rPr>
          <m:t> </m:t>
        </m:r>
        <m:r>
          <m:t>22=</m:t>
        </m:r>
        <m:r>
          <m:rPr>
            <m:nor/>
          </m:rPr>
          <m:t>XXII</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i w:val="0"/>
          <w:color w:val="000000"/>
          <w:sz w:val="23"/>
        </w:rPr>
        <w:t xml:space="preserve">Bài 2 (4,25đ): 2.1) </w:t>
      </w:r>
      <w:r>
        <w:rPr>
          <w:rFonts w:ascii="Times New Roman" w:hAnsi="Times New Roman"/>
          <w:b w:val="0"/>
          <w:i w:val="0"/>
          <w:color w:val="000000"/>
          <w:sz w:val="23"/>
        </w:rPr>
        <w:t xml:space="preserve">a) </w:t>
      </w:r>
      <m:oMath xmlns:mml="http://www.w3.org/1998/Math/MathML">
        <m:r>
          <m:t>A=76·(43+57)=76·100=7600</m:t>
        </m:r>
      </m:oMath>
      <w:r>
        <w:rPr>
          <w:rFonts w:ascii="Times New Roman" w:hAnsi="Times New Roman"/>
          <w:b w:val="0"/>
          <w:i w:val="0"/>
          <w:color w:val="000000"/>
          <w:sz w:val="23"/>
        </w:rPr>
        <w:t xml:space="preserve"> (1,0đ).</w:t>
      </w:r>
    </w:p>
    <w:p>
      <w:pPr>
        <w:spacing w:line="276" w:lineRule="auto" w:before="20" w:after="40"/>
      </w:pPr>
      <w:r>
        <w:rPr>
          <w:rFonts w:ascii="Times New Roman" w:hAnsi="Times New Roman"/>
          <w:b w:val="0"/>
          <w:i w:val="0"/>
          <w:color w:val="000000"/>
          <w:sz w:val="23"/>
        </w:rPr>
        <w:t xml:space="preserve">b) </w:t>
      </w:r>
      <m:oMath xmlns:mml="http://www.w3.org/1998/Math/MathML">
        <m:r>
          <m:t>B=(128+272)+(95+105)=400+200=600</m:t>
        </m:r>
      </m:oMath>
      <w:r>
        <w:rPr>
          <w:rFonts w:ascii="Times New Roman" w:hAnsi="Times New Roman"/>
          <w:b w:val="0"/>
          <w:i w:val="0"/>
          <w:color w:val="000000"/>
          <w:sz w:val="23"/>
        </w:rPr>
        <w:t xml:space="preserve"> (1,0đ).</w:t>
      </w:r>
    </w:p>
    <w:p>
      <w:pPr>
        <w:spacing w:line="276" w:lineRule="auto" w:before="20" w:after="40"/>
      </w:pPr>
      <w:r>
        <w:rPr>
          <w:rFonts w:ascii="Times New Roman" w:hAnsi="Times New Roman"/>
          <w:b w:val="0"/>
          <w:i w:val="0"/>
          <w:color w:val="000000"/>
          <w:sz w:val="23"/>
        </w:rPr>
        <w:t xml:space="preserve">c) </w:t>
      </w:r>
      <m:oMath xmlns:mml="http://www.w3.org/1998/Math/MathML">
        <m:r>
          <m:t>C=300−[40+6·(14−9)]=300−[40+30]=230</m:t>
        </m:r>
      </m:oMath>
      <w:r>
        <w:rPr>
          <w:rFonts w:ascii="Times New Roman" w:hAnsi="Times New Roman"/>
          <w:b w:val="0"/>
          <w:i w:val="0"/>
          <w:color w:val="000000"/>
          <w:sz w:val="23"/>
        </w:rPr>
        <w:t xml:space="preserve"> (0,5đ).</w:t>
      </w:r>
    </w:p>
    <w:p>
      <w:pPr>
        <w:spacing w:line="276" w:lineRule="auto" w:before="20" w:after="60"/>
      </w:pPr>
      <w:r>
        <w:rPr>
          <w:rFonts w:ascii="Times New Roman" w:hAnsi="Times New Roman"/>
          <w:b/>
          <w:i w:val="0"/>
          <w:color w:val="000000"/>
          <w:sz w:val="23"/>
        </w:rPr>
        <w:t xml:space="preserve">  2.2) </w:t>
      </w:r>
      <m:oMath xmlns:mml="http://www.w3.org/1998/Math/MathML">
        <m:r>
          <m:t>8·(x−7)=56⇔x−7=7⇔x=14</m:t>
        </m:r>
      </m:oMath>
      <w:r>
        <w:rPr>
          <w:rFonts w:ascii="Times New Roman" w:hAnsi="Times New Roman"/>
          <w:b w:val="0"/>
          <w:i w:val="0"/>
          <w:color w:val="000000"/>
          <w:sz w:val="23"/>
        </w:rPr>
        <w:t xml:space="preserve"> (0,75đ).</w:t>
      </w:r>
    </w:p>
    <w:p>
      <w:pPr>
        <w:spacing w:line="276" w:lineRule="auto" w:before="20" w:after="40"/>
      </w:pPr>
      <w:r>
        <w:rPr>
          <w:rFonts w:ascii="Times New Roman" w:hAnsi="Times New Roman"/>
          <w:b/>
          <w:i w:val="0"/>
          <w:color w:val="000000"/>
          <w:sz w:val="23"/>
        </w:rPr>
        <w:t xml:space="preserve">  2.3) </w:t>
      </w:r>
      <w:r>
        <w:rPr>
          <w:rFonts w:ascii="Times New Roman" w:hAnsi="Times New Roman"/>
          <w:b w:val="0"/>
          <w:i w:val="0"/>
          <w:color w:val="000000"/>
          <w:sz w:val="23"/>
        </w:rPr>
        <w:t xml:space="preserve">a) Số liền trước là </w:t>
      </w:r>
      <m:oMath xmlns:mml="http://www.w3.org/1998/Math/MathML">
        <m:r>
          <m:t>2026</m:t>
        </m:r>
      </m:oMath>
      <w:r>
        <w:rPr>
          <w:rFonts w:ascii="Times New Roman" w:hAnsi="Times New Roman"/>
          <w:b w:val="0"/>
          <w:i w:val="0"/>
          <w:color w:val="000000"/>
          <w:sz w:val="23"/>
        </w:rPr>
        <w:t xml:space="preserve">, số liền sau là </w:t>
      </w:r>
      <m:oMath xmlns:mml="http://www.w3.org/1998/Math/MathML">
        <m:r>
          <m:t>2028</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Số cần tìm là </w:t>
      </w:r>
      <m:oMath xmlns:mml="http://www.w3.org/1998/Math/MathML">
        <m:r>
          <m:t>350</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i w:val="0"/>
          <w:color w:val="000000"/>
          <w:sz w:val="23"/>
        </w:rPr>
        <w:t xml:space="preserve">Bài 3 (1,25đ): 3.1) </w:t>
      </w:r>
      <w:r>
        <w:rPr>
          <w:rFonts w:ascii="Times New Roman" w:hAnsi="Times New Roman"/>
          <w:b w:val="0"/>
          <w:i w:val="0"/>
          <w:color w:val="000000"/>
          <w:sz w:val="23"/>
        </w:rPr>
        <w:t xml:space="preserve">+ Cửa hàng P: </w:t>
      </w:r>
      <m:oMath xmlns:mml="http://www.w3.org/1998/Math/MathML">
        <m:r>
          <m:t>16=4×4⇒</m:t>
        </m:r>
      </m:oMath>
      <w:r>
        <w:rPr>
          <w:rFonts w:ascii="Times New Roman" w:hAnsi="Times New Roman"/>
          <w:b w:val="0"/>
          <w:i w:val="0"/>
          <w:color w:val="000000"/>
          <w:sz w:val="23"/>
        </w:rPr>
        <w:t xml:space="preserve"> trả </w:t>
      </w:r>
      <m:oMath xmlns:mml="http://www.w3.org/1998/Math/MathML">
        <m:r>
          <m:t>12</m:t>
        </m:r>
        <m:r>
          <m:rPr>
            <m:nor/>
          </m:rPr>
          <m:t> ly</m:t>
        </m:r>
      </m:oMath>
      <w:r>
        <w:rPr>
          <w:rFonts w:ascii="Times New Roman" w:hAnsi="Times New Roman"/>
          <w:b w:val="0"/>
          <w:i w:val="0"/>
          <w:color w:val="000000"/>
          <w:sz w:val="23"/>
        </w:rPr>
        <w:t xml:space="preserve">: </w:t>
      </w:r>
      <m:oMath xmlns:mml="http://www.w3.org/1998/Math/MathML">
        <m:r>
          <m:t>12·16</m:t>
        </m:r>
        <m:r>
          <m:t>000=192</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Cửa hàng Q: </w:t>
      </w:r>
      <m:oMath xmlns:mml="http://www.w3.org/1998/Math/MathML">
        <m:r>
          <m:t>4</m:t>
        </m:r>
      </m:oMath>
      <w:r>
        <w:rPr>
          <w:rFonts w:ascii="Times New Roman" w:hAnsi="Times New Roman"/>
          <w:b w:val="0"/>
          <w:i w:val="0"/>
          <w:color w:val="000000"/>
          <w:sz w:val="23"/>
        </w:rPr>
        <w:t xml:space="preserve"> ly đầu giá </w:t>
      </w:r>
      <m:oMath xmlns:mml="http://www.w3.org/1998/Math/MathML">
        <m:r>
          <m:t>15</m:t>
        </m:r>
        <m:r>
          <m:t>000</m:t>
        </m:r>
        <m:r>
          <m:rPr>
            <m:nor/>
          </m:rPr>
          <m:t> đ</m:t>
        </m:r>
      </m:oMath>
      <w:r>
        <w:rPr>
          <w:rFonts w:ascii="Times New Roman" w:hAnsi="Times New Roman"/>
          <w:b w:val="0"/>
          <w:i w:val="0"/>
          <w:color w:val="000000"/>
          <w:sz w:val="23"/>
        </w:rPr>
        <w:t xml:space="preserve">, </w:t>
      </w:r>
      <m:oMath xmlns:mml="http://www.w3.org/1998/Math/MathML">
        <m:r>
          <m:t>12</m:t>
        </m:r>
      </m:oMath>
      <w:r>
        <w:rPr>
          <w:rFonts w:ascii="Times New Roman" w:hAnsi="Times New Roman"/>
          <w:b w:val="0"/>
          <w:i w:val="0"/>
          <w:color w:val="000000"/>
          <w:sz w:val="23"/>
        </w:rPr>
        <w:t xml:space="preserve"> ly sau giá </w:t>
      </w:r>
      <m:oMath xmlns:mml="http://www.w3.org/1998/Math/MathML">
        <m:r>
          <m:t>12</m:t>
        </m:r>
        <m:r>
          <m:t>000</m:t>
        </m:r>
        <m:r>
          <m:rPr>
            <m:nor/>
          </m:rPr>
          <m:t> đ</m:t>
        </m:r>
      </m:oMath>
      <w:r>
        <w:rPr>
          <w:rFonts w:ascii="Times New Roman" w:hAnsi="Times New Roman"/>
          <w:b w:val="0"/>
          <w:i w:val="0"/>
          <w:color w:val="000000"/>
          <w:sz w:val="23"/>
        </w:rPr>
        <w:t xml:space="preserve">: </w:t>
      </w:r>
      <m:oMath xmlns:mml="http://www.w3.org/1998/Math/MathML">
        <m:r>
          <m:t>4·15</m:t>
        </m:r>
        <m:r>
          <m:t>000+12·12</m:t>
        </m:r>
        <m:r>
          <m:t>000=60</m:t>
        </m:r>
        <m:r>
          <m:t>000+144</m:t>
        </m:r>
        <m:r>
          <m:t>000=204</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Chọn Cửa hàng P (tiết kiệm </w:t>
      </w:r>
      <m:oMath xmlns:mml="http://www.w3.org/1998/Math/MathML">
        <m:r>
          <m:t>12</m:t>
        </m:r>
        <m:r>
          <m:t>000</m:t>
        </m:r>
        <m:r>
          <m:rPr>
            <m:nor/>
          </m:rPr>
          <m:t> đồng</m:t>
        </m:r>
      </m:oMath>
      <w:r>
        <w:rPr>
          <w:rFonts w:ascii="Times New Roman" w:hAnsi="Times New Roman"/>
          <w:b w:val="0"/>
          <w:i w:val="0"/>
          <w:color w:val="000000"/>
          <w:sz w:val="23"/>
        </w:rPr>
        <w:t>) (0,75đ).</w:t>
      </w:r>
    </w:p>
    <w:p>
      <w:pPr>
        <w:spacing w:line="276" w:lineRule="auto" w:before="20" w:after="60"/>
      </w:pPr>
      <w:r>
        <w:rPr>
          <w:rFonts w:ascii="Times New Roman" w:hAnsi="Times New Roman"/>
          <w:b/>
          <w:i w:val="0"/>
          <w:color w:val="000000"/>
          <w:sz w:val="23"/>
        </w:rPr>
        <w:t xml:space="preserve">  3.2) </w:t>
      </w:r>
      <w:r>
        <w:rPr>
          <w:rFonts w:ascii="Times New Roman" w:hAnsi="Times New Roman"/>
          <w:b w:val="0"/>
          <w:i w:val="0"/>
          <w:color w:val="000000"/>
          <w:sz w:val="23"/>
        </w:rPr>
        <w:t>Hình 3 là hình tam giác đều (0,5đ).</w:t>
      </w:r>
    </w:p>
    <w:p>
      <w:pPr>
        <w:spacing w:line="276" w:lineRule="auto" w:before="20" w:after="40"/>
      </w:pPr>
      <w:r>
        <w:rPr>
          <w:rFonts w:ascii="Times New Roman" w:hAnsi="Times New Roman"/>
          <w:b/>
          <w:i w:val="0"/>
          <w:color w:val="000000"/>
          <w:sz w:val="23"/>
        </w:rPr>
        <w:t xml:space="preserve">Bài 4 (1,0đ): </w:t>
      </w:r>
      <w:r>
        <w:rPr>
          <w:rFonts w:ascii="Times New Roman" w:hAnsi="Times New Roman"/>
          <w:b w:val="0"/>
          <w:i w:val="0"/>
          <w:color w:val="000000"/>
          <w:sz w:val="23"/>
        </w:rPr>
        <w:t xml:space="preserve">Gọi số túi quà nhiều nhất là </w:t>
      </w:r>
      <m:oMath xmlns:mml="http://www.w3.org/1998/Math/MathML">
        <m:r>
          <m:t>a</m:t>
        </m:r>
      </m:oMath>
      <w:r>
        <w:rPr>
          <w:rFonts w:ascii="Times New Roman" w:hAnsi="Times New Roman"/>
          <w:b w:val="0"/>
          <w:i w:val="0"/>
          <w:color w:val="000000"/>
          <w:sz w:val="23"/>
        </w:rPr>
        <w:t xml:space="preserve"> (</w:t>
      </w:r>
      <m:oMath xmlns:mml="http://www.w3.org/1998/Math/MathML">
        <m:r>
          <m:t>a∈</m:t>
        </m:r>
        <m:sSup>
          <m:e>
            <m:r>
              <m:t>ℕ</m:t>
            </m:r>
          </m:e>
          <m:sup>
            <m:r>
              <m:t>*</m:t>
            </m:r>
          </m:sup>
        </m:sSup>
      </m:oMath>
      <w:r>
        <w:rPr>
          <w:rFonts w:ascii="Times New Roman" w:hAnsi="Times New Roman"/>
          <w:b w:val="0"/>
          <w:i w:val="0"/>
          <w:color w:val="000000"/>
          <w:sz w:val="23"/>
        </w:rPr>
        <w:t xml:space="preserve">). </w:t>
      </w:r>
      <m:oMath xmlns:mml="http://www.w3.org/1998/Math/MathML">
        <m:r>
          <m:t>a=</m:t>
        </m:r>
        <m:r>
          <m:rPr>
            <m:nor/>
          </m:rPr>
          <m:t>ƯCLN</m:t>
        </m:r>
        <m:r>
          <m:t>(100,60,80)</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Ta có: </w:t>
      </w:r>
      <m:oMath xmlns:mml="http://www.w3.org/1998/Math/MathML">
        <m:r>
          <m:t>100=</m:t>
        </m:r>
        <m:sSup>
          <m:e>
            <m:r>
              <m:t>2</m:t>
            </m:r>
          </m:e>
          <m:sup>
            <m:r>
              <m:t>2</m:t>
            </m:r>
          </m:sup>
        </m:sSup>
        <m:r>
          <m:t>·</m:t>
        </m:r>
        <m:sSup>
          <m:e>
            <m:r>
              <m:t>5</m:t>
            </m:r>
          </m:e>
          <m:sup>
            <m:r>
              <m:t>2</m:t>
            </m:r>
          </m:sup>
        </m:sSup>
        <m:r>
          <m:t>;</m:t>
        </m:r>
        <m:r>
          <m:rPr>
            <m:nor/>
          </m:rPr>
          <m:t> </m:t>
        </m:r>
        <m:r>
          <m:t>60=</m:t>
        </m:r>
        <m:sSup>
          <m:e>
            <m:r>
              <m:t>2</m:t>
            </m:r>
          </m:e>
          <m:sup>
            <m:r>
              <m:t>2</m:t>
            </m:r>
          </m:sup>
        </m:sSup>
        <m:r>
          <m:t>·3·5;</m:t>
        </m:r>
        <m:r>
          <m:rPr>
            <m:nor/>
          </m:rPr>
          <m:t> </m:t>
        </m:r>
        <m:r>
          <m:t>80=</m:t>
        </m:r>
        <m:sSup>
          <m:e>
            <m:r>
              <m:t>2</m:t>
            </m:r>
          </m:e>
          <m:sup>
            <m:r>
              <m:t>4</m:t>
            </m:r>
          </m:sup>
        </m:sSup>
        <m:r>
          <m:t>·5⇒</m:t>
        </m:r>
        <m:r>
          <m:rPr>
            <m:nor/>
          </m:rPr>
          <m:t>ƯCLN</m:t>
        </m:r>
        <m:r>
          <m:t>(100,60,80)=</m:t>
        </m:r>
        <m:sSup>
          <m:e>
            <m:r>
              <m:t>2</m:t>
            </m:r>
          </m:e>
          <m:sup>
            <m:r>
              <m:t>2</m:t>
            </m:r>
          </m:sup>
        </m:sSup>
        <m:r>
          <m:t>·5=20</m:t>
        </m:r>
      </m:oMath>
      <w:r>
        <w:rPr>
          <w:rFonts w:ascii="Times New Roman" w:hAnsi="Times New Roman"/>
          <w:b w:val="0"/>
          <w:i w:val="0"/>
          <w:color w:val="000000"/>
          <w:sz w:val="23"/>
        </w:rPr>
        <w:t xml:space="preserve"> túi quà (1,0đ).</w:t>
      </w:r>
    </w:p>
    <w:p>
      <w:pPr>
        <w:spacing w:line="276" w:lineRule="auto" w:before="20" w:after="40"/>
      </w:pPr>
      <w:r>
        <w:rPr>
          <w:rFonts w:ascii="Times New Roman" w:hAnsi="Times New Roman"/>
          <w:b/>
          <w:i w:val="0"/>
          <w:color w:val="000000"/>
          <w:sz w:val="23"/>
        </w:rPr>
        <w:t xml:space="preserve">Bài 5 (1,5đ): </w:t>
      </w:r>
      <w:r>
        <w:rPr>
          <w:rFonts w:ascii="Times New Roman" w:hAnsi="Times New Roman"/>
          <w:b w:val="0"/>
          <w:i w:val="0"/>
          <w:color w:val="000000"/>
          <w:sz w:val="23"/>
        </w:rPr>
        <w:t xml:space="preserve">a) Diện tích khu vườn: </w:t>
      </w:r>
      <m:oMath xmlns:mml="http://www.w3.org/1998/Math/MathML">
        <m:sSub>
          <m:e>
            <m:r>
              <m:t>S</m:t>
            </m:r>
          </m:e>
          <m:sub>
            <m:r>
              <m:t>1</m:t>
            </m:r>
          </m:sub>
        </m:sSub>
        <m:r>
          <m:t>=12·6=72</m:t>
        </m:r>
        <m:sSup>
          <m:e>
            <m:r>
              <m:rPr>
                <m:nor/>
              </m:rPr>
              <m:t> (m</m:t>
            </m:r>
          </m:e>
          <m:sup>
            <m:r>
              <m:t>2</m:t>
            </m:r>
          </m:sup>
        </m:sSup>
        <m:r>
          <m:rPr>
            <m:nor/>
          </m:rPr>
          <m:t>)</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Diện tích </w:t>
      </w:r>
      <m:oMath xmlns:mml="http://www.w3.org/1998/Math/MathML">
        <m:r>
          <m:t>3</m:t>
        </m:r>
      </m:oMath>
      <w:r>
        <w:rPr>
          <w:rFonts w:ascii="Times New Roman" w:hAnsi="Times New Roman"/>
          <w:b w:val="0"/>
          <w:i w:val="0"/>
          <w:color w:val="000000"/>
          <w:sz w:val="23"/>
        </w:rPr>
        <w:t xml:space="preserve"> bệ cây: </w:t>
      </w:r>
      <m:oMath xmlns:mml="http://www.w3.org/1998/Math/MathML">
        <m:sSub>
          <m:e>
            <m:r>
              <m:t>S</m:t>
            </m:r>
          </m:e>
          <m:sub>
            <m:r>
              <m:t>2</m:t>
            </m:r>
          </m:sub>
        </m:sSub>
        <m:r>
          <m:t>=3·1=3</m:t>
        </m:r>
        <m:sSup>
          <m:e>
            <m:r>
              <m:rPr>
                <m:nor/>
              </m:rPr>
              <m:t> (m</m:t>
            </m:r>
          </m:e>
          <m:sup>
            <m:r>
              <m:t>2</m:t>
            </m:r>
          </m:sup>
        </m:sSup>
        <m:r>
          <m:rPr>
            <m:nor/>
          </m:rPr>
          <m:t>)</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c) Diện tích lát lối đi: </w:t>
      </w:r>
      <m:oMath xmlns:mml="http://www.w3.org/1998/Math/MathML">
        <m:r>
          <m:t>S=72−3=69</m:t>
        </m:r>
        <m:sSup>
          <m:e>
            <m:r>
              <m:rPr>
                <m:nor/>
              </m:rPr>
              <m:t> (m</m:t>
            </m:r>
          </m:e>
          <m:sup>
            <m:r>
              <m:t>2</m:t>
            </m:r>
          </m:sup>
        </m:sSup>
        <m:r>
          <m:rPr>
            <m:nor/>
          </m:rPr>
          <m:t>)</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Tiền công: </w:t>
      </w:r>
      <m:oMath xmlns:mml="http://www.w3.org/1998/Math/MathML">
        <m:r>
          <m:t>69·75</m:t>
        </m:r>
        <m:r>
          <m:t>000=5</m:t>
        </m:r>
        <m:r>
          <m:t>175</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Tổng thanh toán: </w:t>
      </w:r>
      <m:oMath xmlns:mml="http://www.w3.org/1998/Math/MathML">
        <m:r>
          <m:t>5</m:t>
        </m:r>
        <m:r>
          <m:t>175</m:t>
        </m:r>
        <m:r>
          <m:t>000+3</m:t>
        </m:r>
        <m:r>
          <m:t>800</m:t>
        </m:r>
        <m:r>
          <m:t>000=8</m:t>
        </m:r>
        <m:r>
          <m:t>975</m:t>
        </m:r>
        <m:r>
          <m:t>000</m:t>
        </m:r>
        <m:r>
          <m:rPr>
            <m:nor/>
          </m:rPr>
          <m:t> (đồng)</m:t>
        </m:r>
      </m:oMath>
      <w:r>
        <w:rPr>
          <w:rFonts w:ascii="Times New Roman" w:hAnsi="Times New Roman"/>
          <w:b w:val="0"/>
          <w:i w:val="0"/>
          <w:color w:val="000000"/>
          <w:sz w:val="23"/>
        </w:rPr>
        <w:t xml:space="preserve"> (0,5đ).</w:t>
      </w:r>
    </w:p>
    <w:p>
      <w:r>
        <w:br w:type="page"/>
      </w:r>
    </w:p>
    <w:p>
      <w:pPr>
        <w:spacing w:before="120" w:after="40"/>
        <w:jc w:val="center"/>
      </w:pPr>
      <w:r>
        <w:rPr>
          <w:rFonts w:ascii="Times New Roman" w:hAnsi="Times New Roman"/>
          <w:b/>
          <w:i w:val="0"/>
          <w:color w:val="0F172A"/>
          <w:sz w:val="28"/>
        </w:rPr>
        <w:t>ĐỀ ÔN TẬP SỐ 9</w:t>
        <w:br/>
      </w:r>
      <w:r>
        <w:rPr>
          <w:rFonts w:ascii="Times New Roman" w:hAnsi="Times New Roman"/>
          <w:b w:val="0"/>
          <w:i/>
          <w:color w:val="000000"/>
          <w:sz w:val="23"/>
        </w:rPr>
        <w:t>Kiểm tra đánh giá Giữa học kì I — Môn: Toán 6 — Thời gian: 60 phút</w:t>
      </w:r>
    </w:p>
    <w:p>
      <w:pPr>
        <w:spacing w:after="160"/>
        <w:jc w:val="center"/>
      </w:pPr>
      <w:r>
        <w:rPr>
          <w:rFonts w:ascii="Times New Roman" w:hAnsi="Times New Roman"/>
          <w:b w:val="0"/>
          <w:i w:val="0"/>
          <w:color w:val="94A3B8"/>
          <w:sz w:val="20"/>
        </w:rPr>
        <w:t>------------------------------------</w:t>
      </w:r>
    </w:p>
    <w:p>
      <w:pPr>
        <w:spacing w:before="80" w:after="80"/>
      </w:pPr>
      <w:r>
        <w:rPr>
          <w:rFonts w:ascii="Times New Roman" w:hAnsi="Times New Roman"/>
          <w:b/>
          <w:i w:val="0"/>
          <w:color w:val="1E3A8A"/>
          <w:sz w:val="25"/>
        </w:rPr>
        <w:t>PHẦN I: ĐỀ BÀI</w:t>
      </w:r>
    </w:p>
    <w:p>
      <w:pPr>
        <w:spacing w:line="276" w:lineRule="auto" w:before="20" w:after="60"/>
      </w:pPr>
      <w:r>
        <w:rPr>
          <w:rFonts w:ascii="Times New Roman" w:hAnsi="Times New Roman"/>
          <w:b/>
          <w:i w:val="0"/>
          <w:color w:val="000000"/>
          <w:sz w:val="23"/>
        </w:rPr>
        <w:t>Bài 1 (2,0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Cho tập hợp </w:t>
      </w:r>
      <m:oMath xmlns:mml="http://www.w3.org/1998/Math/MathML">
        <m:r>
          <m:t>K={x∈ℕ∣17&lt;x≤23}</m:t>
        </m:r>
      </m:oMath>
      <w:r>
        <w:rPr>
          <w:rFonts w:ascii="Times New Roman" w:hAnsi="Times New Roman"/>
          <w:b w:val="0"/>
          <w:i w:val="0"/>
          <w:color w:val="000000"/>
          <w:sz w:val="23"/>
        </w:rPr>
        <w:t xml:space="preserve">. Viết tập hợp </w:t>
      </w:r>
      <m:oMath xmlns:mml="http://www.w3.org/1998/Math/MathML">
        <m:r>
          <m:t>K</m:t>
        </m:r>
      </m:oMath>
      <w:r>
        <w:rPr>
          <w:rFonts w:ascii="Times New Roman" w:hAnsi="Times New Roman"/>
          <w:b w:val="0"/>
          <w:i w:val="0"/>
          <w:color w:val="000000"/>
          <w:sz w:val="23"/>
        </w:rPr>
        <w:t xml:space="preserve"> bằng cách liệt kê các phần tử.</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Trong những số sau: </w:t>
      </w:r>
      <m:oMath xmlns:mml="http://www.w3.org/1998/Math/MathML">
        <m:r>
          <m:t>43;</m:t>
        </m:r>
        <m:r>
          <m:rPr>
            <m:nor/>
          </m:rPr>
          <m:t> </m:t>
        </m:r>
        <m:r>
          <m:t>57;</m:t>
        </m:r>
        <m:r>
          <m:rPr>
            <m:nor/>
          </m:rPr>
          <m:t> </m:t>
        </m:r>
        <m:r>
          <m:t>71;</m:t>
        </m:r>
        <m:r>
          <m:rPr>
            <m:nor/>
          </m:rPr>
          <m:t> </m:t>
        </m:r>
        <m:r>
          <m:t>99</m:t>
        </m:r>
      </m:oMath>
      <w:r>
        <w:rPr>
          <w:rFonts w:ascii="Times New Roman" w:hAnsi="Times New Roman"/>
          <w:b w:val="0"/>
          <w:i w:val="0"/>
          <w:color w:val="000000"/>
          <w:sz w:val="23"/>
        </w:rPr>
        <w:t>, số nào là số nguyên tố?</w:t>
      </w:r>
    </w:p>
    <w:p>
      <w:pPr>
        <w:spacing w:line="276" w:lineRule="auto" w:before="20" w:after="60"/>
      </w:pPr>
      <w:r>
        <w:rPr>
          <w:rFonts w:ascii="Times New Roman" w:hAnsi="Times New Roman"/>
          <w:b/>
          <w:i w:val="0"/>
          <w:color w:val="000000"/>
          <w:sz w:val="23"/>
        </w:rPr>
        <w:t xml:space="preserve">  c) </w:t>
      </w:r>
      <w:r>
        <w:rPr>
          <w:rFonts w:ascii="Times New Roman" w:hAnsi="Times New Roman"/>
          <w:b w:val="0"/>
          <w:i w:val="0"/>
          <w:color w:val="000000"/>
          <w:sz w:val="23"/>
        </w:rPr>
        <w:t xml:space="preserve">Viết tập hợp các số tự nhiên là ước của </w:t>
      </w:r>
      <m:oMath xmlns:mml="http://www.w3.org/1998/Math/MathML">
        <m:r>
          <m:t>42</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d) </w:t>
      </w:r>
      <w:r>
        <w:rPr>
          <w:rFonts w:ascii="Times New Roman" w:hAnsi="Times New Roman"/>
          <w:b w:val="0"/>
          <w:i w:val="0"/>
          <w:color w:val="000000"/>
          <w:sz w:val="23"/>
        </w:rPr>
        <w:t xml:space="preserve">Viết các số tự nhiên sau bằng chữ số La Mã: </w:t>
      </w:r>
      <m:oMath xmlns:mml="http://www.w3.org/1998/Math/MathML">
        <m:r>
          <m:t>21;</m:t>
        </m:r>
        <m:r>
          <m:rPr>
            <m:nor/>
          </m:rPr>
          <m:t> </m:t>
        </m:r>
        <m:r>
          <m:t>30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Bài 2 (4,25 điểm).</w:t>
      </w:r>
    </w:p>
    <w:p>
      <w:pPr>
        <w:spacing w:line="276" w:lineRule="auto" w:before="20" w:after="40"/>
      </w:pPr>
      <w:r>
        <w:rPr>
          <w:rFonts w:ascii="Times New Roman" w:hAnsi="Times New Roman"/>
          <w:b/>
          <w:i w:val="0"/>
          <w:color w:val="000000"/>
          <w:sz w:val="23"/>
        </w:rPr>
        <w:t xml:space="preserve">  2.1. </w:t>
      </w:r>
      <w:r>
        <w:rPr>
          <w:rFonts w:ascii="Times New Roman" w:hAnsi="Times New Roman"/>
          <w:b w:val="0"/>
          <w:i w:val="0"/>
          <w:color w:val="000000"/>
          <w:sz w:val="23"/>
        </w:rPr>
        <w:t>Thực hiện phép tính:</w:t>
      </w:r>
    </w:p>
    <w:p>
      <w:pPr>
        <w:spacing w:line="276" w:lineRule="auto" w:before="20" w:after="40"/>
      </w:pPr>
      <w:r>
        <w:rPr>
          <w:rFonts w:ascii="Times New Roman" w:hAnsi="Times New Roman"/>
          <w:b w:val="0"/>
          <w:i w:val="0"/>
          <w:color w:val="000000"/>
          <w:sz w:val="23"/>
        </w:rPr>
        <w:t xml:space="preserve">a) </w:t>
      </w:r>
      <m:oMath xmlns:mml="http://www.w3.org/1998/Math/MathML">
        <m:r>
          <m:t>A=58·62+38·58</m:t>
        </m:r>
      </m:oMath>
    </w:p>
    <w:p>
      <w:pPr>
        <w:spacing w:line="276" w:lineRule="auto" w:before="20" w:after="40"/>
      </w:pPr>
      <w:r>
        <w:rPr>
          <w:rFonts w:ascii="Times New Roman" w:hAnsi="Times New Roman"/>
          <w:b w:val="0"/>
          <w:i w:val="0"/>
          <w:color w:val="000000"/>
          <w:sz w:val="23"/>
        </w:rPr>
        <w:t xml:space="preserve">b) </w:t>
      </w:r>
      <m:oMath xmlns:mml="http://www.w3.org/1998/Math/MathML">
        <m:r>
          <m:t>B=234+69+166+31</m:t>
        </m:r>
      </m:oMath>
    </w:p>
    <w:p>
      <w:pPr>
        <w:spacing w:line="276" w:lineRule="auto" w:before="20" w:after="40"/>
      </w:pPr>
      <w:r>
        <w:rPr>
          <w:rFonts w:ascii="Times New Roman" w:hAnsi="Times New Roman"/>
          <w:b w:val="0"/>
          <w:i w:val="0"/>
          <w:color w:val="000000"/>
          <w:sz w:val="23"/>
        </w:rPr>
        <w:t xml:space="preserve">c) </w:t>
      </w:r>
      <m:oMath xmlns:mml="http://www.w3.org/1998/Math/MathML">
        <m:r>
          <m:t>C=600:{80+4·[30−(3+2</m:t>
        </m:r>
        <m:sSup>
          <m:e>
            <m:r>
              <m:t>)</m:t>
            </m:r>
          </m:e>
          <m:sup>
            <m:r>
              <m:t>2</m:t>
            </m:r>
          </m:sup>
        </m:sSup>
        <m:r>
          <m:t>]}</m:t>
        </m:r>
      </m:oMath>
    </w:p>
    <w:p>
      <w:pPr>
        <w:spacing w:line="276" w:lineRule="auto" w:before="20" w:after="60"/>
      </w:pPr>
      <w:r>
        <w:rPr>
          <w:rFonts w:ascii="Times New Roman" w:hAnsi="Times New Roman"/>
          <w:b/>
          <w:i w:val="0"/>
          <w:color w:val="000000"/>
          <w:sz w:val="23"/>
        </w:rPr>
        <w:t xml:space="preserve">  2.2. </w:t>
      </w:r>
      <w:r>
        <w:rPr>
          <w:rFonts w:ascii="Times New Roman" w:hAnsi="Times New Roman"/>
          <w:b w:val="0"/>
          <w:i w:val="0"/>
          <w:color w:val="000000"/>
          <w:sz w:val="23"/>
        </w:rPr>
        <w:t xml:space="preserve">Tìm số tự nhiên </w:t>
      </w:r>
      <m:oMath xmlns:mml="http://www.w3.org/1998/Math/MathML">
        <m:r>
          <m:t>x</m:t>
        </m:r>
      </m:oMath>
      <w:r>
        <w:rPr>
          <w:rFonts w:ascii="Times New Roman" w:hAnsi="Times New Roman"/>
          <w:b w:val="0"/>
          <w:i w:val="0"/>
          <w:color w:val="000000"/>
          <w:sz w:val="23"/>
        </w:rPr>
        <w:t xml:space="preserve">, biết: </w:t>
      </w:r>
      <m:oMath xmlns:mml="http://www.w3.org/1998/Math/MathML">
        <m:r>
          <m:t>195−(x+30)=95</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  2.3. </w:t>
      </w:r>
      <w:r>
        <w:rPr>
          <w:rFonts w:ascii="Times New Roman" w:hAnsi="Times New Roman"/>
          <w:b w:val="0"/>
          <w:i w:val="0"/>
          <w:color w:val="000000"/>
          <w:sz w:val="23"/>
        </w:rPr>
        <w:t xml:space="preserve">a) Viết số tự nhiên liền trước và số tự nhiên liền sau của số </w:t>
      </w:r>
      <m:oMath xmlns:mml="http://www.w3.org/1998/Math/MathML">
        <m:r>
          <m:t>2036</m:t>
        </m:r>
      </m:oMath>
      <w:r>
        <w:rPr>
          <w:rFonts w:ascii="Times New Roman" w:hAnsi="Times New Roman"/>
          <w:b w:val="0"/>
          <w:i w:val="0"/>
          <w:color w:val="000000"/>
          <w:sz w:val="23"/>
        </w:rPr>
        <w:t xml:space="preserve"> trong hệ thập phân.</w:t>
      </w:r>
    </w:p>
    <w:p>
      <w:pPr>
        <w:spacing w:line="276" w:lineRule="auto" w:before="20" w:after="40"/>
      </w:pPr>
      <w:r>
        <w:rPr>
          <w:rFonts w:ascii="Times New Roman" w:hAnsi="Times New Roman"/>
          <w:b w:val="0"/>
          <w:i w:val="0"/>
          <w:color w:val="000000"/>
          <w:sz w:val="23"/>
        </w:rPr>
        <w:t xml:space="preserve">b) Dùng ba chữ số </w:t>
      </w:r>
      <m:oMath xmlns:mml="http://www.w3.org/1998/Math/MathML">
        <m:r>
          <m:t>0;</m:t>
        </m:r>
        <m:r>
          <m:rPr>
            <m:nor/>
          </m:rPr>
          <m:t> </m:t>
        </m:r>
        <m:r>
          <m:t>4;</m:t>
        </m:r>
        <m:r>
          <m:rPr>
            <m:nor/>
          </m:rPr>
          <m:t> </m:t>
        </m:r>
        <m:r>
          <m:t>9</m:t>
        </m:r>
      </m:oMath>
      <w:r>
        <w:rPr>
          <w:rFonts w:ascii="Times New Roman" w:hAnsi="Times New Roman"/>
          <w:b w:val="0"/>
          <w:i w:val="0"/>
          <w:color w:val="000000"/>
          <w:sz w:val="23"/>
        </w:rPr>
        <w:t xml:space="preserve">, viết một số tự nhiên có ba chữ số khác nhau sao cho chữ số </w:t>
      </w:r>
      <m:oMath xmlns:mml="http://www.w3.org/1998/Math/MathML">
        <m:r>
          <m:t>9</m:t>
        </m:r>
      </m:oMath>
      <w:r>
        <w:rPr>
          <w:rFonts w:ascii="Times New Roman" w:hAnsi="Times New Roman"/>
          <w:b w:val="0"/>
          <w:i w:val="0"/>
          <w:color w:val="000000"/>
          <w:sz w:val="23"/>
        </w:rPr>
        <w:t xml:space="preserve"> có giá trị bằng </w:t>
      </w:r>
      <m:oMath xmlns:mml="http://www.w3.org/1998/Math/MathML">
        <m:r>
          <m:t>90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Bài 3 (1,25 điểm).</w:t>
      </w:r>
    </w:p>
    <w:p>
      <w:pPr>
        <w:spacing w:line="276" w:lineRule="auto" w:before="20" w:after="40"/>
      </w:pPr>
      <w:r>
        <w:rPr>
          <w:rFonts w:ascii="Times New Roman" w:hAnsi="Times New Roman"/>
          <w:b/>
          <w:i w:val="0"/>
          <w:color w:val="000000"/>
          <w:sz w:val="23"/>
        </w:rPr>
        <w:t xml:space="preserve">  3.1. </w:t>
      </w:r>
      <w:r>
        <w:rPr>
          <w:rFonts w:ascii="Times New Roman" w:hAnsi="Times New Roman"/>
          <w:b w:val="0"/>
          <w:i w:val="0"/>
          <w:color w:val="000000"/>
          <w:sz w:val="23"/>
        </w:rPr>
        <w:t xml:space="preserve">Bạn An dự định mua </w:t>
      </w:r>
      <m:oMath xmlns:mml="http://www.w3.org/1998/Math/MathML">
        <m:r>
          <m:t>15</m:t>
        </m:r>
      </m:oMath>
      <w:r>
        <w:rPr>
          <w:rFonts w:ascii="Times New Roman" w:hAnsi="Times New Roman"/>
          <w:b w:val="0"/>
          <w:i w:val="0"/>
          <w:color w:val="000000"/>
          <w:sz w:val="23"/>
        </w:rPr>
        <w:t xml:space="preserve"> hộp bánh ngọt cùng loại để liên hoan lớp:</w:t>
      </w:r>
    </w:p>
    <w:p>
      <w:pPr>
        <w:spacing w:line="276" w:lineRule="auto" w:before="20" w:after="40"/>
      </w:pPr>
      <w:r>
        <w:rPr>
          <w:rFonts w:ascii="Times New Roman" w:hAnsi="Times New Roman"/>
          <w:b w:val="0"/>
          <w:i w:val="0"/>
          <w:color w:val="000000"/>
          <w:sz w:val="23"/>
        </w:rPr>
        <w:t xml:space="preserve">+ Tiệm A: Giá niêm yết </w:t>
      </w:r>
      <m:oMath xmlns:mml="http://www.w3.org/1998/Math/MathML">
        <m:r>
          <m:t>40</m:t>
        </m:r>
        <m:r>
          <m:t>000</m:t>
        </m:r>
        <m:r>
          <m:rPr>
            <m:nor/>
          </m:rPr>
          <m:t> đồng/hộp</m:t>
        </m:r>
      </m:oMath>
      <w:r>
        <w:rPr>
          <w:rFonts w:ascii="Times New Roman" w:hAnsi="Times New Roman"/>
          <w:b w:val="0"/>
          <w:i w:val="0"/>
          <w:color w:val="000000"/>
          <w:sz w:val="23"/>
        </w:rPr>
        <w:t xml:space="preserve">, mua </w:t>
      </w:r>
      <m:oMath xmlns:mml="http://www.w3.org/1998/Math/MathML">
        <m:r>
          <m:t>4</m:t>
        </m:r>
      </m:oMath>
      <w:r>
        <w:rPr>
          <w:rFonts w:ascii="Times New Roman" w:hAnsi="Times New Roman"/>
          <w:b w:val="0"/>
          <w:i w:val="0"/>
          <w:color w:val="000000"/>
          <w:sz w:val="23"/>
        </w:rPr>
        <w:t xml:space="preserve"> hộp tặng </w:t>
      </w:r>
      <m:oMath xmlns:mml="http://www.w3.org/1998/Math/MathML">
        <m:r>
          <m:t>1</m:t>
        </m:r>
      </m:oMath>
      <w:r>
        <w:rPr>
          <w:rFonts w:ascii="Times New Roman" w:hAnsi="Times New Roman"/>
          <w:b w:val="0"/>
          <w:i w:val="0"/>
          <w:color w:val="000000"/>
          <w:sz w:val="23"/>
        </w:rPr>
        <w:t xml:space="preserve"> hộp miễn phí.</w:t>
      </w:r>
    </w:p>
    <w:p>
      <w:pPr>
        <w:spacing w:line="276" w:lineRule="auto" w:before="20" w:after="40"/>
      </w:pPr>
      <w:r>
        <w:rPr>
          <w:rFonts w:ascii="Times New Roman" w:hAnsi="Times New Roman"/>
          <w:b w:val="0"/>
          <w:i w:val="0"/>
          <w:color w:val="000000"/>
          <w:sz w:val="23"/>
        </w:rPr>
        <w:t xml:space="preserve">+ Tiệm B: Giá niêm yết </w:t>
      </w:r>
      <m:oMath xmlns:mml="http://www.w3.org/1998/Math/MathML">
        <m:r>
          <m:t>38</m:t>
        </m:r>
        <m:r>
          <m:t>000</m:t>
        </m:r>
        <m:r>
          <m:rPr>
            <m:nor/>
          </m:rPr>
          <m:t> đồng/hộp</m:t>
        </m:r>
      </m:oMath>
      <w:r>
        <w:rPr>
          <w:rFonts w:ascii="Times New Roman" w:hAnsi="Times New Roman"/>
          <w:b w:val="0"/>
          <w:i w:val="0"/>
          <w:color w:val="000000"/>
          <w:sz w:val="23"/>
        </w:rPr>
        <w:t xml:space="preserve">; từ hộp thứ </w:t>
      </w:r>
      <m:oMath xmlns:mml="http://www.w3.org/1998/Math/MathML">
        <m:r>
          <m:t>6</m:t>
        </m:r>
      </m:oMath>
      <w:r>
        <w:rPr>
          <w:rFonts w:ascii="Times New Roman" w:hAnsi="Times New Roman"/>
          <w:b w:val="0"/>
          <w:i w:val="0"/>
          <w:color w:val="000000"/>
          <w:sz w:val="23"/>
        </w:rPr>
        <w:t xml:space="preserve"> trở đi giảm còn </w:t>
      </w:r>
      <m:oMath xmlns:mml="http://www.w3.org/1998/Math/MathML">
        <m:r>
          <m:t>31</m:t>
        </m:r>
        <m:r>
          <m:t>000</m:t>
        </m:r>
        <m:r>
          <m:rPr>
            <m:nor/>
          </m:rPr>
          <m:t> đồng/hộp</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Bạn An nên chọn mua ở tiệm nào để tổng chi phí là ít nhất?</w:t>
      </w:r>
    </w:p>
    <w:p>
      <w:pPr>
        <w:spacing w:line="276" w:lineRule="auto" w:before="20" w:after="60"/>
      </w:pPr>
      <w:r>
        <w:rPr>
          <w:rFonts w:ascii="Times New Roman" w:hAnsi="Times New Roman"/>
          <w:b/>
          <w:i w:val="0"/>
          <w:color w:val="000000"/>
          <w:sz w:val="23"/>
        </w:rPr>
        <w:t xml:space="preserve">  3.2. </w:t>
      </w:r>
      <w:r>
        <w:rPr>
          <w:rFonts w:ascii="Times New Roman" w:hAnsi="Times New Roman"/>
          <w:b w:val="0"/>
          <w:i w:val="0"/>
          <w:color w:val="000000"/>
          <w:sz w:val="23"/>
        </w:rPr>
        <w:t>Trong các hình sau đây, hình nào là hình tam giác đều?</w:t>
      </w:r>
    </w:p>
    <w:p>
      <w:pPr>
        <w:spacing w:before="40" w:after="80"/>
        <w:jc w:val="center"/>
      </w:pPr>
      <w:r>
        <w:drawing>
          <wp:inline xmlns:a="http://schemas.openxmlformats.org/drawingml/2006/main" xmlns:pic="http://schemas.openxmlformats.org/drawingml/2006/picture">
            <wp:extent cx="4114800" cy="1083747"/>
            <wp:docPr id="17" name="Picture 17"/>
            <wp:cNvGraphicFramePr>
              <a:graphicFrameLocks noChangeAspect="1"/>
            </wp:cNvGraphicFramePr>
            <a:graphic>
              <a:graphicData uri="http://schemas.openxmlformats.org/drawingml/2006/picture">
                <pic:pic>
                  <pic:nvPicPr>
                    <pic:cNvPr id="0" name="hinh_32_de1.png"/>
                    <pic:cNvPicPr/>
                  </pic:nvPicPr>
                  <pic:blipFill>
                    <a:blip r:embed="rId9"/>
                    <a:stretch>
                      <a:fillRect/>
                    </a:stretch>
                  </pic:blipFill>
                  <pic:spPr>
                    <a:xfrm>
                      <a:off x="0" y="0"/>
                      <a:ext cx="4114800" cy="1083747"/>
                    </a:xfrm>
                    <a:prstGeom prst="rect"/>
                  </pic:spPr>
                </pic:pic>
              </a:graphicData>
            </a:graphic>
          </wp:inline>
        </w:drawing>
      </w:r>
    </w:p>
    <w:p>
      <w:pPr>
        <w:spacing w:line="276" w:lineRule="auto" w:before="20" w:after="60"/>
      </w:pPr>
      <w:r>
        <w:rPr>
          <w:rFonts w:ascii="Times New Roman" w:hAnsi="Times New Roman"/>
          <w:b/>
          <w:i w:val="0"/>
          <w:color w:val="000000"/>
          <w:sz w:val="23"/>
        </w:rPr>
        <w:t xml:space="preserve">Bài 4 (1,0 điểm). </w:t>
      </w:r>
      <w:r>
        <w:rPr>
          <w:rFonts w:ascii="Times New Roman" w:hAnsi="Times New Roman"/>
          <w:b w:val="0"/>
          <w:i w:val="0"/>
          <w:color w:val="000000"/>
          <w:sz w:val="23"/>
        </w:rPr>
        <w:t xml:space="preserve">Học sinh một trường THCS khi xếp hàng </w:t>
      </w:r>
      <m:oMath xmlns:mml="http://www.w3.org/1998/Math/MathML">
        <m:r>
          <m:t>12</m:t>
        </m:r>
      </m:oMath>
      <w:r>
        <w:rPr>
          <w:rFonts w:ascii="Times New Roman" w:hAnsi="Times New Roman"/>
          <w:b w:val="0"/>
          <w:i w:val="0"/>
          <w:color w:val="000000"/>
          <w:sz w:val="23"/>
        </w:rPr>
        <w:t xml:space="preserve">, hàng </w:t>
      </w:r>
      <m:oMath xmlns:mml="http://www.w3.org/1998/Math/MathML">
        <m:r>
          <m:t>16</m:t>
        </m:r>
      </m:oMath>
      <w:r>
        <w:rPr>
          <w:rFonts w:ascii="Times New Roman" w:hAnsi="Times New Roman"/>
          <w:b w:val="0"/>
          <w:i w:val="0"/>
          <w:color w:val="000000"/>
          <w:sz w:val="23"/>
        </w:rPr>
        <w:t xml:space="preserve">, hàng </w:t>
      </w:r>
      <m:oMath xmlns:mml="http://www.w3.org/1998/Math/MathML">
        <m:r>
          <m:t>18</m:t>
        </m:r>
      </m:oMath>
      <w:r>
        <w:rPr>
          <w:rFonts w:ascii="Times New Roman" w:hAnsi="Times New Roman"/>
          <w:b w:val="0"/>
          <w:i w:val="0"/>
          <w:color w:val="000000"/>
          <w:sz w:val="23"/>
        </w:rPr>
        <w:t xml:space="preserve"> đều vừa đủ. Biết số học sinh trong khoảng từ </w:t>
      </w:r>
      <m:oMath xmlns:mml="http://www.w3.org/1998/Math/MathML">
        <m:r>
          <m:t>250</m:t>
        </m:r>
      </m:oMath>
      <w:r>
        <w:rPr>
          <w:rFonts w:ascii="Times New Roman" w:hAnsi="Times New Roman"/>
          <w:b w:val="0"/>
          <w:i w:val="0"/>
          <w:color w:val="000000"/>
          <w:sz w:val="23"/>
        </w:rPr>
        <w:t xml:space="preserve"> đến </w:t>
      </w:r>
      <m:oMath xmlns:mml="http://www.w3.org/1998/Math/MathML">
        <m:r>
          <m:t>350</m:t>
        </m:r>
      </m:oMath>
      <w:r>
        <w:rPr>
          <w:rFonts w:ascii="Times New Roman" w:hAnsi="Times New Roman"/>
          <w:b w:val="0"/>
          <w:i w:val="0"/>
          <w:color w:val="000000"/>
          <w:sz w:val="23"/>
        </w:rPr>
        <w:t xml:space="preserve"> em. Tính số học sinh của trường đó.</w:t>
      </w:r>
    </w:p>
    <w:p>
      <w:pPr>
        <w:spacing w:line="276" w:lineRule="auto" w:before="20" w:after="40"/>
      </w:pPr>
      <w:r>
        <w:rPr>
          <w:rFonts w:ascii="Times New Roman" w:hAnsi="Times New Roman"/>
          <w:b/>
          <w:i w:val="0"/>
          <w:color w:val="000000"/>
          <w:sz w:val="23"/>
        </w:rPr>
        <w:t xml:space="preserve">Bài 5 (1,5 điểm). </w:t>
      </w:r>
      <w:r>
        <w:rPr>
          <w:rFonts w:ascii="Times New Roman" w:hAnsi="Times New Roman"/>
          <w:b w:val="0"/>
          <w:i w:val="0"/>
          <w:color w:val="000000"/>
          <w:sz w:val="23"/>
        </w:rPr>
        <w:t xml:space="preserve">Một mảng tường trang trí có kích thước dài </w:t>
      </w:r>
      <m:oMath xmlns:mml="http://www.w3.org/1998/Math/MathML">
        <m:r>
          <m:t>10</m:t>
        </m:r>
        <m:r>
          <m:rPr>
            <m:nor/>
          </m:rPr>
          <m:t> m</m:t>
        </m:r>
      </m:oMath>
      <w:r>
        <w:rPr>
          <w:rFonts w:ascii="Times New Roman" w:hAnsi="Times New Roman"/>
          <w:b w:val="0"/>
          <w:i w:val="0"/>
          <w:color w:val="000000"/>
          <w:sz w:val="23"/>
        </w:rPr>
        <w:t xml:space="preserve"> và rộng </w:t>
      </w:r>
      <m:oMath xmlns:mml="http://www.w3.org/1998/Math/MathML">
        <m:r>
          <m:t>5</m:t>
        </m:r>
        <m:r>
          <m:rPr>
            <m:nor/>
          </m:rPr>
          <m:t> m</m:t>
        </m:r>
      </m:oMath>
      <w:r>
        <w:rPr>
          <w:rFonts w:ascii="Times New Roman" w:hAnsi="Times New Roman"/>
          <w:b w:val="0"/>
          <w:i w:val="0"/>
          <w:color w:val="000000"/>
          <w:sz w:val="23"/>
        </w:rPr>
        <w:t xml:space="preserve">. Trên tường có bố trí </w:t>
      </w:r>
      <m:oMath xmlns:mml="http://www.w3.org/1998/Math/MathML">
        <m:r>
          <m:t>2</m:t>
        </m:r>
      </m:oMath>
      <w:r>
        <w:rPr>
          <w:rFonts w:ascii="Times New Roman" w:hAnsi="Times New Roman"/>
          <w:b w:val="0"/>
          <w:i w:val="0"/>
          <w:color w:val="000000"/>
          <w:sz w:val="23"/>
        </w:rPr>
        <w:t xml:space="preserve"> ô thông gió hình vuông bằng nhau, mỗi ô có cạnh </w:t>
      </w:r>
      <m:oMath xmlns:mml="http://www.w3.org/1998/Math/MathML">
        <m:r>
          <m:t>1</m:t>
        </m:r>
        <m:r>
          <m:rPr>
            <m:nor/>
          </m:rPr>
          <m:t> m</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a) Tính diện tích toàn bộ mảng tường.</w:t>
      </w:r>
    </w:p>
    <w:p>
      <w:pPr>
        <w:spacing w:line="276" w:lineRule="auto" w:before="20" w:after="40"/>
      </w:pPr>
      <w:r>
        <w:rPr>
          <w:rFonts w:ascii="Times New Roman" w:hAnsi="Times New Roman"/>
          <w:b w:val="0"/>
          <w:i w:val="0"/>
          <w:color w:val="000000"/>
          <w:sz w:val="23"/>
        </w:rPr>
        <w:t>b) Tính tổng diện tích của hai ô thông gió.</w:t>
      </w:r>
    </w:p>
    <w:p>
      <w:pPr>
        <w:spacing w:line="276" w:lineRule="auto" w:before="20" w:after="40"/>
      </w:pPr>
      <w:r>
        <w:rPr>
          <w:rFonts w:ascii="Times New Roman" w:hAnsi="Times New Roman"/>
          <w:b w:val="0"/>
          <w:i w:val="0"/>
          <w:color w:val="000000"/>
          <w:sz w:val="23"/>
        </w:rPr>
        <w:t xml:space="preserve">c) Người ta ốp đá trang trí phần tường còn lại với tiền công là </w:t>
      </w:r>
      <m:oMath xmlns:mml="http://www.w3.org/1998/Math/MathML">
        <m:r>
          <m:t>100</m:t>
        </m:r>
        <m:r>
          <m:t>000</m:t>
        </m:r>
        <m:sSup>
          <m:e>
            <m:r>
              <m:rPr>
                <m:nor/>
              </m:rPr>
              <m:t> đồng/m</m:t>
            </m:r>
          </m:e>
          <m:sup>
            <m:r>
              <m:t>2</m:t>
            </m:r>
          </m:sup>
        </m:sSup>
      </m:oMath>
      <w:r>
        <w:rPr>
          <w:rFonts w:ascii="Times New Roman" w:hAnsi="Times New Roman"/>
          <w:b w:val="0"/>
          <w:i w:val="0"/>
          <w:color w:val="000000"/>
          <w:sz w:val="23"/>
        </w:rPr>
        <w:t xml:space="preserve">, chi phí vật tư là </w:t>
      </w:r>
      <m:oMath xmlns:mml="http://www.w3.org/1998/Math/MathML">
        <m:r>
          <m:t>4</m:t>
        </m:r>
        <m:r>
          <m:t>200</m:t>
        </m:r>
        <m:r>
          <m:t>000</m:t>
        </m:r>
        <m:r>
          <m:rPr>
            <m:nor/>
          </m:rPr>
          <m:t> đồng</m:t>
        </m:r>
      </m:oMath>
      <w:r>
        <w:rPr>
          <w:rFonts w:ascii="Times New Roman" w:hAnsi="Times New Roman"/>
          <w:b w:val="0"/>
          <w:i w:val="0"/>
          <w:color w:val="000000"/>
          <w:sz w:val="23"/>
        </w:rPr>
        <w:t>. Hỏi tổng chi phí hoàn thiện mảng tường là bao nhiêu?</w:t>
      </w:r>
    </w:p>
    <w:p>
      <w:pPr>
        <w:spacing w:before="80" w:after="80"/>
        <w:jc w:val="center"/>
      </w:pPr>
      <w:r>
        <w:drawing>
          <wp:inline xmlns:a="http://schemas.openxmlformats.org/drawingml/2006/main" xmlns:pic="http://schemas.openxmlformats.org/drawingml/2006/picture">
            <wp:extent cx="3108960" cy="1829571"/>
            <wp:docPr id="18" name="Picture 18"/>
            <wp:cNvGraphicFramePr>
              <a:graphicFrameLocks noChangeAspect="1"/>
            </wp:cNvGraphicFramePr>
            <a:graphic>
              <a:graphicData uri="http://schemas.openxmlformats.org/drawingml/2006/picture">
                <pic:pic>
                  <pic:nvPicPr>
                    <pic:cNvPr id="0" name="hinh_5_de9.png"/>
                    <pic:cNvPicPr/>
                  </pic:nvPicPr>
                  <pic:blipFill>
                    <a:blip r:embed="rId21"/>
                    <a:stretch>
                      <a:fillRect/>
                    </a:stretch>
                  </pic:blipFill>
                  <pic:spPr>
                    <a:xfrm>
                      <a:off x="0" y="0"/>
                      <a:ext cx="3108960" cy="1829571"/>
                    </a:xfrm>
                    <a:prstGeom prst="rect"/>
                  </pic:spPr>
                </pic:pic>
              </a:graphicData>
            </a:graphic>
          </wp:inline>
        </w:drawing>
      </w:r>
      <w:r>
        <w:rPr>
          <w:rFonts w:ascii="Times New Roman" w:hAnsi="Times New Roman"/>
          <w:b w:val="0"/>
          <w:i/>
          <w:color w:val="000000"/>
          <w:sz w:val="19"/>
        </w:rPr>
        <w:br/>
        <w:t>Hình minh họa Bài 5 (Mảng tường 10m x 5m)</w:t>
      </w:r>
    </w:p>
    <w:p>
      <w:pPr>
        <w:spacing w:before="160" w:after="80"/>
      </w:pPr>
      <w:r>
        <w:rPr>
          <w:rFonts w:ascii="Times New Roman" w:hAnsi="Times New Roman"/>
          <w:b/>
          <w:i w:val="0"/>
          <w:color w:val="166534"/>
          <w:sz w:val="25"/>
        </w:rPr>
        <w:t>PHẦN II: ĐÁP ÁN &amp; HƯỚNG DẪN GIẢI NGẮN GỌN</w:t>
      </w:r>
    </w:p>
    <w:p>
      <w:pPr>
        <w:spacing w:line="276" w:lineRule="auto" w:before="20" w:after="40"/>
      </w:pPr>
      <w:r>
        <w:rPr>
          <w:rFonts w:ascii="Times New Roman" w:hAnsi="Times New Roman"/>
          <w:b/>
          <w:i w:val="0"/>
          <w:color w:val="000000"/>
          <w:sz w:val="23"/>
        </w:rPr>
        <w:t xml:space="preserve">Bài 1 (2,0đ): </w:t>
      </w:r>
      <w:r>
        <w:rPr>
          <w:rFonts w:ascii="Times New Roman" w:hAnsi="Times New Roman"/>
          <w:b w:val="0"/>
          <w:i w:val="0"/>
          <w:color w:val="000000"/>
          <w:sz w:val="23"/>
        </w:rPr>
        <w:t xml:space="preserve">a) </w:t>
      </w:r>
      <m:oMath xmlns:mml="http://www.w3.org/1998/Math/MathML">
        <m:r>
          <m:t>K={18;</m:t>
        </m:r>
        <m:r>
          <m:rPr>
            <m:nor/>
          </m:rPr>
          <m:t> </m:t>
        </m:r>
        <m:r>
          <m:t>19;</m:t>
        </m:r>
        <m:r>
          <m:rPr>
            <m:nor/>
          </m:rPr>
          <m:t> </m:t>
        </m:r>
        <m:r>
          <m:t>20;</m:t>
        </m:r>
        <m:r>
          <m:rPr>
            <m:nor/>
          </m:rPr>
          <m:t> </m:t>
        </m:r>
        <m:r>
          <m:t>21;</m:t>
        </m:r>
        <m:r>
          <m:rPr>
            <m:nor/>
          </m:rPr>
          <m:t> </m:t>
        </m:r>
        <m:r>
          <m:t>22;</m:t>
        </m:r>
        <m:r>
          <m:rPr>
            <m:nor/>
          </m:rPr>
          <m:t> </m:t>
        </m:r>
        <m:r>
          <m:t>23}</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Số nguyên tố: </w:t>
      </w:r>
      <m:oMath xmlns:mml="http://www.w3.org/1998/Math/MathML">
        <m:r>
          <m:t>43</m:t>
        </m:r>
      </m:oMath>
      <w:r>
        <w:rPr>
          <w:rFonts w:ascii="Times New Roman" w:hAnsi="Times New Roman"/>
          <w:b w:val="0"/>
          <w:i w:val="0"/>
          <w:color w:val="000000"/>
          <w:sz w:val="23"/>
        </w:rPr>
        <w:t xml:space="preserve"> và </w:t>
      </w:r>
      <m:oMath xmlns:mml="http://www.w3.org/1998/Math/MathML">
        <m:r>
          <m:t>71</m:t>
        </m:r>
      </m:oMath>
      <w:r>
        <w:rPr>
          <w:rFonts w:ascii="Times New Roman" w:hAnsi="Times New Roman"/>
          <w:b w:val="0"/>
          <w:i w:val="0"/>
          <w:color w:val="000000"/>
          <w:sz w:val="23"/>
        </w:rPr>
        <w:t xml:space="preserve"> (</w:t>
      </w:r>
      <m:oMath xmlns:mml="http://www.w3.org/1998/Math/MathML">
        <m:r>
          <m:t>57=3·19;</m:t>
        </m:r>
        <m:r>
          <m:rPr>
            <m:nor/>
          </m:rPr>
          <m:t> </m:t>
        </m:r>
        <m:r>
          <m:t>99=9·11</m:t>
        </m:r>
      </m:oMath>
      <w:r>
        <w:rPr>
          <w:rFonts w:ascii="Times New Roman" w:hAnsi="Times New Roman"/>
          <w:b w:val="0"/>
          <w:i w:val="0"/>
          <w:color w:val="000000"/>
          <w:sz w:val="23"/>
        </w:rPr>
        <w:t xml:space="preserve"> là hợp số) (0,5đ).</w:t>
      </w:r>
    </w:p>
    <w:p>
      <w:pPr>
        <w:spacing w:line="276" w:lineRule="auto" w:before="20" w:after="40"/>
      </w:pPr>
      <w:r>
        <w:rPr>
          <w:rFonts w:ascii="Times New Roman" w:hAnsi="Times New Roman"/>
          <w:b w:val="0"/>
          <w:i w:val="0"/>
          <w:color w:val="000000"/>
          <w:sz w:val="23"/>
        </w:rPr>
        <w:t xml:space="preserve">c) </w:t>
      </w:r>
      <m:oMath xmlns:mml="http://www.w3.org/1998/Math/MathML">
        <m:r>
          <m:rPr>
            <m:nor/>
          </m:rPr>
          <m:t>Ư</m:t>
        </m:r>
        <m:r>
          <m:t>(42)={1;</m:t>
        </m:r>
        <m:r>
          <m:rPr>
            <m:nor/>
          </m:rPr>
          <m:t> </m:t>
        </m:r>
        <m:r>
          <m:t>2;</m:t>
        </m:r>
        <m:r>
          <m:rPr>
            <m:nor/>
          </m:rPr>
          <m:t> </m:t>
        </m:r>
        <m:r>
          <m:t>3;</m:t>
        </m:r>
        <m:r>
          <m:rPr>
            <m:nor/>
          </m:rPr>
          <m:t> </m:t>
        </m:r>
        <m:r>
          <m:t>6;</m:t>
        </m:r>
        <m:r>
          <m:rPr>
            <m:nor/>
          </m:rPr>
          <m:t> </m:t>
        </m:r>
        <m:r>
          <m:t>7;</m:t>
        </m:r>
        <m:r>
          <m:rPr>
            <m:nor/>
          </m:rPr>
          <m:t> </m:t>
        </m:r>
        <m:r>
          <m:t>14;</m:t>
        </m:r>
        <m:r>
          <m:rPr>
            <m:nor/>
          </m:rPr>
          <m:t> </m:t>
        </m:r>
        <m:r>
          <m:t>21;</m:t>
        </m:r>
        <m:r>
          <m:rPr>
            <m:nor/>
          </m:rPr>
          <m:t> </m:t>
        </m:r>
        <m:r>
          <m:t>42}</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d) </w:t>
      </w:r>
      <m:oMath xmlns:mml="http://www.w3.org/1998/Math/MathML">
        <m:r>
          <m:t>21=</m:t>
        </m:r>
        <m:r>
          <m:rPr>
            <m:nor/>
          </m:rPr>
          <m:t>XXI</m:t>
        </m:r>
        <m:r>
          <m:t>;</m:t>
        </m:r>
        <m:r>
          <m:rPr>
            <m:nor/>
          </m:rPr>
          <m:t> </m:t>
        </m:r>
        <m:r>
          <m:t>30=</m:t>
        </m:r>
        <m:r>
          <m:rPr>
            <m:nor/>
          </m:rPr>
          <m:t>XXX</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i w:val="0"/>
          <w:color w:val="000000"/>
          <w:sz w:val="23"/>
        </w:rPr>
        <w:t xml:space="preserve">Bài 2 (4,25đ): 2.1) </w:t>
      </w:r>
      <w:r>
        <w:rPr>
          <w:rFonts w:ascii="Times New Roman" w:hAnsi="Times New Roman"/>
          <w:b w:val="0"/>
          <w:i w:val="0"/>
          <w:color w:val="000000"/>
          <w:sz w:val="23"/>
        </w:rPr>
        <w:t xml:space="preserve">a) </w:t>
      </w:r>
      <m:oMath xmlns:mml="http://www.w3.org/1998/Math/MathML">
        <m:r>
          <m:t>A=58·(62+38)=58·100=5800</m:t>
        </m:r>
      </m:oMath>
      <w:r>
        <w:rPr>
          <w:rFonts w:ascii="Times New Roman" w:hAnsi="Times New Roman"/>
          <w:b w:val="0"/>
          <w:i w:val="0"/>
          <w:color w:val="000000"/>
          <w:sz w:val="23"/>
        </w:rPr>
        <w:t xml:space="preserve"> (1,0đ).</w:t>
      </w:r>
    </w:p>
    <w:p>
      <w:pPr>
        <w:spacing w:line="276" w:lineRule="auto" w:before="20" w:after="40"/>
      </w:pPr>
      <w:r>
        <w:rPr>
          <w:rFonts w:ascii="Times New Roman" w:hAnsi="Times New Roman"/>
          <w:b w:val="0"/>
          <w:i w:val="0"/>
          <w:color w:val="000000"/>
          <w:sz w:val="23"/>
        </w:rPr>
        <w:t xml:space="preserve">b) </w:t>
      </w:r>
      <m:oMath xmlns:mml="http://www.w3.org/1998/Math/MathML">
        <m:r>
          <m:t>B=(234+166)+(69+31)=400+100=500</m:t>
        </m:r>
      </m:oMath>
      <w:r>
        <w:rPr>
          <w:rFonts w:ascii="Times New Roman" w:hAnsi="Times New Roman"/>
          <w:b w:val="0"/>
          <w:i w:val="0"/>
          <w:color w:val="000000"/>
          <w:sz w:val="23"/>
        </w:rPr>
        <w:t xml:space="preserve"> (1,0đ).</w:t>
      </w:r>
    </w:p>
    <w:p>
      <w:pPr>
        <w:spacing w:line="276" w:lineRule="auto" w:before="20" w:after="40"/>
      </w:pPr>
      <w:r>
        <w:rPr>
          <w:rFonts w:ascii="Times New Roman" w:hAnsi="Times New Roman"/>
          <w:b w:val="0"/>
          <w:i w:val="0"/>
          <w:color w:val="000000"/>
          <w:sz w:val="23"/>
        </w:rPr>
        <w:t xml:space="preserve">c) </w:t>
      </w:r>
      <m:oMath xmlns:mml="http://www.w3.org/1998/Math/MathML">
        <m:r>
          <m:t>C=600:{80+4·[30−25]}=600:[80+20]=600:100=6</m:t>
        </m:r>
      </m:oMath>
      <w:r>
        <w:rPr>
          <w:rFonts w:ascii="Times New Roman" w:hAnsi="Times New Roman"/>
          <w:b w:val="0"/>
          <w:i w:val="0"/>
          <w:color w:val="000000"/>
          <w:sz w:val="23"/>
        </w:rPr>
        <w:t xml:space="preserve"> (0,5đ).</w:t>
      </w:r>
    </w:p>
    <w:p>
      <w:pPr>
        <w:spacing w:line="276" w:lineRule="auto" w:before="20" w:after="60"/>
      </w:pPr>
      <w:r>
        <w:rPr>
          <w:rFonts w:ascii="Times New Roman" w:hAnsi="Times New Roman"/>
          <w:b/>
          <w:i w:val="0"/>
          <w:color w:val="000000"/>
          <w:sz w:val="23"/>
        </w:rPr>
        <w:t xml:space="preserve">  2.2) </w:t>
      </w:r>
      <m:oMath xmlns:mml="http://www.w3.org/1998/Math/MathML">
        <m:r>
          <m:t>195−(x+30)=95⇔x+30=100⇔x=70</m:t>
        </m:r>
      </m:oMath>
      <w:r>
        <w:rPr>
          <w:rFonts w:ascii="Times New Roman" w:hAnsi="Times New Roman"/>
          <w:b w:val="0"/>
          <w:i w:val="0"/>
          <w:color w:val="000000"/>
          <w:sz w:val="23"/>
        </w:rPr>
        <w:t xml:space="preserve"> (0,75đ).</w:t>
      </w:r>
    </w:p>
    <w:p>
      <w:pPr>
        <w:spacing w:line="276" w:lineRule="auto" w:before="20" w:after="40"/>
      </w:pPr>
      <w:r>
        <w:rPr>
          <w:rFonts w:ascii="Times New Roman" w:hAnsi="Times New Roman"/>
          <w:b/>
          <w:i w:val="0"/>
          <w:color w:val="000000"/>
          <w:sz w:val="23"/>
        </w:rPr>
        <w:t xml:space="preserve">  2.3) </w:t>
      </w:r>
      <w:r>
        <w:rPr>
          <w:rFonts w:ascii="Times New Roman" w:hAnsi="Times New Roman"/>
          <w:b w:val="0"/>
          <w:i w:val="0"/>
          <w:color w:val="000000"/>
          <w:sz w:val="23"/>
        </w:rPr>
        <w:t xml:space="preserve">a) Số liền trước là </w:t>
      </w:r>
      <m:oMath xmlns:mml="http://www.w3.org/1998/Math/MathML">
        <m:r>
          <m:t>2035</m:t>
        </m:r>
      </m:oMath>
      <w:r>
        <w:rPr>
          <w:rFonts w:ascii="Times New Roman" w:hAnsi="Times New Roman"/>
          <w:b w:val="0"/>
          <w:i w:val="0"/>
          <w:color w:val="000000"/>
          <w:sz w:val="23"/>
        </w:rPr>
        <w:t xml:space="preserve">, số liền sau là </w:t>
      </w:r>
      <m:oMath xmlns:mml="http://www.w3.org/1998/Math/MathML">
        <m:r>
          <m:t>2037</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Số cần tìm là </w:t>
      </w:r>
      <m:oMath xmlns:mml="http://www.w3.org/1998/Math/MathML">
        <m:r>
          <m:t>490</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i w:val="0"/>
          <w:color w:val="000000"/>
          <w:sz w:val="23"/>
        </w:rPr>
        <w:t xml:space="preserve">Bài 3 (1,25đ): 3.1) </w:t>
      </w:r>
      <w:r>
        <w:rPr>
          <w:rFonts w:ascii="Times New Roman" w:hAnsi="Times New Roman"/>
          <w:b w:val="0"/>
          <w:i w:val="0"/>
          <w:color w:val="000000"/>
          <w:sz w:val="23"/>
        </w:rPr>
        <w:t xml:space="preserve">+ Tiệm A: Mua </w:t>
      </w:r>
      <m:oMath xmlns:mml="http://www.w3.org/1998/Math/MathML">
        <m:r>
          <m:t>15</m:t>
        </m:r>
      </m:oMath>
      <w:r>
        <w:rPr>
          <w:rFonts w:ascii="Times New Roman" w:hAnsi="Times New Roman"/>
          <w:b w:val="0"/>
          <w:i w:val="0"/>
          <w:color w:val="000000"/>
          <w:sz w:val="23"/>
        </w:rPr>
        <w:t xml:space="preserve"> hộp (mua </w:t>
      </w:r>
      <m:oMath xmlns:mml="http://www.w3.org/1998/Math/MathML">
        <m:r>
          <m:t>4</m:t>
        </m:r>
      </m:oMath>
      <w:r>
        <w:rPr>
          <w:rFonts w:ascii="Times New Roman" w:hAnsi="Times New Roman"/>
          <w:b w:val="0"/>
          <w:i w:val="0"/>
          <w:color w:val="000000"/>
          <w:sz w:val="23"/>
        </w:rPr>
        <w:t xml:space="preserve"> tặng </w:t>
      </w:r>
      <m:oMath xmlns:mml="http://www.w3.org/1998/Math/MathML">
        <m:r>
          <m:t>1⇒</m:t>
        </m:r>
      </m:oMath>
      <w:r>
        <w:rPr>
          <w:rFonts w:ascii="Times New Roman" w:hAnsi="Times New Roman"/>
          <w:b w:val="0"/>
          <w:i w:val="0"/>
          <w:color w:val="000000"/>
          <w:sz w:val="23"/>
        </w:rPr>
        <w:t xml:space="preserve"> trả </w:t>
      </w:r>
      <m:oMath xmlns:mml="http://www.w3.org/1998/Math/MathML">
        <m:r>
          <m:t>12</m:t>
        </m:r>
      </m:oMath>
      <w:r>
        <w:rPr>
          <w:rFonts w:ascii="Times New Roman" w:hAnsi="Times New Roman"/>
          <w:b w:val="0"/>
          <w:i w:val="0"/>
          <w:color w:val="000000"/>
          <w:sz w:val="23"/>
        </w:rPr>
        <w:t xml:space="preserve"> hộp): </w:t>
      </w:r>
      <m:oMath xmlns:mml="http://www.w3.org/1998/Math/MathML">
        <m:r>
          <m:t>12·40</m:t>
        </m:r>
        <m:r>
          <m:t>000=480</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Tiệm B: </w:t>
      </w:r>
      <m:oMath xmlns:mml="http://www.w3.org/1998/Math/MathML">
        <m:r>
          <m:t>5</m:t>
        </m:r>
      </m:oMath>
      <w:r>
        <w:rPr>
          <w:rFonts w:ascii="Times New Roman" w:hAnsi="Times New Roman"/>
          <w:b w:val="0"/>
          <w:i w:val="0"/>
          <w:color w:val="000000"/>
          <w:sz w:val="23"/>
        </w:rPr>
        <w:t xml:space="preserve"> hộp đầu giá </w:t>
      </w:r>
      <m:oMath xmlns:mml="http://www.w3.org/1998/Math/MathML">
        <m:r>
          <m:t>38</m:t>
        </m:r>
        <m:r>
          <m:t>000</m:t>
        </m:r>
        <m:r>
          <m:rPr>
            <m:nor/>
          </m:rPr>
          <m:t> đ</m:t>
        </m:r>
      </m:oMath>
      <w:r>
        <w:rPr>
          <w:rFonts w:ascii="Times New Roman" w:hAnsi="Times New Roman"/>
          <w:b w:val="0"/>
          <w:i w:val="0"/>
          <w:color w:val="000000"/>
          <w:sz w:val="23"/>
        </w:rPr>
        <w:t xml:space="preserve">, </w:t>
      </w:r>
      <m:oMath xmlns:mml="http://www.w3.org/1998/Math/MathML">
        <m:r>
          <m:t>10</m:t>
        </m:r>
      </m:oMath>
      <w:r>
        <w:rPr>
          <w:rFonts w:ascii="Times New Roman" w:hAnsi="Times New Roman"/>
          <w:b w:val="0"/>
          <w:i w:val="0"/>
          <w:color w:val="000000"/>
          <w:sz w:val="23"/>
        </w:rPr>
        <w:t xml:space="preserve"> hộp sau giá </w:t>
      </w:r>
      <m:oMath xmlns:mml="http://www.w3.org/1998/Math/MathML">
        <m:r>
          <m:t>31</m:t>
        </m:r>
        <m:r>
          <m:t>000</m:t>
        </m:r>
        <m:r>
          <m:rPr>
            <m:nor/>
          </m:rPr>
          <m:t> đ</m:t>
        </m:r>
      </m:oMath>
      <w:r>
        <w:rPr>
          <w:rFonts w:ascii="Times New Roman" w:hAnsi="Times New Roman"/>
          <w:b w:val="0"/>
          <w:i w:val="0"/>
          <w:color w:val="000000"/>
          <w:sz w:val="23"/>
        </w:rPr>
        <w:t xml:space="preserve">: </w:t>
      </w:r>
      <m:oMath xmlns:mml="http://www.w3.org/1998/Math/MathML">
        <m:r>
          <m:t>5·38</m:t>
        </m:r>
        <m:r>
          <m:t>000+10·31</m:t>
        </m:r>
        <m:r>
          <m:t>000=190</m:t>
        </m:r>
        <m:r>
          <m:t>000+310</m:t>
        </m:r>
        <m:r>
          <m:t>000=500</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Chọn Tiệm A (tiết kiệm </w:t>
      </w:r>
      <m:oMath xmlns:mml="http://www.w3.org/1998/Math/MathML">
        <m:r>
          <m:t>20</m:t>
        </m:r>
        <m:r>
          <m:t>000</m:t>
        </m:r>
        <m:r>
          <m:rPr>
            <m:nor/>
          </m:rPr>
          <m:t> đồng</m:t>
        </m:r>
      </m:oMath>
      <w:r>
        <w:rPr>
          <w:rFonts w:ascii="Times New Roman" w:hAnsi="Times New Roman"/>
          <w:b w:val="0"/>
          <w:i w:val="0"/>
          <w:color w:val="000000"/>
          <w:sz w:val="23"/>
        </w:rPr>
        <w:t>) (0,75đ).</w:t>
      </w:r>
    </w:p>
    <w:p>
      <w:pPr>
        <w:spacing w:line="276" w:lineRule="auto" w:before="20" w:after="60"/>
      </w:pPr>
      <w:r>
        <w:rPr>
          <w:rFonts w:ascii="Times New Roman" w:hAnsi="Times New Roman"/>
          <w:b/>
          <w:i w:val="0"/>
          <w:color w:val="000000"/>
          <w:sz w:val="23"/>
        </w:rPr>
        <w:t xml:space="preserve">  3.2) </w:t>
      </w:r>
      <w:r>
        <w:rPr>
          <w:rFonts w:ascii="Times New Roman" w:hAnsi="Times New Roman"/>
          <w:b w:val="0"/>
          <w:i w:val="0"/>
          <w:color w:val="000000"/>
          <w:sz w:val="23"/>
        </w:rPr>
        <w:t>Hình 1 là hình tam giác đều (0,5đ).</w:t>
      </w:r>
    </w:p>
    <w:p>
      <w:pPr>
        <w:spacing w:line="276" w:lineRule="auto" w:before="20" w:after="40"/>
      </w:pPr>
      <w:r>
        <w:rPr>
          <w:rFonts w:ascii="Times New Roman" w:hAnsi="Times New Roman"/>
          <w:b/>
          <w:i w:val="0"/>
          <w:color w:val="000000"/>
          <w:sz w:val="23"/>
        </w:rPr>
        <w:t xml:space="preserve">Bài 4 (1,0đ): </w:t>
      </w:r>
      <w:r>
        <w:rPr>
          <w:rFonts w:ascii="Times New Roman" w:hAnsi="Times New Roman"/>
          <w:b w:val="0"/>
          <w:i w:val="0"/>
          <w:color w:val="000000"/>
          <w:sz w:val="23"/>
        </w:rPr>
        <w:t xml:space="preserve">Gọi số học sinh là </w:t>
      </w:r>
      <m:oMath xmlns:mml="http://www.w3.org/1998/Math/MathML">
        <m:r>
          <m:t>x</m:t>
        </m:r>
      </m:oMath>
      <w:r>
        <w:rPr>
          <w:rFonts w:ascii="Times New Roman" w:hAnsi="Times New Roman"/>
          <w:b w:val="0"/>
          <w:i w:val="0"/>
          <w:color w:val="000000"/>
          <w:sz w:val="23"/>
        </w:rPr>
        <w:t xml:space="preserve"> (</w:t>
      </w:r>
      <m:oMath xmlns:mml="http://www.w3.org/1998/Math/MathML">
        <m:r>
          <m:t>250≤x≤350</m:t>
        </m:r>
      </m:oMath>
      <w:r>
        <w:rPr>
          <w:rFonts w:ascii="Times New Roman" w:hAnsi="Times New Roman"/>
          <w:b w:val="0"/>
          <w:i w:val="0"/>
          <w:color w:val="000000"/>
          <w:sz w:val="23"/>
        </w:rPr>
        <w:t xml:space="preserve">). </w:t>
      </w:r>
      <m:oMath xmlns:mml="http://www.w3.org/1998/Math/MathML">
        <m:r>
          <m:t>x∈</m:t>
        </m:r>
        <m:r>
          <m:rPr>
            <m:nor/>
          </m:rPr>
          <m:t>BC</m:t>
        </m:r>
        <m:r>
          <m:t>(12,16,18)</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Ta có: </w:t>
      </w:r>
      <m:oMath xmlns:mml="http://www.w3.org/1998/Math/MathML">
        <m:r>
          <m:t>12=</m:t>
        </m:r>
        <m:sSup>
          <m:e>
            <m:r>
              <m:t>2</m:t>
            </m:r>
          </m:e>
          <m:sup>
            <m:r>
              <m:t>2</m:t>
            </m:r>
          </m:sup>
        </m:sSup>
        <m:r>
          <m:t>·3;</m:t>
        </m:r>
        <m:r>
          <m:rPr>
            <m:nor/>
          </m:rPr>
          <m:t> </m:t>
        </m:r>
        <m:r>
          <m:t>16=</m:t>
        </m:r>
        <m:sSup>
          <m:e>
            <m:r>
              <m:t>2</m:t>
            </m:r>
          </m:e>
          <m:sup>
            <m:r>
              <m:t>4</m:t>
            </m:r>
          </m:sup>
        </m:sSup>
        <m:r>
          <m:t>;</m:t>
        </m:r>
        <m:r>
          <m:rPr>
            <m:nor/>
          </m:rPr>
          <m:t> </m:t>
        </m:r>
        <m:r>
          <m:t>18=2·</m:t>
        </m:r>
        <m:sSup>
          <m:e>
            <m:r>
              <m:t>3</m:t>
            </m:r>
          </m:e>
          <m:sup>
            <m:r>
              <m:t>2</m:t>
            </m:r>
          </m:sup>
        </m:sSup>
        <m:r>
          <m:t>⇒</m:t>
        </m:r>
        <m:r>
          <m:rPr>
            <m:nor/>
          </m:rPr>
          <m:t>BCNN</m:t>
        </m:r>
        <m:r>
          <m:t>(12,16,18)=</m:t>
        </m:r>
        <m:sSup>
          <m:e>
            <m:r>
              <m:t>2</m:t>
            </m:r>
          </m:e>
          <m:sup>
            <m:r>
              <m:t>4</m:t>
            </m:r>
          </m:sup>
        </m:sSup>
        <m:r>
          <m:t>·</m:t>
        </m:r>
        <m:sSup>
          <m:e>
            <m:r>
              <m:t>3</m:t>
            </m:r>
          </m:e>
          <m:sup>
            <m:r>
              <m:t>2</m:t>
            </m:r>
          </m:sup>
        </m:sSup>
        <m:r>
          <m:t>=144</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Do đó </w:t>
      </w:r>
      <m:oMath xmlns:mml="http://www.w3.org/1998/Math/MathML">
        <m:r>
          <m:t>x∈{0;</m:t>
        </m:r>
        <m:r>
          <m:rPr>
            <m:nor/>
          </m:rPr>
          <m:t> </m:t>
        </m:r>
        <m:r>
          <m:t>144;</m:t>
        </m:r>
        <m:r>
          <m:rPr>
            <m:nor/>
          </m:rPr>
          <m:t> </m:t>
        </m:r>
        <m:r>
          <m:t>288;</m:t>
        </m:r>
        <m:r>
          <m:rPr>
            <m:nor/>
          </m:rPr>
          <m:t> </m:t>
        </m:r>
        <m:r>
          <m:t>432;…}</m:t>
        </m:r>
      </m:oMath>
      <w:r>
        <w:rPr>
          <w:rFonts w:ascii="Times New Roman" w:hAnsi="Times New Roman"/>
          <w:b w:val="0"/>
          <w:i w:val="0"/>
          <w:color w:val="000000"/>
          <w:sz w:val="23"/>
        </w:rPr>
        <w:t xml:space="preserve">. Vì </w:t>
      </w:r>
      <m:oMath xmlns:mml="http://www.w3.org/1998/Math/MathML">
        <m:r>
          <m:t>250≤x≤350</m:t>
        </m:r>
      </m:oMath>
      <w:r>
        <w:rPr>
          <w:rFonts w:ascii="Times New Roman" w:hAnsi="Times New Roman"/>
          <w:b w:val="0"/>
          <w:i w:val="0"/>
          <w:color w:val="000000"/>
          <w:sz w:val="23"/>
        </w:rPr>
        <w:t xml:space="preserve"> nên </w:t>
      </w:r>
      <m:oMath xmlns:mml="http://www.w3.org/1998/Math/MathML">
        <m:r>
          <m:t>x=288</m:t>
        </m:r>
      </m:oMath>
      <w:r>
        <w:rPr>
          <w:rFonts w:ascii="Times New Roman" w:hAnsi="Times New Roman"/>
          <w:b w:val="0"/>
          <w:i w:val="0"/>
          <w:color w:val="000000"/>
          <w:sz w:val="23"/>
        </w:rPr>
        <w:t xml:space="preserve"> học sinh (1,0đ).</w:t>
      </w:r>
    </w:p>
    <w:p>
      <w:pPr>
        <w:spacing w:line="276" w:lineRule="auto" w:before="20" w:after="40"/>
      </w:pPr>
      <w:r>
        <w:rPr>
          <w:rFonts w:ascii="Times New Roman" w:hAnsi="Times New Roman"/>
          <w:b/>
          <w:i w:val="0"/>
          <w:color w:val="000000"/>
          <w:sz w:val="23"/>
        </w:rPr>
        <w:t xml:space="preserve">Bài 5 (1,5đ): </w:t>
      </w:r>
      <w:r>
        <w:rPr>
          <w:rFonts w:ascii="Times New Roman" w:hAnsi="Times New Roman"/>
          <w:b w:val="0"/>
          <w:i w:val="0"/>
          <w:color w:val="000000"/>
          <w:sz w:val="23"/>
        </w:rPr>
        <w:t xml:space="preserve">a) Diện tích mảng tường: </w:t>
      </w:r>
      <m:oMath xmlns:mml="http://www.w3.org/1998/Math/MathML">
        <m:sSub>
          <m:e>
            <m:r>
              <m:t>S</m:t>
            </m:r>
          </m:e>
          <m:sub>
            <m:r>
              <m:t>1</m:t>
            </m:r>
          </m:sub>
        </m:sSub>
        <m:r>
          <m:t>=10·5=50</m:t>
        </m:r>
        <m:sSup>
          <m:e>
            <m:r>
              <m:rPr>
                <m:nor/>
              </m:rPr>
              <m:t> (m</m:t>
            </m:r>
          </m:e>
          <m:sup>
            <m:r>
              <m:t>2</m:t>
            </m:r>
          </m:sup>
        </m:sSup>
        <m:r>
          <m:rPr>
            <m:nor/>
          </m:rPr>
          <m:t>)</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Diện tích hai ô thông gió: </w:t>
      </w:r>
      <m:oMath xmlns:mml="http://www.w3.org/1998/Math/MathML">
        <m:sSub>
          <m:e>
            <m:r>
              <m:t>S</m:t>
            </m:r>
          </m:e>
          <m:sub>
            <m:r>
              <m:t>2</m:t>
            </m:r>
          </m:sub>
        </m:sSub>
        <m:r>
          <m:t>=2·1=2</m:t>
        </m:r>
        <m:sSup>
          <m:e>
            <m:r>
              <m:rPr>
                <m:nor/>
              </m:rPr>
              <m:t> (m</m:t>
            </m:r>
          </m:e>
          <m:sup>
            <m:r>
              <m:t>2</m:t>
            </m:r>
          </m:sup>
        </m:sSup>
        <m:r>
          <m:rPr>
            <m:nor/>
          </m:rPr>
          <m:t>)</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c) Diện tích ốp đá: </w:t>
      </w:r>
      <m:oMath xmlns:mml="http://www.w3.org/1998/Math/MathML">
        <m:r>
          <m:t>S=50−2=48</m:t>
        </m:r>
        <m:sSup>
          <m:e>
            <m:r>
              <m:rPr>
                <m:nor/>
              </m:rPr>
              <m:t> (m</m:t>
            </m:r>
          </m:e>
          <m:sup>
            <m:r>
              <m:t>2</m:t>
            </m:r>
          </m:sup>
        </m:sSup>
        <m:r>
          <m:rPr>
            <m:nor/>
          </m:rPr>
          <m:t>)</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Tiền công: </w:t>
      </w:r>
      <m:oMath xmlns:mml="http://www.w3.org/1998/Math/MathML">
        <m:r>
          <m:t>48·100</m:t>
        </m:r>
        <m:r>
          <m:t>000=4</m:t>
        </m:r>
        <m:r>
          <m:t>800</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Tổng thanh toán: </w:t>
      </w:r>
      <m:oMath xmlns:mml="http://www.w3.org/1998/Math/MathML">
        <m:r>
          <m:t>4</m:t>
        </m:r>
        <m:r>
          <m:t>800</m:t>
        </m:r>
        <m:r>
          <m:t>000+4</m:t>
        </m:r>
        <m:r>
          <m:t>200</m:t>
        </m:r>
        <m:r>
          <m:t>000=9</m:t>
        </m:r>
        <m:r>
          <m:t>000</m:t>
        </m:r>
        <m:r>
          <m:t>000</m:t>
        </m:r>
        <m:r>
          <m:rPr>
            <m:nor/>
          </m:rPr>
          <m:t> (đồng)</m:t>
        </m:r>
      </m:oMath>
      <w:r>
        <w:rPr>
          <w:rFonts w:ascii="Times New Roman" w:hAnsi="Times New Roman"/>
          <w:b w:val="0"/>
          <w:i w:val="0"/>
          <w:color w:val="000000"/>
          <w:sz w:val="23"/>
        </w:rPr>
        <w:t xml:space="preserve"> (0,5đ).</w:t>
      </w:r>
    </w:p>
    <w:p>
      <w:r>
        <w:br w:type="page"/>
      </w:r>
    </w:p>
    <w:p>
      <w:pPr>
        <w:spacing w:before="120" w:after="40"/>
        <w:jc w:val="center"/>
      </w:pPr>
      <w:r>
        <w:rPr>
          <w:rFonts w:ascii="Times New Roman" w:hAnsi="Times New Roman"/>
          <w:b/>
          <w:i w:val="0"/>
          <w:color w:val="0F172A"/>
          <w:sz w:val="28"/>
        </w:rPr>
        <w:t>ĐỀ ÔN TẬP SỐ 10</w:t>
        <w:br/>
      </w:r>
      <w:r>
        <w:rPr>
          <w:rFonts w:ascii="Times New Roman" w:hAnsi="Times New Roman"/>
          <w:b w:val="0"/>
          <w:i/>
          <w:color w:val="000000"/>
          <w:sz w:val="23"/>
        </w:rPr>
        <w:t>Kiểm tra đánh giá Giữa học kì I — Môn: Toán 6 — Thời gian: 60 phút</w:t>
      </w:r>
    </w:p>
    <w:p>
      <w:pPr>
        <w:spacing w:after="160"/>
        <w:jc w:val="center"/>
      </w:pPr>
      <w:r>
        <w:rPr>
          <w:rFonts w:ascii="Times New Roman" w:hAnsi="Times New Roman"/>
          <w:b w:val="0"/>
          <w:i w:val="0"/>
          <w:color w:val="94A3B8"/>
          <w:sz w:val="20"/>
        </w:rPr>
        <w:t>------------------------------------</w:t>
      </w:r>
    </w:p>
    <w:p>
      <w:pPr>
        <w:spacing w:before="80" w:after="80"/>
      </w:pPr>
      <w:r>
        <w:rPr>
          <w:rFonts w:ascii="Times New Roman" w:hAnsi="Times New Roman"/>
          <w:b/>
          <w:i w:val="0"/>
          <w:color w:val="1E3A8A"/>
          <w:sz w:val="25"/>
        </w:rPr>
        <w:t>PHẦN I: ĐỀ BÀI</w:t>
      </w:r>
    </w:p>
    <w:p>
      <w:pPr>
        <w:spacing w:line="276" w:lineRule="auto" w:before="20" w:after="60"/>
      </w:pPr>
      <w:r>
        <w:rPr>
          <w:rFonts w:ascii="Times New Roman" w:hAnsi="Times New Roman"/>
          <w:b/>
          <w:i w:val="0"/>
          <w:color w:val="000000"/>
          <w:sz w:val="23"/>
        </w:rPr>
        <w:t>Bài 1 (2,0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Cho tập hợp </w:t>
      </w:r>
      <m:oMath xmlns:mml="http://www.w3.org/1998/Math/MathML">
        <m:r>
          <m:t>H={x∈ℕ∣12≤x&lt;18}</m:t>
        </m:r>
      </m:oMath>
      <w:r>
        <w:rPr>
          <w:rFonts w:ascii="Times New Roman" w:hAnsi="Times New Roman"/>
          <w:b w:val="0"/>
          <w:i w:val="0"/>
          <w:color w:val="000000"/>
          <w:sz w:val="23"/>
        </w:rPr>
        <w:t xml:space="preserve">. Viết tập hợp </w:t>
      </w:r>
      <m:oMath xmlns:mml="http://www.w3.org/1998/Math/MathML">
        <m:r>
          <m:t>H</m:t>
        </m:r>
      </m:oMath>
      <w:r>
        <w:rPr>
          <w:rFonts w:ascii="Times New Roman" w:hAnsi="Times New Roman"/>
          <w:b w:val="0"/>
          <w:i w:val="0"/>
          <w:color w:val="000000"/>
          <w:sz w:val="23"/>
        </w:rPr>
        <w:t xml:space="preserve"> bằng cách liệt kê các phần tử.</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Trong những số sau: </w:t>
      </w:r>
      <m:oMath xmlns:mml="http://www.w3.org/1998/Math/MathML">
        <m:r>
          <m:t>61;</m:t>
        </m:r>
        <m:r>
          <m:rPr>
            <m:nor/>
          </m:rPr>
          <m:t> </m:t>
        </m:r>
        <m:r>
          <m:t>75;</m:t>
        </m:r>
        <m:r>
          <m:rPr>
            <m:nor/>
          </m:rPr>
          <m:t> </m:t>
        </m:r>
        <m:r>
          <m:t>83;</m:t>
        </m:r>
        <m:r>
          <m:rPr>
            <m:nor/>
          </m:rPr>
          <m:t> </m:t>
        </m:r>
        <m:r>
          <m:t>93</m:t>
        </m:r>
      </m:oMath>
      <w:r>
        <w:rPr>
          <w:rFonts w:ascii="Times New Roman" w:hAnsi="Times New Roman"/>
          <w:b w:val="0"/>
          <w:i w:val="0"/>
          <w:color w:val="000000"/>
          <w:sz w:val="23"/>
        </w:rPr>
        <w:t>, số nào là hợp số?</w:t>
      </w:r>
    </w:p>
    <w:p>
      <w:pPr>
        <w:spacing w:line="276" w:lineRule="auto" w:before="20" w:after="60"/>
      </w:pPr>
      <w:r>
        <w:rPr>
          <w:rFonts w:ascii="Times New Roman" w:hAnsi="Times New Roman"/>
          <w:b/>
          <w:i w:val="0"/>
          <w:color w:val="000000"/>
          <w:sz w:val="23"/>
        </w:rPr>
        <w:t xml:space="preserve">  c) </w:t>
      </w:r>
      <w:r>
        <w:rPr>
          <w:rFonts w:ascii="Times New Roman" w:hAnsi="Times New Roman"/>
          <w:b w:val="0"/>
          <w:i w:val="0"/>
          <w:color w:val="000000"/>
          <w:sz w:val="23"/>
        </w:rPr>
        <w:t xml:space="preserve">Viết tập hợp các số tự nhiên là ước của </w:t>
      </w:r>
      <m:oMath xmlns:mml="http://www.w3.org/1998/Math/MathML">
        <m:r>
          <m:t>45</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d) </w:t>
      </w:r>
      <w:r>
        <w:rPr>
          <w:rFonts w:ascii="Times New Roman" w:hAnsi="Times New Roman"/>
          <w:b w:val="0"/>
          <w:i w:val="0"/>
          <w:color w:val="000000"/>
          <w:sz w:val="23"/>
        </w:rPr>
        <w:t xml:space="preserve">Viết các số tự nhiên sau bằng chữ số La Mã: </w:t>
      </w:r>
      <m:oMath xmlns:mml="http://www.w3.org/1998/Math/MathML">
        <m:r>
          <m:t>11;</m:t>
        </m:r>
        <m:r>
          <m:rPr>
            <m:nor/>
          </m:rPr>
          <m:t> </m:t>
        </m:r>
        <m:r>
          <m:t>26</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Bài 2 (4,25 điểm).</w:t>
      </w:r>
    </w:p>
    <w:p>
      <w:pPr>
        <w:spacing w:line="276" w:lineRule="auto" w:before="20" w:after="40"/>
      </w:pPr>
      <w:r>
        <w:rPr>
          <w:rFonts w:ascii="Times New Roman" w:hAnsi="Times New Roman"/>
          <w:b/>
          <w:i w:val="0"/>
          <w:color w:val="000000"/>
          <w:sz w:val="23"/>
        </w:rPr>
        <w:t xml:space="preserve">  2.1. </w:t>
      </w:r>
      <w:r>
        <w:rPr>
          <w:rFonts w:ascii="Times New Roman" w:hAnsi="Times New Roman"/>
          <w:b w:val="0"/>
          <w:i w:val="0"/>
          <w:color w:val="000000"/>
          <w:sz w:val="23"/>
        </w:rPr>
        <w:t>Thực hiện phép tính:</w:t>
      </w:r>
    </w:p>
    <w:p>
      <w:pPr>
        <w:spacing w:line="276" w:lineRule="auto" w:before="20" w:after="40"/>
      </w:pPr>
      <w:r>
        <w:rPr>
          <w:rFonts w:ascii="Times New Roman" w:hAnsi="Times New Roman"/>
          <w:b w:val="0"/>
          <w:i w:val="0"/>
          <w:color w:val="000000"/>
          <w:sz w:val="23"/>
        </w:rPr>
        <w:t xml:space="preserve">a) </w:t>
      </w:r>
      <m:oMath xmlns:mml="http://www.w3.org/1998/Math/MathML">
        <m:r>
          <m:t>A=67·84+16·67</m:t>
        </m:r>
      </m:oMath>
    </w:p>
    <w:p>
      <w:pPr>
        <w:spacing w:line="276" w:lineRule="auto" w:before="20" w:after="40"/>
      </w:pPr>
      <w:r>
        <w:rPr>
          <w:rFonts w:ascii="Times New Roman" w:hAnsi="Times New Roman"/>
          <w:b w:val="0"/>
          <w:i w:val="0"/>
          <w:color w:val="000000"/>
          <w:sz w:val="23"/>
        </w:rPr>
        <w:t xml:space="preserve">b) </w:t>
      </w:r>
      <m:oMath xmlns:mml="http://www.w3.org/1998/Math/MathML">
        <m:r>
          <m:t>B=156+83+244+17</m:t>
        </m:r>
      </m:oMath>
    </w:p>
    <w:p>
      <w:pPr>
        <w:spacing w:line="276" w:lineRule="auto" w:before="20" w:after="40"/>
      </w:pPr>
      <w:r>
        <w:rPr>
          <w:rFonts w:ascii="Times New Roman" w:hAnsi="Times New Roman"/>
          <w:b w:val="0"/>
          <w:i w:val="0"/>
          <w:color w:val="000000"/>
          <w:sz w:val="23"/>
        </w:rPr>
        <w:t xml:space="preserve">c) </w:t>
      </w:r>
      <m:oMath xmlns:mml="http://www.w3.org/1998/Math/MathML">
        <m:r>
          <m:t>C=320−[50+5·(15−</m:t>
        </m:r>
        <m:sSup>
          <m:e>
            <m:r>
              <m:t>3</m:t>
            </m:r>
          </m:e>
          <m:sup>
            <m:r>
              <m:t>2</m:t>
            </m:r>
          </m:sup>
        </m:sSup>
        <m:r>
          <m:t>)]</m:t>
        </m:r>
      </m:oMath>
    </w:p>
    <w:p>
      <w:pPr>
        <w:spacing w:line="276" w:lineRule="auto" w:before="20" w:after="60"/>
      </w:pPr>
      <w:r>
        <w:rPr>
          <w:rFonts w:ascii="Times New Roman" w:hAnsi="Times New Roman"/>
          <w:b/>
          <w:i w:val="0"/>
          <w:color w:val="000000"/>
          <w:sz w:val="23"/>
        </w:rPr>
        <w:t xml:space="preserve">  2.2. </w:t>
      </w:r>
      <w:r>
        <w:rPr>
          <w:rFonts w:ascii="Times New Roman" w:hAnsi="Times New Roman"/>
          <w:b w:val="0"/>
          <w:i w:val="0"/>
          <w:color w:val="000000"/>
          <w:sz w:val="23"/>
        </w:rPr>
        <w:t xml:space="preserve">Tìm số tự nhiên </w:t>
      </w:r>
      <m:oMath xmlns:mml="http://www.w3.org/1998/Math/MathML">
        <m:r>
          <m:t>x</m:t>
        </m:r>
      </m:oMath>
      <w:r>
        <w:rPr>
          <w:rFonts w:ascii="Times New Roman" w:hAnsi="Times New Roman"/>
          <w:b w:val="0"/>
          <w:i w:val="0"/>
          <w:color w:val="000000"/>
          <w:sz w:val="23"/>
        </w:rPr>
        <w:t xml:space="preserve">, biết: </w:t>
      </w:r>
      <m:oMath xmlns:mml="http://www.w3.org/1998/Math/MathML">
        <m:r>
          <m:t>9·(x−8)=63</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  2.3. </w:t>
      </w:r>
      <w:r>
        <w:rPr>
          <w:rFonts w:ascii="Times New Roman" w:hAnsi="Times New Roman"/>
          <w:b w:val="0"/>
          <w:i w:val="0"/>
          <w:color w:val="000000"/>
          <w:sz w:val="23"/>
        </w:rPr>
        <w:t xml:space="preserve">a) Viết số tự nhiên liền trước và số tự nhiên liền sau của số </w:t>
      </w:r>
      <m:oMath xmlns:mml="http://www.w3.org/1998/Math/MathML">
        <m:r>
          <m:t>2030</m:t>
        </m:r>
      </m:oMath>
      <w:r>
        <w:rPr>
          <w:rFonts w:ascii="Times New Roman" w:hAnsi="Times New Roman"/>
          <w:b w:val="0"/>
          <w:i w:val="0"/>
          <w:color w:val="000000"/>
          <w:sz w:val="23"/>
        </w:rPr>
        <w:t xml:space="preserve"> trong hệ thập phân.</w:t>
      </w:r>
    </w:p>
    <w:p>
      <w:pPr>
        <w:spacing w:line="276" w:lineRule="auto" w:before="20" w:after="40"/>
      </w:pPr>
      <w:r>
        <w:rPr>
          <w:rFonts w:ascii="Times New Roman" w:hAnsi="Times New Roman"/>
          <w:b w:val="0"/>
          <w:i w:val="0"/>
          <w:color w:val="000000"/>
          <w:sz w:val="23"/>
        </w:rPr>
        <w:t xml:space="preserve">b) Dùng ba chữ số </w:t>
      </w:r>
      <m:oMath xmlns:mml="http://www.w3.org/1998/Math/MathML">
        <m:r>
          <m:t>0;</m:t>
        </m:r>
        <m:r>
          <m:rPr>
            <m:nor/>
          </m:rPr>
          <m:t> </m:t>
        </m:r>
        <m:r>
          <m:t>2;</m:t>
        </m:r>
        <m:r>
          <m:rPr>
            <m:nor/>
          </m:rPr>
          <m:t> </m:t>
        </m:r>
        <m:r>
          <m:t>7</m:t>
        </m:r>
      </m:oMath>
      <w:r>
        <w:rPr>
          <w:rFonts w:ascii="Times New Roman" w:hAnsi="Times New Roman"/>
          <w:b w:val="0"/>
          <w:i w:val="0"/>
          <w:color w:val="000000"/>
          <w:sz w:val="23"/>
        </w:rPr>
        <w:t xml:space="preserve">, viết một số tự nhiên có ba chữ số khác nhau sao cho chữ số </w:t>
      </w:r>
      <m:oMath xmlns:mml="http://www.w3.org/1998/Math/MathML">
        <m:r>
          <m:t>7</m:t>
        </m:r>
      </m:oMath>
      <w:r>
        <w:rPr>
          <w:rFonts w:ascii="Times New Roman" w:hAnsi="Times New Roman"/>
          <w:b w:val="0"/>
          <w:i w:val="0"/>
          <w:color w:val="000000"/>
          <w:sz w:val="23"/>
        </w:rPr>
        <w:t xml:space="preserve"> có giá trị bằng </w:t>
      </w:r>
      <m:oMath xmlns:mml="http://www.w3.org/1998/Math/MathML">
        <m:r>
          <m:t>70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Bài 3 (1,25 điểm).</w:t>
      </w:r>
    </w:p>
    <w:p>
      <w:pPr>
        <w:spacing w:line="276" w:lineRule="auto" w:before="20" w:after="40"/>
      </w:pPr>
      <w:r>
        <w:rPr>
          <w:rFonts w:ascii="Times New Roman" w:hAnsi="Times New Roman"/>
          <w:b/>
          <w:i w:val="0"/>
          <w:color w:val="000000"/>
          <w:sz w:val="23"/>
        </w:rPr>
        <w:t xml:space="preserve">  3.1. </w:t>
      </w:r>
      <w:r>
        <w:rPr>
          <w:rFonts w:ascii="Times New Roman" w:hAnsi="Times New Roman"/>
          <w:b w:val="0"/>
          <w:i w:val="0"/>
          <w:color w:val="000000"/>
          <w:sz w:val="23"/>
        </w:rPr>
        <w:t xml:space="preserve">Nhóm bạn muốn mua </w:t>
      </w:r>
      <m:oMath xmlns:mml="http://www.w3.org/1998/Math/MathML">
        <m:r>
          <m:t>16</m:t>
        </m:r>
      </m:oMath>
      <w:r>
        <w:rPr>
          <w:rFonts w:ascii="Times New Roman" w:hAnsi="Times New Roman"/>
          <w:b w:val="0"/>
          <w:i w:val="0"/>
          <w:color w:val="000000"/>
          <w:sz w:val="23"/>
        </w:rPr>
        <w:t xml:space="preserve"> ly trà chanh để sinh hoạt câu lạc bộ:</w:t>
      </w:r>
    </w:p>
    <w:p>
      <w:pPr>
        <w:spacing w:line="276" w:lineRule="auto" w:before="20" w:after="40"/>
      </w:pPr>
      <w:r>
        <w:rPr>
          <w:rFonts w:ascii="Times New Roman" w:hAnsi="Times New Roman"/>
          <w:b w:val="0"/>
          <w:i w:val="0"/>
          <w:color w:val="000000"/>
          <w:sz w:val="23"/>
        </w:rPr>
        <w:t xml:space="preserve">+ Quán X: Giá niêm yết </w:t>
      </w:r>
      <m:oMath xmlns:mml="http://www.w3.org/1998/Math/MathML">
        <m:r>
          <m:t>18</m:t>
        </m:r>
        <m:r>
          <m:t>000</m:t>
        </m:r>
        <m:r>
          <m:rPr>
            <m:nor/>
          </m:rPr>
          <m:t> đồng/ly</m:t>
        </m:r>
      </m:oMath>
      <w:r>
        <w:rPr>
          <w:rFonts w:ascii="Times New Roman" w:hAnsi="Times New Roman"/>
          <w:b w:val="0"/>
          <w:i w:val="0"/>
          <w:color w:val="000000"/>
          <w:sz w:val="23"/>
        </w:rPr>
        <w:t xml:space="preserve">, mua </w:t>
      </w:r>
      <m:oMath xmlns:mml="http://www.w3.org/1998/Math/MathML">
        <m:r>
          <m:t>3</m:t>
        </m:r>
      </m:oMath>
      <w:r>
        <w:rPr>
          <w:rFonts w:ascii="Times New Roman" w:hAnsi="Times New Roman"/>
          <w:b w:val="0"/>
          <w:i w:val="0"/>
          <w:color w:val="000000"/>
          <w:sz w:val="23"/>
        </w:rPr>
        <w:t xml:space="preserve"> ly tặng </w:t>
      </w:r>
      <m:oMath xmlns:mml="http://www.w3.org/1998/Math/MathML">
        <m:r>
          <m:t>1</m:t>
        </m:r>
      </m:oMath>
      <w:r>
        <w:rPr>
          <w:rFonts w:ascii="Times New Roman" w:hAnsi="Times New Roman"/>
          <w:b w:val="0"/>
          <w:i w:val="0"/>
          <w:color w:val="000000"/>
          <w:sz w:val="23"/>
        </w:rPr>
        <w:t xml:space="preserve"> ly miễn phí.</w:t>
      </w:r>
    </w:p>
    <w:p>
      <w:pPr>
        <w:spacing w:line="276" w:lineRule="auto" w:before="20" w:after="40"/>
      </w:pPr>
      <w:r>
        <w:rPr>
          <w:rFonts w:ascii="Times New Roman" w:hAnsi="Times New Roman"/>
          <w:b w:val="0"/>
          <w:i w:val="0"/>
          <w:color w:val="000000"/>
          <w:sz w:val="23"/>
        </w:rPr>
        <w:t xml:space="preserve">+ Quán Y: Giá niêm yết </w:t>
      </w:r>
      <m:oMath xmlns:mml="http://www.w3.org/1998/Math/MathML">
        <m:r>
          <m:t>16</m:t>
        </m:r>
        <m:r>
          <m:t>000</m:t>
        </m:r>
        <m:r>
          <m:rPr>
            <m:nor/>
          </m:rPr>
          <m:t> đồng/ly</m:t>
        </m:r>
      </m:oMath>
      <w:r>
        <w:rPr>
          <w:rFonts w:ascii="Times New Roman" w:hAnsi="Times New Roman"/>
          <w:b w:val="0"/>
          <w:i w:val="0"/>
          <w:color w:val="000000"/>
          <w:sz w:val="23"/>
        </w:rPr>
        <w:t xml:space="preserve">; từ ly thứ </w:t>
      </w:r>
      <m:oMath xmlns:mml="http://www.w3.org/1998/Math/MathML">
        <m:r>
          <m:t>5</m:t>
        </m:r>
      </m:oMath>
      <w:r>
        <w:rPr>
          <w:rFonts w:ascii="Times New Roman" w:hAnsi="Times New Roman"/>
          <w:b w:val="0"/>
          <w:i w:val="0"/>
          <w:color w:val="000000"/>
          <w:sz w:val="23"/>
        </w:rPr>
        <w:t xml:space="preserve"> trở đi giảm còn </w:t>
      </w:r>
      <m:oMath xmlns:mml="http://www.w3.org/1998/Math/MathML">
        <m:r>
          <m:t>13</m:t>
        </m:r>
        <m:r>
          <m:t>000</m:t>
        </m:r>
        <m:r>
          <m:rPr>
            <m:nor/>
          </m:rPr>
          <m:t> đồng/ly</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Nhóm nên chọn mua ở quán nào để tổng chi phí là ít nhất?</w:t>
      </w:r>
    </w:p>
    <w:p>
      <w:pPr>
        <w:spacing w:line="276" w:lineRule="auto" w:before="20" w:after="60"/>
      </w:pPr>
      <w:r>
        <w:rPr>
          <w:rFonts w:ascii="Times New Roman" w:hAnsi="Times New Roman"/>
          <w:b/>
          <w:i w:val="0"/>
          <w:color w:val="000000"/>
          <w:sz w:val="23"/>
        </w:rPr>
        <w:t xml:space="preserve">  3.2. </w:t>
      </w:r>
      <w:r>
        <w:rPr>
          <w:rFonts w:ascii="Times New Roman" w:hAnsi="Times New Roman"/>
          <w:b w:val="0"/>
          <w:i w:val="0"/>
          <w:color w:val="000000"/>
          <w:sz w:val="23"/>
        </w:rPr>
        <w:t>Trong các hình sau đây, hình nào là hình tam giác đều?</w:t>
      </w:r>
    </w:p>
    <w:p>
      <w:pPr>
        <w:spacing w:before="40" w:after="80"/>
        <w:jc w:val="center"/>
      </w:pPr>
      <w:r>
        <w:drawing>
          <wp:inline xmlns:a="http://schemas.openxmlformats.org/drawingml/2006/main" xmlns:pic="http://schemas.openxmlformats.org/drawingml/2006/picture">
            <wp:extent cx="4114800" cy="1083747"/>
            <wp:docPr id="19" name="Picture 19"/>
            <wp:cNvGraphicFramePr>
              <a:graphicFrameLocks noChangeAspect="1"/>
            </wp:cNvGraphicFramePr>
            <a:graphic>
              <a:graphicData uri="http://schemas.openxmlformats.org/drawingml/2006/picture">
                <pic:pic>
                  <pic:nvPicPr>
                    <pic:cNvPr id="0" name="hinh_32_de6.png"/>
                    <pic:cNvPicPr/>
                  </pic:nvPicPr>
                  <pic:blipFill>
                    <a:blip r:embed="rId17"/>
                    <a:stretch>
                      <a:fillRect/>
                    </a:stretch>
                  </pic:blipFill>
                  <pic:spPr>
                    <a:xfrm>
                      <a:off x="0" y="0"/>
                      <a:ext cx="4114800" cy="1083747"/>
                    </a:xfrm>
                    <a:prstGeom prst="rect"/>
                  </pic:spPr>
                </pic:pic>
              </a:graphicData>
            </a:graphic>
          </wp:inline>
        </w:drawing>
      </w:r>
    </w:p>
    <w:p>
      <w:pPr>
        <w:spacing w:line="276" w:lineRule="auto" w:before="20" w:after="60"/>
      </w:pPr>
      <w:r>
        <w:rPr>
          <w:rFonts w:ascii="Times New Roman" w:hAnsi="Times New Roman"/>
          <w:b/>
          <w:i w:val="0"/>
          <w:color w:val="000000"/>
          <w:sz w:val="23"/>
        </w:rPr>
        <w:t xml:space="preserve">Bài 4 (1,0 điểm). </w:t>
      </w:r>
      <w:r>
        <w:rPr>
          <w:rFonts w:ascii="Times New Roman" w:hAnsi="Times New Roman"/>
          <w:b w:val="0"/>
          <w:i w:val="0"/>
          <w:color w:val="000000"/>
          <w:sz w:val="23"/>
        </w:rPr>
        <w:t xml:space="preserve">Bác nông dân thu hoạch được </w:t>
      </w:r>
      <m:oMath xmlns:mml="http://www.w3.org/1998/Math/MathML">
        <m:r>
          <m:t>105</m:t>
        </m:r>
      </m:oMath>
      <w:r>
        <w:rPr>
          <w:rFonts w:ascii="Times New Roman" w:hAnsi="Times New Roman"/>
          <w:b w:val="0"/>
          <w:i w:val="0"/>
          <w:color w:val="000000"/>
          <w:sz w:val="23"/>
        </w:rPr>
        <w:t xml:space="preserve"> quả bưởi, </w:t>
      </w:r>
      <m:oMath xmlns:mml="http://www.w3.org/1998/Math/MathML">
        <m:r>
          <m:t>75</m:t>
        </m:r>
      </m:oMath>
      <w:r>
        <w:rPr>
          <w:rFonts w:ascii="Times New Roman" w:hAnsi="Times New Roman"/>
          <w:b w:val="0"/>
          <w:i w:val="0"/>
          <w:color w:val="000000"/>
          <w:sz w:val="23"/>
        </w:rPr>
        <w:t xml:space="preserve"> quả cam và </w:t>
      </w:r>
      <m:oMath xmlns:mml="http://www.w3.org/1998/Math/MathML">
        <m:r>
          <m:t>120</m:t>
        </m:r>
      </m:oMath>
      <w:r>
        <w:rPr>
          <w:rFonts w:ascii="Times New Roman" w:hAnsi="Times New Roman"/>
          <w:b w:val="0"/>
          <w:i w:val="0"/>
          <w:color w:val="000000"/>
          <w:sz w:val="23"/>
        </w:rPr>
        <w:t xml:space="preserve"> quả thanh long. Bác muốn chia đều các loại quả này vào các giỏ quà sao cho mỗi giỏ có đủ ba loại quả. Hỏi có thể chia được nhiều nhất bao nhiêu giỏ quà?</w:t>
      </w:r>
    </w:p>
    <w:p>
      <w:pPr>
        <w:spacing w:line="276" w:lineRule="auto" w:before="20" w:after="40"/>
      </w:pPr>
      <w:r>
        <w:rPr>
          <w:rFonts w:ascii="Times New Roman" w:hAnsi="Times New Roman"/>
          <w:b/>
          <w:i w:val="0"/>
          <w:color w:val="000000"/>
          <w:sz w:val="23"/>
        </w:rPr>
        <w:t xml:space="preserve">Bài 5 (1,5 điểm). </w:t>
      </w:r>
      <w:r>
        <w:rPr>
          <w:rFonts w:ascii="Times New Roman" w:hAnsi="Times New Roman"/>
          <w:b w:val="0"/>
          <w:i w:val="0"/>
          <w:color w:val="000000"/>
          <w:sz w:val="23"/>
        </w:rPr>
        <w:t xml:space="preserve">Một khoảng sân nhà hình chữ nhật có kích thước </w:t>
      </w:r>
      <m:oMath xmlns:mml="http://www.w3.org/1998/Math/MathML">
        <m:r>
          <m:t>13</m:t>
        </m:r>
        <m:r>
          <m:rPr>
            <m:nor/>
          </m:rPr>
          <m:t> m</m:t>
        </m:r>
        <m:r>
          <m:t>×5</m:t>
        </m:r>
        <m:r>
          <m:rPr>
            <m:nor/>
          </m:rPr>
          <m:t> m</m:t>
        </m:r>
      </m:oMath>
      <w:r>
        <w:rPr>
          <w:rFonts w:ascii="Times New Roman" w:hAnsi="Times New Roman"/>
          <w:b w:val="0"/>
          <w:i w:val="0"/>
          <w:color w:val="000000"/>
          <w:sz w:val="23"/>
        </w:rPr>
        <w:t xml:space="preserve">. Người ta chừa lại </w:t>
      </w:r>
      <m:oMath xmlns:mml="http://www.w3.org/1998/Math/MathML">
        <m:r>
          <m:t>3</m:t>
        </m:r>
      </m:oMath>
      <w:r>
        <w:rPr>
          <w:rFonts w:ascii="Times New Roman" w:hAnsi="Times New Roman"/>
          <w:b w:val="0"/>
          <w:i w:val="0"/>
          <w:color w:val="000000"/>
          <w:sz w:val="23"/>
        </w:rPr>
        <w:t xml:space="preserve"> ô đất trồng hoa hình vuông bằng nhau, mỗi ô có cạnh </w:t>
      </w:r>
      <m:oMath xmlns:mml="http://www.w3.org/1998/Math/MathML">
        <m:r>
          <m:t>1</m:t>
        </m:r>
        <m:r>
          <m:rPr>
            <m:nor/>
          </m:rPr>
          <m:t> m</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a) Tính diện tích toàn bộ khoảng sân.</w:t>
      </w:r>
    </w:p>
    <w:p>
      <w:pPr>
        <w:spacing w:line="276" w:lineRule="auto" w:before="20" w:after="40"/>
      </w:pPr>
      <w:r>
        <w:rPr>
          <w:rFonts w:ascii="Times New Roman" w:hAnsi="Times New Roman"/>
          <w:b w:val="0"/>
          <w:i w:val="0"/>
          <w:color w:val="000000"/>
          <w:sz w:val="23"/>
        </w:rPr>
        <w:t xml:space="preserve">b) Tính tổng diện tích của </w:t>
      </w:r>
      <m:oMath xmlns:mml="http://www.w3.org/1998/Math/MathML">
        <m:r>
          <m:t>3</m:t>
        </m:r>
      </m:oMath>
      <w:r>
        <w:rPr>
          <w:rFonts w:ascii="Times New Roman" w:hAnsi="Times New Roman"/>
          <w:b w:val="0"/>
          <w:i w:val="0"/>
          <w:color w:val="000000"/>
          <w:sz w:val="23"/>
        </w:rPr>
        <w:t xml:space="preserve"> ô đất trồng hoa.</w:t>
      </w:r>
    </w:p>
    <w:p>
      <w:pPr>
        <w:spacing w:line="276" w:lineRule="auto" w:before="20" w:after="40"/>
      </w:pPr>
      <w:r>
        <w:rPr>
          <w:rFonts w:ascii="Times New Roman" w:hAnsi="Times New Roman"/>
          <w:b w:val="0"/>
          <w:i w:val="0"/>
          <w:color w:val="000000"/>
          <w:sz w:val="23"/>
        </w:rPr>
        <w:t xml:space="preserve">c) Toàn bộ phần sân còn lại được lát gạch sân vườn với tiền công là </w:t>
      </w:r>
      <m:oMath xmlns:mml="http://www.w3.org/1998/Math/MathML">
        <m:r>
          <m:t>80</m:t>
        </m:r>
        <m:r>
          <m:t>000</m:t>
        </m:r>
        <m:sSup>
          <m:e>
            <m:r>
              <m:rPr>
                <m:nor/>
              </m:rPr>
              <m:t> đồng/m</m:t>
            </m:r>
          </m:e>
          <m:sup>
            <m:r>
              <m:t>2</m:t>
            </m:r>
          </m:sup>
        </m:sSup>
      </m:oMath>
      <w:r>
        <w:rPr>
          <w:rFonts w:ascii="Times New Roman" w:hAnsi="Times New Roman"/>
          <w:b w:val="0"/>
          <w:i w:val="0"/>
          <w:color w:val="000000"/>
          <w:sz w:val="23"/>
        </w:rPr>
        <w:t xml:space="preserve">, chi phí gạch và vật liệu là </w:t>
      </w:r>
      <m:oMath xmlns:mml="http://www.w3.org/1998/Math/MathML">
        <m:r>
          <m:t>3</m:t>
        </m:r>
        <m:r>
          <m:t>900</m:t>
        </m:r>
        <m:r>
          <m:t>000</m:t>
        </m:r>
        <m:r>
          <m:rPr>
            <m:nor/>
          </m:rPr>
          <m:t> đồng</m:t>
        </m:r>
      </m:oMath>
      <w:r>
        <w:rPr>
          <w:rFonts w:ascii="Times New Roman" w:hAnsi="Times New Roman"/>
          <w:b w:val="0"/>
          <w:i w:val="0"/>
          <w:color w:val="000000"/>
          <w:sz w:val="23"/>
        </w:rPr>
        <w:t>. Hỏi tổng chi phí hoàn thiện sân nhà là bao nhiêu?</w:t>
      </w:r>
    </w:p>
    <w:p>
      <w:pPr>
        <w:spacing w:before="80" w:after="80"/>
        <w:jc w:val="center"/>
      </w:pPr>
      <w:r>
        <w:drawing>
          <wp:inline xmlns:a="http://schemas.openxmlformats.org/drawingml/2006/main" xmlns:pic="http://schemas.openxmlformats.org/drawingml/2006/picture">
            <wp:extent cx="3108960" cy="1475883"/>
            <wp:docPr id="20" name="Picture 20"/>
            <wp:cNvGraphicFramePr>
              <a:graphicFrameLocks noChangeAspect="1"/>
            </wp:cNvGraphicFramePr>
            <a:graphic>
              <a:graphicData uri="http://schemas.openxmlformats.org/drawingml/2006/picture">
                <pic:pic>
                  <pic:nvPicPr>
                    <pic:cNvPr id="0" name="hinh_5_de10.png"/>
                    <pic:cNvPicPr/>
                  </pic:nvPicPr>
                  <pic:blipFill>
                    <a:blip r:embed="rId22"/>
                    <a:stretch>
                      <a:fillRect/>
                    </a:stretch>
                  </pic:blipFill>
                  <pic:spPr>
                    <a:xfrm>
                      <a:off x="0" y="0"/>
                      <a:ext cx="3108960" cy="1475883"/>
                    </a:xfrm>
                    <a:prstGeom prst="rect"/>
                  </pic:spPr>
                </pic:pic>
              </a:graphicData>
            </a:graphic>
          </wp:inline>
        </w:drawing>
      </w:r>
      <w:r>
        <w:rPr>
          <w:rFonts w:ascii="Times New Roman" w:hAnsi="Times New Roman"/>
          <w:b w:val="0"/>
          <w:i/>
          <w:color w:val="000000"/>
          <w:sz w:val="19"/>
        </w:rPr>
        <w:br/>
        <w:t>Hình minh họa Bài 5 (Sân nhà 13m x 5m)</w:t>
      </w:r>
    </w:p>
    <w:p>
      <w:pPr>
        <w:spacing w:before="160" w:after="80"/>
      </w:pPr>
      <w:r>
        <w:rPr>
          <w:rFonts w:ascii="Times New Roman" w:hAnsi="Times New Roman"/>
          <w:b/>
          <w:i w:val="0"/>
          <w:color w:val="166534"/>
          <w:sz w:val="25"/>
        </w:rPr>
        <w:t>PHẦN II: ĐÁP ÁN &amp; HƯỚNG DẪN GIẢI NGẮN GỌN</w:t>
      </w:r>
    </w:p>
    <w:p>
      <w:pPr>
        <w:spacing w:line="276" w:lineRule="auto" w:before="20" w:after="40"/>
      </w:pPr>
      <w:r>
        <w:rPr>
          <w:rFonts w:ascii="Times New Roman" w:hAnsi="Times New Roman"/>
          <w:b/>
          <w:i w:val="0"/>
          <w:color w:val="000000"/>
          <w:sz w:val="23"/>
        </w:rPr>
        <w:t xml:space="preserve">Bài 1 (2,0đ): </w:t>
      </w:r>
      <w:r>
        <w:rPr>
          <w:rFonts w:ascii="Times New Roman" w:hAnsi="Times New Roman"/>
          <w:b w:val="0"/>
          <w:i w:val="0"/>
          <w:color w:val="000000"/>
          <w:sz w:val="23"/>
        </w:rPr>
        <w:t xml:space="preserve">a) </w:t>
      </w:r>
      <m:oMath xmlns:mml="http://www.w3.org/1998/Math/MathML">
        <m:r>
          <m:t>H={12;</m:t>
        </m:r>
        <m:r>
          <m:rPr>
            <m:nor/>
          </m:rPr>
          <m:t> </m:t>
        </m:r>
        <m:r>
          <m:t>13;</m:t>
        </m:r>
        <m:r>
          <m:rPr>
            <m:nor/>
          </m:rPr>
          <m:t> </m:t>
        </m:r>
        <m:r>
          <m:t>14;</m:t>
        </m:r>
        <m:r>
          <m:rPr>
            <m:nor/>
          </m:rPr>
          <m:t> </m:t>
        </m:r>
        <m:r>
          <m:t>15;</m:t>
        </m:r>
        <m:r>
          <m:rPr>
            <m:nor/>
          </m:rPr>
          <m:t> </m:t>
        </m:r>
        <m:r>
          <m:t>16;</m:t>
        </m:r>
        <m:r>
          <m:rPr>
            <m:nor/>
          </m:rPr>
          <m:t> </m:t>
        </m:r>
        <m:r>
          <m:t>17}</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Hợp số: </w:t>
      </w:r>
      <m:oMath xmlns:mml="http://www.w3.org/1998/Math/MathML">
        <m:r>
          <m:t>75=3·</m:t>
        </m:r>
        <m:sSup>
          <m:e>
            <m:r>
              <m:t>5</m:t>
            </m:r>
          </m:e>
          <m:sup>
            <m:r>
              <m:t>2</m:t>
            </m:r>
          </m:sup>
        </m:sSup>
      </m:oMath>
      <w:r>
        <w:rPr>
          <w:rFonts w:ascii="Times New Roman" w:hAnsi="Times New Roman"/>
          <w:b w:val="0"/>
          <w:i w:val="0"/>
          <w:color w:val="000000"/>
          <w:sz w:val="23"/>
        </w:rPr>
        <w:t xml:space="preserve"> và </w:t>
      </w:r>
      <m:oMath xmlns:mml="http://www.w3.org/1998/Math/MathML">
        <m:r>
          <m:t>93=3·31</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c) </w:t>
      </w:r>
      <m:oMath xmlns:mml="http://www.w3.org/1998/Math/MathML">
        <m:r>
          <m:rPr>
            <m:nor/>
          </m:rPr>
          <m:t>Ư</m:t>
        </m:r>
        <m:r>
          <m:t>(45)={1;</m:t>
        </m:r>
        <m:r>
          <m:rPr>
            <m:nor/>
          </m:rPr>
          <m:t> </m:t>
        </m:r>
        <m:r>
          <m:t>3;</m:t>
        </m:r>
        <m:r>
          <m:rPr>
            <m:nor/>
          </m:rPr>
          <m:t> </m:t>
        </m:r>
        <m:r>
          <m:t>5;</m:t>
        </m:r>
        <m:r>
          <m:rPr>
            <m:nor/>
          </m:rPr>
          <m:t> </m:t>
        </m:r>
        <m:r>
          <m:t>9;</m:t>
        </m:r>
        <m:r>
          <m:rPr>
            <m:nor/>
          </m:rPr>
          <m:t> </m:t>
        </m:r>
        <m:r>
          <m:t>15;</m:t>
        </m:r>
        <m:r>
          <m:rPr>
            <m:nor/>
          </m:rPr>
          <m:t> </m:t>
        </m:r>
        <m:r>
          <m:t>45}</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d) </w:t>
      </w:r>
      <m:oMath xmlns:mml="http://www.w3.org/1998/Math/MathML">
        <m:r>
          <m:t>11=</m:t>
        </m:r>
        <m:r>
          <m:rPr>
            <m:nor/>
          </m:rPr>
          <m:t>XI</m:t>
        </m:r>
        <m:r>
          <m:t>;</m:t>
        </m:r>
        <m:r>
          <m:rPr>
            <m:nor/>
          </m:rPr>
          <m:t> </m:t>
        </m:r>
        <m:r>
          <m:t>26=</m:t>
        </m:r>
        <m:r>
          <m:rPr>
            <m:nor/>
          </m:rPr>
          <m:t>XXVI</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i w:val="0"/>
          <w:color w:val="000000"/>
          <w:sz w:val="23"/>
        </w:rPr>
        <w:t xml:space="preserve">Bài 2 (4,25đ): 2.1) </w:t>
      </w:r>
      <w:r>
        <w:rPr>
          <w:rFonts w:ascii="Times New Roman" w:hAnsi="Times New Roman"/>
          <w:b w:val="0"/>
          <w:i w:val="0"/>
          <w:color w:val="000000"/>
          <w:sz w:val="23"/>
        </w:rPr>
        <w:t xml:space="preserve">a) </w:t>
      </w:r>
      <m:oMath xmlns:mml="http://www.w3.org/1998/Math/MathML">
        <m:r>
          <m:t>A=67·(84+16)=67·100=6700</m:t>
        </m:r>
      </m:oMath>
      <w:r>
        <w:rPr>
          <w:rFonts w:ascii="Times New Roman" w:hAnsi="Times New Roman"/>
          <w:b w:val="0"/>
          <w:i w:val="0"/>
          <w:color w:val="000000"/>
          <w:sz w:val="23"/>
        </w:rPr>
        <w:t xml:space="preserve"> (1,0đ).</w:t>
      </w:r>
    </w:p>
    <w:p>
      <w:pPr>
        <w:spacing w:line="276" w:lineRule="auto" w:before="20" w:after="40"/>
      </w:pPr>
      <w:r>
        <w:rPr>
          <w:rFonts w:ascii="Times New Roman" w:hAnsi="Times New Roman"/>
          <w:b w:val="0"/>
          <w:i w:val="0"/>
          <w:color w:val="000000"/>
          <w:sz w:val="23"/>
        </w:rPr>
        <w:t xml:space="preserve">b) </w:t>
      </w:r>
      <m:oMath xmlns:mml="http://www.w3.org/1998/Math/MathML">
        <m:r>
          <m:t>B=(156+244)+(83+17)=400+100=500</m:t>
        </m:r>
      </m:oMath>
      <w:r>
        <w:rPr>
          <w:rFonts w:ascii="Times New Roman" w:hAnsi="Times New Roman"/>
          <w:b w:val="0"/>
          <w:i w:val="0"/>
          <w:color w:val="000000"/>
          <w:sz w:val="23"/>
        </w:rPr>
        <w:t xml:space="preserve"> (1,0đ).</w:t>
      </w:r>
    </w:p>
    <w:p>
      <w:pPr>
        <w:spacing w:line="276" w:lineRule="auto" w:before="20" w:after="40"/>
      </w:pPr>
      <w:r>
        <w:rPr>
          <w:rFonts w:ascii="Times New Roman" w:hAnsi="Times New Roman"/>
          <w:b w:val="0"/>
          <w:i w:val="0"/>
          <w:color w:val="000000"/>
          <w:sz w:val="23"/>
        </w:rPr>
        <w:t xml:space="preserve">c) </w:t>
      </w:r>
      <m:oMath xmlns:mml="http://www.w3.org/1998/Math/MathML">
        <m:r>
          <m:t>C=320−[50+5·(15−9)]=320−[50+30]=240</m:t>
        </m:r>
      </m:oMath>
      <w:r>
        <w:rPr>
          <w:rFonts w:ascii="Times New Roman" w:hAnsi="Times New Roman"/>
          <w:b w:val="0"/>
          <w:i w:val="0"/>
          <w:color w:val="000000"/>
          <w:sz w:val="23"/>
        </w:rPr>
        <w:t xml:space="preserve"> (0,5đ).</w:t>
      </w:r>
    </w:p>
    <w:p>
      <w:pPr>
        <w:spacing w:line="276" w:lineRule="auto" w:before="20" w:after="60"/>
      </w:pPr>
      <w:r>
        <w:rPr>
          <w:rFonts w:ascii="Times New Roman" w:hAnsi="Times New Roman"/>
          <w:b/>
          <w:i w:val="0"/>
          <w:color w:val="000000"/>
          <w:sz w:val="23"/>
        </w:rPr>
        <w:t xml:space="preserve">  2.2) </w:t>
      </w:r>
      <m:oMath xmlns:mml="http://www.w3.org/1998/Math/MathML">
        <m:r>
          <m:t>9·(x−8)=63⇔x−8=7⇔x=15</m:t>
        </m:r>
      </m:oMath>
      <w:r>
        <w:rPr>
          <w:rFonts w:ascii="Times New Roman" w:hAnsi="Times New Roman"/>
          <w:b w:val="0"/>
          <w:i w:val="0"/>
          <w:color w:val="000000"/>
          <w:sz w:val="23"/>
        </w:rPr>
        <w:t xml:space="preserve"> (0,75đ).</w:t>
      </w:r>
    </w:p>
    <w:p>
      <w:pPr>
        <w:spacing w:line="276" w:lineRule="auto" w:before="20" w:after="40"/>
      </w:pPr>
      <w:r>
        <w:rPr>
          <w:rFonts w:ascii="Times New Roman" w:hAnsi="Times New Roman"/>
          <w:b/>
          <w:i w:val="0"/>
          <w:color w:val="000000"/>
          <w:sz w:val="23"/>
        </w:rPr>
        <w:t xml:space="preserve">  2.3) </w:t>
      </w:r>
      <w:r>
        <w:rPr>
          <w:rFonts w:ascii="Times New Roman" w:hAnsi="Times New Roman"/>
          <w:b w:val="0"/>
          <w:i w:val="0"/>
          <w:color w:val="000000"/>
          <w:sz w:val="23"/>
        </w:rPr>
        <w:t xml:space="preserve">a) Số liền trước là </w:t>
      </w:r>
      <m:oMath xmlns:mml="http://www.w3.org/1998/Math/MathML">
        <m:r>
          <m:t>2029</m:t>
        </m:r>
      </m:oMath>
      <w:r>
        <w:rPr>
          <w:rFonts w:ascii="Times New Roman" w:hAnsi="Times New Roman"/>
          <w:b w:val="0"/>
          <w:i w:val="0"/>
          <w:color w:val="000000"/>
          <w:sz w:val="23"/>
        </w:rPr>
        <w:t xml:space="preserve">, số liền sau là </w:t>
      </w:r>
      <m:oMath xmlns:mml="http://www.w3.org/1998/Math/MathML">
        <m:r>
          <m:t>2031</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Số cần tìm là </w:t>
      </w:r>
      <m:oMath xmlns:mml="http://www.w3.org/1998/Math/MathML">
        <m:r>
          <m:t>270</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i w:val="0"/>
          <w:color w:val="000000"/>
          <w:sz w:val="23"/>
        </w:rPr>
        <w:t xml:space="preserve">Bài 3 (1,25đ): 3.1) </w:t>
      </w:r>
      <w:r>
        <w:rPr>
          <w:rFonts w:ascii="Times New Roman" w:hAnsi="Times New Roman"/>
          <w:b w:val="0"/>
          <w:i w:val="0"/>
          <w:color w:val="000000"/>
          <w:sz w:val="23"/>
        </w:rPr>
        <w:t xml:space="preserve">+ Quán X: </w:t>
      </w:r>
      <m:oMath xmlns:mml="http://www.w3.org/1998/Math/MathML">
        <m:r>
          <m:t>16=4×4⇒</m:t>
        </m:r>
      </m:oMath>
      <w:r>
        <w:rPr>
          <w:rFonts w:ascii="Times New Roman" w:hAnsi="Times New Roman"/>
          <w:b w:val="0"/>
          <w:i w:val="0"/>
          <w:color w:val="000000"/>
          <w:sz w:val="23"/>
        </w:rPr>
        <w:t xml:space="preserve"> trả </w:t>
      </w:r>
      <m:oMath xmlns:mml="http://www.w3.org/1998/Math/MathML">
        <m:r>
          <m:t>12</m:t>
        </m:r>
        <m:r>
          <m:rPr>
            <m:nor/>
          </m:rPr>
          <m:t> ly</m:t>
        </m:r>
      </m:oMath>
      <w:r>
        <w:rPr>
          <w:rFonts w:ascii="Times New Roman" w:hAnsi="Times New Roman"/>
          <w:b w:val="0"/>
          <w:i w:val="0"/>
          <w:color w:val="000000"/>
          <w:sz w:val="23"/>
        </w:rPr>
        <w:t xml:space="preserve">: </w:t>
      </w:r>
      <m:oMath xmlns:mml="http://www.w3.org/1998/Math/MathML">
        <m:r>
          <m:t>12·18</m:t>
        </m:r>
        <m:r>
          <m:t>000=216</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Quán Y: </w:t>
      </w:r>
      <m:oMath xmlns:mml="http://www.w3.org/1998/Math/MathML">
        <m:r>
          <m:t>4</m:t>
        </m:r>
      </m:oMath>
      <w:r>
        <w:rPr>
          <w:rFonts w:ascii="Times New Roman" w:hAnsi="Times New Roman"/>
          <w:b w:val="0"/>
          <w:i w:val="0"/>
          <w:color w:val="000000"/>
          <w:sz w:val="23"/>
        </w:rPr>
        <w:t xml:space="preserve"> ly đầu giá </w:t>
      </w:r>
      <m:oMath xmlns:mml="http://www.w3.org/1998/Math/MathML">
        <m:r>
          <m:t>16</m:t>
        </m:r>
        <m:r>
          <m:t>000</m:t>
        </m:r>
        <m:r>
          <m:rPr>
            <m:nor/>
          </m:rPr>
          <m:t> đ</m:t>
        </m:r>
      </m:oMath>
      <w:r>
        <w:rPr>
          <w:rFonts w:ascii="Times New Roman" w:hAnsi="Times New Roman"/>
          <w:b w:val="0"/>
          <w:i w:val="0"/>
          <w:color w:val="000000"/>
          <w:sz w:val="23"/>
        </w:rPr>
        <w:t xml:space="preserve">, </w:t>
      </w:r>
      <m:oMath xmlns:mml="http://www.w3.org/1998/Math/MathML">
        <m:r>
          <m:t>12</m:t>
        </m:r>
      </m:oMath>
      <w:r>
        <w:rPr>
          <w:rFonts w:ascii="Times New Roman" w:hAnsi="Times New Roman"/>
          <w:b w:val="0"/>
          <w:i w:val="0"/>
          <w:color w:val="000000"/>
          <w:sz w:val="23"/>
        </w:rPr>
        <w:t xml:space="preserve"> ly sau giá </w:t>
      </w:r>
      <m:oMath xmlns:mml="http://www.w3.org/1998/Math/MathML">
        <m:r>
          <m:t>13</m:t>
        </m:r>
        <m:r>
          <m:t>000</m:t>
        </m:r>
        <m:r>
          <m:rPr>
            <m:nor/>
          </m:rPr>
          <m:t> đ</m:t>
        </m:r>
      </m:oMath>
      <w:r>
        <w:rPr>
          <w:rFonts w:ascii="Times New Roman" w:hAnsi="Times New Roman"/>
          <w:b w:val="0"/>
          <w:i w:val="0"/>
          <w:color w:val="000000"/>
          <w:sz w:val="23"/>
        </w:rPr>
        <w:t xml:space="preserve">: </w:t>
      </w:r>
      <m:oMath xmlns:mml="http://www.w3.org/1998/Math/MathML">
        <m:r>
          <m:t>4·16</m:t>
        </m:r>
        <m:r>
          <m:t>000+12·13</m:t>
        </m:r>
        <m:r>
          <m:t>000=64</m:t>
        </m:r>
        <m:r>
          <m:t>000+156</m:t>
        </m:r>
        <m:r>
          <m:t>000=220</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Chọn Quán X (tiết kiệm </w:t>
      </w:r>
      <m:oMath xmlns:mml="http://www.w3.org/1998/Math/MathML">
        <m:r>
          <m:t>4</m:t>
        </m:r>
        <m:r>
          <m:t>000</m:t>
        </m:r>
        <m:r>
          <m:rPr>
            <m:nor/>
          </m:rPr>
          <m:t> đồng</m:t>
        </m:r>
      </m:oMath>
      <w:r>
        <w:rPr>
          <w:rFonts w:ascii="Times New Roman" w:hAnsi="Times New Roman"/>
          <w:b w:val="0"/>
          <w:i w:val="0"/>
          <w:color w:val="000000"/>
          <w:sz w:val="23"/>
        </w:rPr>
        <w:t>) (0,75đ).</w:t>
      </w:r>
    </w:p>
    <w:p>
      <w:pPr>
        <w:spacing w:line="276" w:lineRule="auto" w:before="20" w:after="60"/>
      </w:pPr>
      <w:r>
        <w:rPr>
          <w:rFonts w:ascii="Times New Roman" w:hAnsi="Times New Roman"/>
          <w:b/>
          <w:i w:val="0"/>
          <w:color w:val="000000"/>
          <w:sz w:val="23"/>
        </w:rPr>
        <w:t xml:space="preserve">  3.2) </w:t>
      </w:r>
      <w:r>
        <w:rPr>
          <w:rFonts w:ascii="Times New Roman" w:hAnsi="Times New Roman"/>
          <w:b w:val="0"/>
          <w:i w:val="0"/>
          <w:color w:val="000000"/>
          <w:sz w:val="23"/>
        </w:rPr>
        <w:t>Hình 4 là hình tam giác đều (0,5đ).</w:t>
      </w:r>
    </w:p>
    <w:p>
      <w:pPr>
        <w:spacing w:line="276" w:lineRule="auto" w:before="20" w:after="40"/>
      </w:pPr>
      <w:r>
        <w:rPr>
          <w:rFonts w:ascii="Times New Roman" w:hAnsi="Times New Roman"/>
          <w:b/>
          <w:i w:val="0"/>
          <w:color w:val="000000"/>
          <w:sz w:val="23"/>
        </w:rPr>
        <w:t xml:space="preserve">Bài 4 (1,0đ): </w:t>
      </w:r>
      <w:r>
        <w:rPr>
          <w:rFonts w:ascii="Times New Roman" w:hAnsi="Times New Roman"/>
          <w:b w:val="0"/>
          <w:i w:val="0"/>
          <w:color w:val="000000"/>
          <w:sz w:val="23"/>
        </w:rPr>
        <w:t xml:space="preserve">Gọi số giỏ quà nhiều nhất là </w:t>
      </w:r>
      <m:oMath xmlns:mml="http://www.w3.org/1998/Math/MathML">
        <m:r>
          <m:t>a</m:t>
        </m:r>
      </m:oMath>
      <w:r>
        <w:rPr>
          <w:rFonts w:ascii="Times New Roman" w:hAnsi="Times New Roman"/>
          <w:b w:val="0"/>
          <w:i w:val="0"/>
          <w:color w:val="000000"/>
          <w:sz w:val="23"/>
        </w:rPr>
        <w:t xml:space="preserve"> (</w:t>
      </w:r>
      <m:oMath xmlns:mml="http://www.w3.org/1998/Math/MathML">
        <m:r>
          <m:t>a∈</m:t>
        </m:r>
        <m:sSup>
          <m:e>
            <m:r>
              <m:t>ℕ</m:t>
            </m:r>
          </m:e>
          <m:sup>
            <m:r>
              <m:t>*</m:t>
            </m:r>
          </m:sup>
        </m:sSup>
      </m:oMath>
      <w:r>
        <w:rPr>
          <w:rFonts w:ascii="Times New Roman" w:hAnsi="Times New Roman"/>
          <w:b w:val="0"/>
          <w:i w:val="0"/>
          <w:color w:val="000000"/>
          <w:sz w:val="23"/>
        </w:rPr>
        <w:t xml:space="preserve">). </w:t>
      </w:r>
      <m:oMath xmlns:mml="http://www.w3.org/1998/Math/MathML">
        <m:r>
          <m:t>a=</m:t>
        </m:r>
        <m:r>
          <m:rPr>
            <m:nor/>
          </m:rPr>
          <m:t>ƯCLN</m:t>
        </m:r>
        <m:r>
          <m:t>(105,75,120)</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Ta có: </w:t>
      </w:r>
      <m:oMath xmlns:mml="http://www.w3.org/1998/Math/MathML">
        <m:r>
          <m:t>105=3·5·7;</m:t>
        </m:r>
        <m:r>
          <m:rPr>
            <m:nor/>
          </m:rPr>
          <m:t> </m:t>
        </m:r>
        <m:r>
          <m:t>75=3·</m:t>
        </m:r>
        <m:sSup>
          <m:e>
            <m:r>
              <m:t>5</m:t>
            </m:r>
          </m:e>
          <m:sup>
            <m:r>
              <m:t>2</m:t>
            </m:r>
          </m:sup>
        </m:sSup>
        <m:r>
          <m:t>;</m:t>
        </m:r>
        <m:r>
          <m:rPr>
            <m:nor/>
          </m:rPr>
          <m:t> </m:t>
        </m:r>
        <m:r>
          <m:t>120=</m:t>
        </m:r>
        <m:sSup>
          <m:e>
            <m:r>
              <m:t>2</m:t>
            </m:r>
          </m:e>
          <m:sup>
            <m:r>
              <m:t>3</m:t>
            </m:r>
          </m:sup>
        </m:sSup>
        <m:r>
          <m:t>·3·5⇒</m:t>
        </m:r>
        <m:r>
          <m:rPr>
            <m:nor/>
          </m:rPr>
          <m:t>ƯCLN</m:t>
        </m:r>
        <m:r>
          <m:t>(105,75,120)=3·5=15</m:t>
        </m:r>
      </m:oMath>
      <w:r>
        <w:rPr>
          <w:rFonts w:ascii="Times New Roman" w:hAnsi="Times New Roman"/>
          <w:b w:val="0"/>
          <w:i w:val="0"/>
          <w:color w:val="000000"/>
          <w:sz w:val="23"/>
        </w:rPr>
        <w:t xml:space="preserve"> giỏ quà (1,0đ).</w:t>
      </w:r>
    </w:p>
    <w:p>
      <w:pPr>
        <w:spacing w:line="276" w:lineRule="auto" w:before="20" w:after="40"/>
      </w:pPr>
      <w:r>
        <w:rPr>
          <w:rFonts w:ascii="Times New Roman" w:hAnsi="Times New Roman"/>
          <w:b/>
          <w:i w:val="0"/>
          <w:color w:val="000000"/>
          <w:sz w:val="23"/>
        </w:rPr>
        <w:t xml:space="preserve">Bài 5 (1,5đ): </w:t>
      </w:r>
      <w:r>
        <w:rPr>
          <w:rFonts w:ascii="Times New Roman" w:hAnsi="Times New Roman"/>
          <w:b w:val="0"/>
          <w:i w:val="0"/>
          <w:color w:val="000000"/>
          <w:sz w:val="23"/>
        </w:rPr>
        <w:t xml:space="preserve">a) Diện tích khoảng sân: </w:t>
      </w:r>
      <m:oMath xmlns:mml="http://www.w3.org/1998/Math/MathML">
        <m:sSub>
          <m:e>
            <m:r>
              <m:t>S</m:t>
            </m:r>
          </m:e>
          <m:sub>
            <m:r>
              <m:t>1</m:t>
            </m:r>
          </m:sub>
        </m:sSub>
        <m:r>
          <m:t>=13·5=65</m:t>
        </m:r>
        <m:sSup>
          <m:e>
            <m:r>
              <m:rPr>
                <m:nor/>
              </m:rPr>
              <m:t> (m</m:t>
            </m:r>
          </m:e>
          <m:sup>
            <m:r>
              <m:t>2</m:t>
            </m:r>
          </m:sup>
        </m:sSup>
        <m:r>
          <m:rPr>
            <m:nor/>
          </m:rPr>
          <m:t>)</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Diện tích ba ô đất: </w:t>
      </w:r>
      <m:oMath xmlns:mml="http://www.w3.org/1998/Math/MathML">
        <m:sSub>
          <m:e>
            <m:r>
              <m:t>S</m:t>
            </m:r>
          </m:e>
          <m:sub>
            <m:r>
              <m:t>2</m:t>
            </m:r>
          </m:sub>
        </m:sSub>
        <m:r>
          <m:t>=3·1=3</m:t>
        </m:r>
        <m:sSup>
          <m:e>
            <m:r>
              <m:rPr>
                <m:nor/>
              </m:rPr>
              <m:t> (m</m:t>
            </m:r>
          </m:e>
          <m:sup>
            <m:r>
              <m:t>2</m:t>
            </m:r>
          </m:sup>
        </m:sSup>
        <m:r>
          <m:rPr>
            <m:nor/>
          </m:rPr>
          <m:t>)</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c) Diện tích lát gạch: </w:t>
      </w:r>
      <m:oMath xmlns:mml="http://www.w3.org/1998/Math/MathML">
        <m:r>
          <m:t>S=65−3=62</m:t>
        </m:r>
        <m:sSup>
          <m:e>
            <m:r>
              <m:rPr>
                <m:nor/>
              </m:rPr>
              <m:t> (m</m:t>
            </m:r>
          </m:e>
          <m:sup>
            <m:r>
              <m:t>2</m:t>
            </m:r>
          </m:sup>
        </m:sSup>
        <m:r>
          <m:rPr>
            <m:nor/>
          </m:rPr>
          <m:t>)</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Tiền công: </w:t>
      </w:r>
      <m:oMath xmlns:mml="http://www.w3.org/1998/Math/MathML">
        <m:r>
          <m:t>62·80</m:t>
        </m:r>
        <m:r>
          <m:t>000=4</m:t>
        </m:r>
        <m:r>
          <m:t>960</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Tổng thanh toán: </w:t>
      </w:r>
      <m:oMath xmlns:mml="http://www.w3.org/1998/Math/MathML">
        <m:r>
          <m:t>4</m:t>
        </m:r>
        <m:r>
          <m:t>960</m:t>
        </m:r>
        <m:r>
          <m:t>000+3</m:t>
        </m:r>
        <m:r>
          <m:t>900</m:t>
        </m:r>
        <m:r>
          <m:t>000=8</m:t>
        </m:r>
        <m:r>
          <m:t>860</m:t>
        </m:r>
        <m:r>
          <m:t>000</m:t>
        </m:r>
        <m:r>
          <m:rPr>
            <m:nor/>
          </m:rPr>
          <m:t> (đồng)</m:t>
        </m:r>
      </m:oMath>
      <w:r>
        <w:rPr>
          <w:rFonts w:ascii="Times New Roman" w:hAnsi="Times New Roman"/>
          <w:b w:val="0"/>
          <w:i w:val="0"/>
          <w:color w:val="000000"/>
          <w:sz w:val="23"/>
        </w:rPr>
        <w:t xml:space="preserve"> (0,5đ).</w:t>
      </w:r>
    </w:p>
    <w:p>
      <w:r>
        <w:br w:type="page"/>
      </w:r>
    </w:p>
    <w:p>
      <w:pPr>
        <w:spacing w:before="120" w:after="40"/>
        <w:jc w:val="center"/>
      </w:pPr>
      <w:r>
        <w:rPr>
          <w:rFonts w:ascii="Times New Roman" w:hAnsi="Times New Roman"/>
          <w:b/>
          <w:i w:val="0"/>
          <w:color w:val="0F172A"/>
          <w:sz w:val="28"/>
        </w:rPr>
        <w:t>ĐỀ ÔN TẬP SỐ 11</w:t>
        <w:br/>
      </w:r>
      <w:r>
        <w:rPr>
          <w:rFonts w:ascii="Times New Roman" w:hAnsi="Times New Roman"/>
          <w:b w:val="0"/>
          <w:i/>
          <w:color w:val="000000"/>
          <w:sz w:val="23"/>
        </w:rPr>
        <w:t>Kiểm tra đánh giá Giữa học kì I — Môn: Toán 6 — Thời gian: 60 phút</w:t>
      </w:r>
    </w:p>
    <w:p>
      <w:pPr>
        <w:spacing w:after="160"/>
        <w:jc w:val="center"/>
      </w:pPr>
      <w:r>
        <w:rPr>
          <w:rFonts w:ascii="Times New Roman" w:hAnsi="Times New Roman"/>
          <w:b w:val="0"/>
          <w:i w:val="0"/>
          <w:color w:val="94A3B8"/>
          <w:sz w:val="20"/>
        </w:rPr>
        <w:t>------------------------------------</w:t>
      </w:r>
    </w:p>
    <w:p>
      <w:pPr>
        <w:spacing w:before="80" w:after="80"/>
      </w:pPr>
      <w:r>
        <w:rPr>
          <w:rFonts w:ascii="Times New Roman" w:hAnsi="Times New Roman"/>
          <w:b/>
          <w:i w:val="0"/>
          <w:color w:val="1E3A8A"/>
          <w:sz w:val="25"/>
        </w:rPr>
        <w:t>PHẦN I: ĐỀ BÀI</w:t>
      </w:r>
    </w:p>
    <w:p>
      <w:pPr>
        <w:spacing w:line="276" w:lineRule="auto" w:before="20" w:after="60"/>
      </w:pPr>
      <w:r>
        <w:rPr>
          <w:rFonts w:ascii="Times New Roman" w:hAnsi="Times New Roman"/>
          <w:b/>
          <w:i w:val="0"/>
          <w:color w:val="000000"/>
          <w:sz w:val="23"/>
        </w:rPr>
        <w:t>Bài 1 (2,0 điểm).</w:t>
      </w:r>
    </w:p>
    <w:p>
      <w:pPr>
        <w:spacing w:line="276" w:lineRule="auto" w:before="20" w:after="60"/>
      </w:pPr>
      <w:r>
        <w:rPr>
          <w:rFonts w:ascii="Times New Roman" w:hAnsi="Times New Roman"/>
          <w:b/>
          <w:i w:val="0"/>
          <w:color w:val="000000"/>
          <w:sz w:val="23"/>
        </w:rPr>
        <w:t xml:space="preserve">  a) </w:t>
      </w:r>
      <w:r>
        <w:rPr>
          <w:rFonts w:ascii="Times New Roman" w:hAnsi="Times New Roman"/>
          <w:b w:val="0"/>
          <w:i w:val="0"/>
          <w:color w:val="000000"/>
          <w:sz w:val="23"/>
        </w:rPr>
        <w:t xml:space="preserve">Cho tập hợp </w:t>
      </w:r>
      <m:oMath xmlns:mml="http://www.w3.org/1998/Math/MathML">
        <m:r>
          <m:t>T={x∈ℕ∣15&lt;x≤21}</m:t>
        </m:r>
      </m:oMath>
      <w:r>
        <w:rPr>
          <w:rFonts w:ascii="Times New Roman" w:hAnsi="Times New Roman"/>
          <w:b w:val="0"/>
          <w:i w:val="0"/>
          <w:color w:val="000000"/>
          <w:sz w:val="23"/>
        </w:rPr>
        <w:t xml:space="preserve">. Viết tập hợp </w:t>
      </w:r>
      <m:oMath xmlns:mml="http://www.w3.org/1998/Math/MathML">
        <m:r>
          <m:t>T</m:t>
        </m:r>
      </m:oMath>
      <w:r>
        <w:rPr>
          <w:rFonts w:ascii="Times New Roman" w:hAnsi="Times New Roman"/>
          <w:b w:val="0"/>
          <w:i w:val="0"/>
          <w:color w:val="000000"/>
          <w:sz w:val="23"/>
        </w:rPr>
        <w:t xml:space="preserve"> bằng cách liệt kê các phần tử.</w:t>
      </w:r>
    </w:p>
    <w:p>
      <w:pPr>
        <w:spacing w:line="276" w:lineRule="auto" w:before="20" w:after="60"/>
      </w:pPr>
      <w:r>
        <w:rPr>
          <w:rFonts w:ascii="Times New Roman" w:hAnsi="Times New Roman"/>
          <w:b/>
          <w:i w:val="0"/>
          <w:color w:val="000000"/>
          <w:sz w:val="23"/>
        </w:rPr>
        <w:t xml:space="preserve">  b) </w:t>
      </w:r>
      <w:r>
        <w:rPr>
          <w:rFonts w:ascii="Times New Roman" w:hAnsi="Times New Roman"/>
          <w:b w:val="0"/>
          <w:i w:val="0"/>
          <w:color w:val="000000"/>
          <w:sz w:val="23"/>
        </w:rPr>
        <w:t xml:space="preserve">Trong những số sau: </w:t>
      </w:r>
      <m:oMath xmlns:mml="http://www.w3.org/1998/Math/MathML">
        <m:r>
          <m:t>29;</m:t>
        </m:r>
        <m:r>
          <m:rPr>
            <m:nor/>
          </m:rPr>
          <m:t> </m:t>
        </m:r>
        <m:r>
          <m:t>49;</m:t>
        </m:r>
        <m:r>
          <m:rPr>
            <m:nor/>
          </m:rPr>
          <m:t> </m:t>
        </m:r>
        <m:r>
          <m:t>79;</m:t>
        </m:r>
        <m:r>
          <m:rPr>
            <m:nor/>
          </m:rPr>
          <m:t> </m:t>
        </m:r>
        <m:r>
          <m:t>97</m:t>
        </m:r>
      </m:oMath>
      <w:r>
        <w:rPr>
          <w:rFonts w:ascii="Times New Roman" w:hAnsi="Times New Roman"/>
          <w:b w:val="0"/>
          <w:i w:val="0"/>
          <w:color w:val="000000"/>
          <w:sz w:val="23"/>
        </w:rPr>
        <w:t>, số nào là số nguyên tố?</w:t>
      </w:r>
    </w:p>
    <w:p>
      <w:pPr>
        <w:spacing w:line="276" w:lineRule="auto" w:before="20" w:after="60"/>
      </w:pPr>
      <w:r>
        <w:rPr>
          <w:rFonts w:ascii="Times New Roman" w:hAnsi="Times New Roman"/>
          <w:b/>
          <w:i w:val="0"/>
          <w:color w:val="000000"/>
          <w:sz w:val="23"/>
        </w:rPr>
        <w:t xml:space="preserve">  c) </w:t>
      </w:r>
      <w:r>
        <w:rPr>
          <w:rFonts w:ascii="Times New Roman" w:hAnsi="Times New Roman"/>
          <w:b w:val="0"/>
          <w:i w:val="0"/>
          <w:color w:val="000000"/>
          <w:sz w:val="23"/>
        </w:rPr>
        <w:t xml:space="preserve">Viết tập hợp các số tự nhiên là ước của </w:t>
      </w:r>
      <m:oMath xmlns:mml="http://www.w3.org/1998/Math/MathML">
        <m:r>
          <m:t>50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 xml:space="preserve">  d) </w:t>
      </w:r>
      <w:r>
        <w:rPr>
          <w:rFonts w:ascii="Times New Roman" w:hAnsi="Times New Roman"/>
          <w:b w:val="0"/>
          <w:i w:val="0"/>
          <w:color w:val="000000"/>
          <w:sz w:val="23"/>
        </w:rPr>
        <w:t xml:space="preserve">Viết các số tự nhiên sau bằng chữ số La Mã: </w:t>
      </w:r>
      <m:oMath xmlns:mml="http://www.w3.org/1998/Math/MathML">
        <m:r>
          <m:t>19;</m:t>
        </m:r>
        <m:r>
          <m:rPr>
            <m:nor/>
          </m:rPr>
          <m:t> </m:t>
        </m:r>
        <m:r>
          <m:t>28</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Bài 2 (4,25 điểm).</w:t>
      </w:r>
    </w:p>
    <w:p>
      <w:pPr>
        <w:spacing w:line="276" w:lineRule="auto" w:before="20" w:after="40"/>
      </w:pPr>
      <w:r>
        <w:rPr>
          <w:rFonts w:ascii="Times New Roman" w:hAnsi="Times New Roman"/>
          <w:b/>
          <w:i w:val="0"/>
          <w:color w:val="000000"/>
          <w:sz w:val="23"/>
        </w:rPr>
        <w:t xml:space="preserve">  2.1. </w:t>
      </w:r>
      <w:r>
        <w:rPr>
          <w:rFonts w:ascii="Times New Roman" w:hAnsi="Times New Roman"/>
          <w:b w:val="0"/>
          <w:i w:val="0"/>
          <w:color w:val="000000"/>
          <w:sz w:val="23"/>
        </w:rPr>
        <w:t>Thực hiện phép tính:</w:t>
      </w:r>
    </w:p>
    <w:p>
      <w:pPr>
        <w:spacing w:line="276" w:lineRule="auto" w:before="20" w:after="40"/>
      </w:pPr>
      <w:r>
        <w:rPr>
          <w:rFonts w:ascii="Times New Roman" w:hAnsi="Times New Roman"/>
          <w:b w:val="0"/>
          <w:i w:val="0"/>
          <w:color w:val="000000"/>
          <w:sz w:val="23"/>
        </w:rPr>
        <w:t xml:space="preserve">a) </w:t>
      </w:r>
      <m:oMath xmlns:mml="http://www.w3.org/1998/Math/MathML">
        <m:r>
          <m:t>A=92·54+46·92</m:t>
        </m:r>
      </m:oMath>
    </w:p>
    <w:p>
      <w:pPr>
        <w:spacing w:line="276" w:lineRule="auto" w:before="20" w:after="40"/>
      </w:pPr>
      <w:r>
        <w:rPr>
          <w:rFonts w:ascii="Times New Roman" w:hAnsi="Times New Roman"/>
          <w:b w:val="0"/>
          <w:i w:val="0"/>
          <w:color w:val="000000"/>
          <w:sz w:val="23"/>
        </w:rPr>
        <w:t xml:space="preserve">b) </w:t>
      </w:r>
      <m:oMath xmlns:mml="http://www.w3.org/1998/Math/MathML">
        <m:r>
          <m:t>B=182+96+318+104</m:t>
        </m:r>
      </m:oMath>
    </w:p>
    <w:p>
      <w:pPr>
        <w:spacing w:line="276" w:lineRule="auto" w:before="20" w:after="40"/>
      </w:pPr>
      <w:r>
        <w:rPr>
          <w:rFonts w:ascii="Times New Roman" w:hAnsi="Times New Roman"/>
          <w:b w:val="0"/>
          <w:i w:val="0"/>
          <w:color w:val="000000"/>
          <w:sz w:val="23"/>
        </w:rPr>
        <w:t xml:space="preserve">c) </w:t>
      </w:r>
      <m:oMath xmlns:mml="http://www.w3.org/1998/Math/MathML">
        <m:r>
          <m:t>C=540:{60+3·[35−(4+1</m:t>
        </m:r>
        <m:sSup>
          <m:e>
            <m:r>
              <m:t>)</m:t>
            </m:r>
          </m:e>
          <m:sup>
            <m:r>
              <m:t>2</m:t>
            </m:r>
          </m:sup>
        </m:sSup>
        <m:r>
          <m:t>]}</m:t>
        </m:r>
      </m:oMath>
    </w:p>
    <w:p>
      <w:pPr>
        <w:spacing w:line="276" w:lineRule="auto" w:before="20" w:after="60"/>
      </w:pPr>
      <w:r>
        <w:rPr>
          <w:rFonts w:ascii="Times New Roman" w:hAnsi="Times New Roman"/>
          <w:b/>
          <w:i w:val="0"/>
          <w:color w:val="000000"/>
          <w:sz w:val="23"/>
        </w:rPr>
        <w:t xml:space="preserve">  2.2. </w:t>
      </w:r>
      <w:r>
        <w:rPr>
          <w:rFonts w:ascii="Times New Roman" w:hAnsi="Times New Roman"/>
          <w:b w:val="0"/>
          <w:i w:val="0"/>
          <w:color w:val="000000"/>
          <w:sz w:val="23"/>
        </w:rPr>
        <w:t xml:space="preserve">Tìm số tự nhiên </w:t>
      </w:r>
      <m:oMath xmlns:mml="http://www.w3.org/1998/Math/MathML">
        <m:r>
          <m:t>x</m:t>
        </m:r>
      </m:oMath>
      <w:r>
        <w:rPr>
          <w:rFonts w:ascii="Times New Roman" w:hAnsi="Times New Roman"/>
          <w:b w:val="0"/>
          <w:i w:val="0"/>
          <w:color w:val="000000"/>
          <w:sz w:val="23"/>
        </w:rPr>
        <w:t xml:space="preserve">, biết: </w:t>
      </w:r>
      <m:oMath xmlns:mml="http://www.w3.org/1998/Math/MathML">
        <m:r>
          <m:t>180−(x+35)=80</m:t>
        </m:r>
      </m:oMath>
      <w:r>
        <w:rPr>
          <w:rFonts w:ascii="Times New Roman" w:hAnsi="Times New Roman"/>
          <w:b w:val="0"/>
          <w:i w:val="0"/>
          <w:color w:val="000000"/>
          <w:sz w:val="23"/>
        </w:rPr>
        <w:t>.</w:t>
      </w:r>
    </w:p>
    <w:p>
      <w:pPr>
        <w:spacing w:line="276" w:lineRule="auto" w:before="20" w:after="40"/>
      </w:pPr>
      <w:r>
        <w:rPr>
          <w:rFonts w:ascii="Times New Roman" w:hAnsi="Times New Roman"/>
          <w:b/>
          <w:i w:val="0"/>
          <w:color w:val="000000"/>
          <w:sz w:val="23"/>
        </w:rPr>
        <w:t xml:space="preserve">  2.3. </w:t>
      </w:r>
      <w:r>
        <w:rPr>
          <w:rFonts w:ascii="Times New Roman" w:hAnsi="Times New Roman"/>
          <w:b w:val="0"/>
          <w:i w:val="0"/>
          <w:color w:val="000000"/>
          <w:sz w:val="23"/>
        </w:rPr>
        <w:t xml:space="preserve">a) Viết số tự nhiên liền trước và số tự nhiên liền sau của số </w:t>
      </w:r>
      <m:oMath xmlns:mml="http://www.w3.org/1998/Math/MathML">
        <m:r>
          <m:t>2035</m:t>
        </m:r>
      </m:oMath>
      <w:r>
        <w:rPr>
          <w:rFonts w:ascii="Times New Roman" w:hAnsi="Times New Roman"/>
          <w:b w:val="0"/>
          <w:i w:val="0"/>
          <w:color w:val="000000"/>
          <w:sz w:val="23"/>
        </w:rPr>
        <w:t xml:space="preserve"> trong hệ thập phân.</w:t>
      </w:r>
    </w:p>
    <w:p>
      <w:pPr>
        <w:spacing w:line="276" w:lineRule="auto" w:before="20" w:after="40"/>
      </w:pPr>
      <w:r>
        <w:rPr>
          <w:rFonts w:ascii="Times New Roman" w:hAnsi="Times New Roman"/>
          <w:b w:val="0"/>
          <w:i w:val="0"/>
          <w:color w:val="000000"/>
          <w:sz w:val="23"/>
        </w:rPr>
        <w:t xml:space="preserve">b) Dùng ba chữ số </w:t>
      </w:r>
      <m:oMath xmlns:mml="http://www.w3.org/1998/Math/MathML">
        <m:r>
          <m:t>0;</m:t>
        </m:r>
        <m:r>
          <m:rPr>
            <m:nor/>
          </m:rPr>
          <m:t> </m:t>
        </m:r>
        <m:r>
          <m:t>3;</m:t>
        </m:r>
        <m:r>
          <m:rPr>
            <m:nor/>
          </m:rPr>
          <m:t> </m:t>
        </m:r>
        <m:r>
          <m:t>8</m:t>
        </m:r>
      </m:oMath>
      <w:r>
        <w:rPr>
          <w:rFonts w:ascii="Times New Roman" w:hAnsi="Times New Roman"/>
          <w:b w:val="0"/>
          <w:i w:val="0"/>
          <w:color w:val="000000"/>
          <w:sz w:val="23"/>
        </w:rPr>
        <w:t xml:space="preserve">, viết một số tự nhiên có ba chữ số khác nhau sao cho chữ số </w:t>
      </w:r>
      <m:oMath xmlns:mml="http://www.w3.org/1998/Math/MathML">
        <m:r>
          <m:t>8</m:t>
        </m:r>
      </m:oMath>
      <w:r>
        <w:rPr>
          <w:rFonts w:ascii="Times New Roman" w:hAnsi="Times New Roman"/>
          <w:b w:val="0"/>
          <w:i w:val="0"/>
          <w:color w:val="000000"/>
          <w:sz w:val="23"/>
        </w:rPr>
        <w:t xml:space="preserve"> có giá trị bằng </w:t>
      </w:r>
      <m:oMath xmlns:mml="http://www.w3.org/1998/Math/MathML">
        <m:r>
          <m:t>80</m:t>
        </m:r>
      </m:oMath>
      <w:r>
        <w:rPr>
          <w:rFonts w:ascii="Times New Roman" w:hAnsi="Times New Roman"/>
          <w:b w:val="0"/>
          <w:i w:val="0"/>
          <w:color w:val="000000"/>
          <w:sz w:val="23"/>
        </w:rPr>
        <w:t>.</w:t>
      </w:r>
    </w:p>
    <w:p>
      <w:pPr>
        <w:spacing w:line="276" w:lineRule="auto" w:before="20" w:after="60"/>
      </w:pPr>
      <w:r>
        <w:rPr>
          <w:rFonts w:ascii="Times New Roman" w:hAnsi="Times New Roman"/>
          <w:b/>
          <w:i w:val="0"/>
          <w:color w:val="000000"/>
          <w:sz w:val="23"/>
        </w:rPr>
        <w:t>Bài 3 (1,25 điểm).</w:t>
      </w:r>
    </w:p>
    <w:p>
      <w:pPr>
        <w:spacing w:line="276" w:lineRule="auto" w:before="20" w:after="40"/>
      </w:pPr>
      <w:r>
        <w:rPr>
          <w:rFonts w:ascii="Times New Roman" w:hAnsi="Times New Roman"/>
          <w:b/>
          <w:i w:val="0"/>
          <w:color w:val="000000"/>
          <w:sz w:val="23"/>
        </w:rPr>
        <w:t xml:space="preserve">  3.1. </w:t>
      </w:r>
      <w:r>
        <w:rPr>
          <w:rFonts w:ascii="Times New Roman" w:hAnsi="Times New Roman"/>
          <w:b w:val="0"/>
          <w:i w:val="0"/>
          <w:color w:val="000000"/>
          <w:sz w:val="23"/>
        </w:rPr>
        <w:t xml:space="preserve">Để chuẩn bị nước uống cho chuyến dã ngoại </w:t>
      </w:r>
      <m:oMath xmlns:mml="http://www.w3.org/1998/Math/MathML">
        <m:r>
          <m:t>20</m:t>
        </m:r>
      </m:oMath>
      <w:r>
        <w:rPr>
          <w:rFonts w:ascii="Times New Roman" w:hAnsi="Times New Roman"/>
          <w:b w:val="0"/>
          <w:i w:val="0"/>
          <w:color w:val="000000"/>
          <w:sz w:val="23"/>
        </w:rPr>
        <w:t xml:space="preserve"> bạn, lớp trưởng dự định mua </w:t>
      </w:r>
      <m:oMath xmlns:mml="http://www.w3.org/1998/Math/MathML">
        <m:r>
          <m:t>20</m:t>
        </m:r>
      </m:oMath>
      <w:r>
        <w:rPr>
          <w:rFonts w:ascii="Times New Roman" w:hAnsi="Times New Roman"/>
          <w:b w:val="0"/>
          <w:i w:val="0"/>
          <w:color w:val="000000"/>
          <w:sz w:val="23"/>
        </w:rPr>
        <w:t xml:space="preserve"> ly trà đào cùng loại:</w:t>
      </w:r>
    </w:p>
    <w:p>
      <w:pPr>
        <w:spacing w:line="276" w:lineRule="auto" w:before="20" w:after="40"/>
      </w:pPr>
      <w:r>
        <w:rPr>
          <w:rFonts w:ascii="Times New Roman" w:hAnsi="Times New Roman"/>
          <w:b w:val="0"/>
          <w:i w:val="0"/>
          <w:color w:val="000000"/>
          <w:sz w:val="23"/>
        </w:rPr>
        <w:t xml:space="preserve">+ Quán A: Giá niêm yết </w:t>
      </w:r>
      <m:oMath xmlns:mml="http://www.w3.org/1998/Math/MathML">
        <m:r>
          <m:t>22</m:t>
        </m:r>
        <m:r>
          <m:t>000</m:t>
        </m:r>
        <m:r>
          <m:rPr>
            <m:nor/>
          </m:rPr>
          <m:t> đồng/ly</m:t>
        </m:r>
      </m:oMath>
      <w:r>
        <w:rPr>
          <w:rFonts w:ascii="Times New Roman" w:hAnsi="Times New Roman"/>
          <w:b w:val="0"/>
          <w:i w:val="0"/>
          <w:color w:val="000000"/>
          <w:sz w:val="23"/>
        </w:rPr>
        <w:t xml:space="preserve">, mua </w:t>
      </w:r>
      <m:oMath xmlns:mml="http://www.w3.org/1998/Math/MathML">
        <m:r>
          <m:t>4</m:t>
        </m:r>
      </m:oMath>
      <w:r>
        <w:rPr>
          <w:rFonts w:ascii="Times New Roman" w:hAnsi="Times New Roman"/>
          <w:b w:val="0"/>
          <w:i w:val="0"/>
          <w:color w:val="000000"/>
          <w:sz w:val="23"/>
        </w:rPr>
        <w:t xml:space="preserve"> ly tặng </w:t>
      </w:r>
      <m:oMath xmlns:mml="http://www.w3.org/1998/Math/MathML">
        <m:r>
          <m:t>1</m:t>
        </m:r>
      </m:oMath>
      <w:r>
        <w:rPr>
          <w:rFonts w:ascii="Times New Roman" w:hAnsi="Times New Roman"/>
          <w:b w:val="0"/>
          <w:i w:val="0"/>
          <w:color w:val="000000"/>
          <w:sz w:val="23"/>
        </w:rPr>
        <w:t xml:space="preserve"> ly miễn phí.</w:t>
      </w:r>
    </w:p>
    <w:p>
      <w:pPr>
        <w:spacing w:line="276" w:lineRule="auto" w:before="20" w:after="40"/>
      </w:pPr>
      <w:r>
        <w:rPr>
          <w:rFonts w:ascii="Times New Roman" w:hAnsi="Times New Roman"/>
          <w:b w:val="0"/>
          <w:i w:val="0"/>
          <w:color w:val="000000"/>
          <w:sz w:val="23"/>
        </w:rPr>
        <w:t xml:space="preserve">+ Quán B: Giá niêm yết </w:t>
      </w:r>
      <m:oMath xmlns:mml="http://www.w3.org/1998/Math/MathML">
        <m:r>
          <m:t>20</m:t>
        </m:r>
        <m:r>
          <m:t>000</m:t>
        </m:r>
        <m:r>
          <m:rPr>
            <m:nor/>
          </m:rPr>
          <m:t> đồng/ly</m:t>
        </m:r>
      </m:oMath>
      <w:r>
        <w:rPr>
          <w:rFonts w:ascii="Times New Roman" w:hAnsi="Times New Roman"/>
          <w:b w:val="0"/>
          <w:i w:val="0"/>
          <w:color w:val="000000"/>
          <w:sz w:val="23"/>
        </w:rPr>
        <w:t xml:space="preserve">; từ ly thứ </w:t>
      </w:r>
      <m:oMath xmlns:mml="http://www.w3.org/1998/Math/MathML">
        <m:r>
          <m:t>6</m:t>
        </m:r>
      </m:oMath>
      <w:r>
        <w:rPr>
          <w:rFonts w:ascii="Times New Roman" w:hAnsi="Times New Roman"/>
          <w:b w:val="0"/>
          <w:i w:val="0"/>
          <w:color w:val="000000"/>
          <w:sz w:val="23"/>
        </w:rPr>
        <w:t xml:space="preserve"> trở đi giảm còn </w:t>
      </w:r>
      <m:oMath xmlns:mml="http://www.w3.org/1998/Math/MathML">
        <m:r>
          <m:t>16</m:t>
        </m:r>
        <m:r>
          <m:t>000</m:t>
        </m:r>
        <m:r>
          <m:rPr>
            <m:nor/>
          </m:rPr>
          <m:t> đồng/ly</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Lớp trưởng nên chọn mua ở quán nào để tổng chi phí là ít nhất?</w:t>
      </w:r>
    </w:p>
    <w:p>
      <w:pPr>
        <w:spacing w:line="276" w:lineRule="auto" w:before="20" w:after="60"/>
      </w:pPr>
      <w:r>
        <w:rPr>
          <w:rFonts w:ascii="Times New Roman" w:hAnsi="Times New Roman"/>
          <w:b/>
          <w:i w:val="0"/>
          <w:color w:val="000000"/>
          <w:sz w:val="23"/>
        </w:rPr>
        <w:t xml:space="preserve">  3.2. </w:t>
      </w:r>
      <w:r>
        <w:rPr>
          <w:rFonts w:ascii="Times New Roman" w:hAnsi="Times New Roman"/>
          <w:b w:val="0"/>
          <w:i w:val="0"/>
          <w:color w:val="000000"/>
          <w:sz w:val="23"/>
        </w:rPr>
        <w:t>Trong các hình sau đây, hình nào là hình tam giác đều?</w:t>
      </w:r>
    </w:p>
    <w:p>
      <w:pPr>
        <w:spacing w:before="40" w:after="80"/>
        <w:jc w:val="center"/>
      </w:pPr>
      <w:r>
        <w:drawing>
          <wp:inline xmlns:a="http://schemas.openxmlformats.org/drawingml/2006/main" xmlns:pic="http://schemas.openxmlformats.org/drawingml/2006/picture">
            <wp:extent cx="4114800" cy="1083747"/>
            <wp:docPr id="21" name="Picture 21"/>
            <wp:cNvGraphicFramePr>
              <a:graphicFrameLocks noChangeAspect="1"/>
            </wp:cNvGraphicFramePr>
            <a:graphic>
              <a:graphicData uri="http://schemas.openxmlformats.org/drawingml/2006/picture">
                <pic:pic>
                  <pic:nvPicPr>
                    <pic:cNvPr id="0" name="hinh_32_de3.png"/>
                    <pic:cNvPicPr/>
                  </pic:nvPicPr>
                  <pic:blipFill>
                    <a:blip r:embed="rId12"/>
                    <a:stretch>
                      <a:fillRect/>
                    </a:stretch>
                  </pic:blipFill>
                  <pic:spPr>
                    <a:xfrm>
                      <a:off x="0" y="0"/>
                      <a:ext cx="4114800" cy="1083747"/>
                    </a:xfrm>
                    <a:prstGeom prst="rect"/>
                  </pic:spPr>
                </pic:pic>
              </a:graphicData>
            </a:graphic>
          </wp:inline>
        </w:drawing>
      </w:r>
    </w:p>
    <w:p>
      <w:pPr>
        <w:spacing w:line="276" w:lineRule="auto" w:before="20" w:after="60"/>
      </w:pPr>
      <w:r>
        <w:rPr>
          <w:rFonts w:ascii="Times New Roman" w:hAnsi="Times New Roman"/>
          <w:b/>
          <w:i w:val="0"/>
          <w:color w:val="000000"/>
          <w:sz w:val="23"/>
        </w:rPr>
        <w:t xml:space="preserve">Bài 4 (1,0 điểm). </w:t>
      </w:r>
      <w:r>
        <w:rPr>
          <w:rFonts w:ascii="Times New Roman" w:hAnsi="Times New Roman"/>
          <w:b w:val="0"/>
          <w:i w:val="0"/>
          <w:color w:val="000000"/>
          <w:sz w:val="23"/>
        </w:rPr>
        <w:t xml:space="preserve">Học sinh một trường THCS khi xếp hàng </w:t>
      </w:r>
      <m:oMath xmlns:mml="http://www.w3.org/1998/Math/MathML">
        <m:r>
          <m:t>10</m:t>
        </m:r>
      </m:oMath>
      <w:r>
        <w:rPr>
          <w:rFonts w:ascii="Times New Roman" w:hAnsi="Times New Roman"/>
          <w:b w:val="0"/>
          <w:i w:val="0"/>
          <w:color w:val="000000"/>
          <w:sz w:val="23"/>
        </w:rPr>
        <w:t xml:space="preserve">, hàng </w:t>
      </w:r>
      <m:oMath xmlns:mml="http://www.w3.org/1998/Math/MathML">
        <m:r>
          <m:t>15</m:t>
        </m:r>
      </m:oMath>
      <w:r>
        <w:rPr>
          <w:rFonts w:ascii="Times New Roman" w:hAnsi="Times New Roman"/>
          <w:b w:val="0"/>
          <w:i w:val="0"/>
          <w:color w:val="000000"/>
          <w:sz w:val="23"/>
        </w:rPr>
        <w:t xml:space="preserve">, hàng </w:t>
      </w:r>
      <m:oMath xmlns:mml="http://www.w3.org/1998/Math/MathML">
        <m:r>
          <m:t>18</m:t>
        </m:r>
      </m:oMath>
      <w:r>
        <w:rPr>
          <w:rFonts w:ascii="Times New Roman" w:hAnsi="Times New Roman"/>
          <w:b w:val="0"/>
          <w:i w:val="0"/>
          <w:color w:val="000000"/>
          <w:sz w:val="23"/>
        </w:rPr>
        <w:t xml:space="preserve"> đều vừa đủ. Biết số học sinh trong khoảng từ </w:t>
      </w:r>
      <m:oMath xmlns:mml="http://www.w3.org/1998/Math/MathML">
        <m:r>
          <m:t>250</m:t>
        </m:r>
      </m:oMath>
      <w:r>
        <w:rPr>
          <w:rFonts w:ascii="Times New Roman" w:hAnsi="Times New Roman"/>
          <w:b w:val="0"/>
          <w:i w:val="0"/>
          <w:color w:val="000000"/>
          <w:sz w:val="23"/>
        </w:rPr>
        <w:t xml:space="preserve"> đến </w:t>
      </w:r>
      <m:oMath xmlns:mml="http://www.w3.org/1998/Math/MathML">
        <m:r>
          <m:t>300</m:t>
        </m:r>
      </m:oMath>
      <w:r>
        <w:rPr>
          <w:rFonts w:ascii="Times New Roman" w:hAnsi="Times New Roman"/>
          <w:b w:val="0"/>
          <w:i w:val="0"/>
          <w:color w:val="000000"/>
          <w:sz w:val="23"/>
        </w:rPr>
        <w:t xml:space="preserve"> em. Tính số học sinh của trường đó.</w:t>
      </w:r>
    </w:p>
    <w:p>
      <w:pPr>
        <w:spacing w:line="276" w:lineRule="auto" w:before="20" w:after="40"/>
      </w:pPr>
      <w:r>
        <w:rPr>
          <w:rFonts w:ascii="Times New Roman" w:hAnsi="Times New Roman"/>
          <w:b/>
          <w:i w:val="0"/>
          <w:color w:val="000000"/>
          <w:sz w:val="23"/>
        </w:rPr>
        <w:t xml:space="preserve">Bài 5 (1,5 điểm). </w:t>
      </w:r>
      <w:r>
        <w:rPr>
          <w:rFonts w:ascii="Times New Roman" w:hAnsi="Times New Roman"/>
          <w:b w:val="0"/>
          <w:i w:val="0"/>
          <w:color w:val="000000"/>
          <w:sz w:val="23"/>
        </w:rPr>
        <w:t xml:space="preserve">Một mảng tường phòng khách hình chữ nhật có kích thước dài </w:t>
      </w:r>
      <m:oMath xmlns:mml="http://www.w3.org/1998/Math/MathML">
        <m:r>
          <m:t>8</m:t>
        </m:r>
        <m:r>
          <m:rPr>
            <m:nor/>
          </m:rPr>
          <m:t> m</m:t>
        </m:r>
      </m:oMath>
      <w:r>
        <w:rPr>
          <w:rFonts w:ascii="Times New Roman" w:hAnsi="Times New Roman"/>
          <w:b w:val="0"/>
          <w:i w:val="0"/>
          <w:color w:val="000000"/>
          <w:sz w:val="23"/>
        </w:rPr>
        <w:t xml:space="preserve"> và rộng </w:t>
      </w:r>
      <m:oMath xmlns:mml="http://www.w3.org/1998/Math/MathML">
        <m:r>
          <m:t>4</m:t>
        </m:r>
        <m:r>
          <m:rPr>
            <m:nor/>
          </m:rPr>
          <m:t> m</m:t>
        </m:r>
      </m:oMath>
      <w:r>
        <w:rPr>
          <w:rFonts w:ascii="Times New Roman" w:hAnsi="Times New Roman"/>
          <w:b w:val="0"/>
          <w:i w:val="0"/>
          <w:color w:val="000000"/>
          <w:sz w:val="23"/>
        </w:rPr>
        <w:t xml:space="preserve">. Trên mảng tường có thiết kế </w:t>
      </w:r>
      <m:oMath xmlns:mml="http://www.w3.org/1998/Math/MathML">
        <m:r>
          <m:t>2</m:t>
        </m:r>
      </m:oMath>
      <w:r>
        <w:rPr>
          <w:rFonts w:ascii="Times New Roman" w:hAnsi="Times New Roman"/>
          <w:b w:val="0"/>
          <w:i w:val="0"/>
          <w:color w:val="000000"/>
          <w:sz w:val="23"/>
        </w:rPr>
        <w:t xml:space="preserve"> ô thoáng hình vuông bằng nhau, mỗi ô có cạnh </w:t>
      </w:r>
      <m:oMath xmlns:mml="http://www.w3.org/1998/Math/MathML">
        <m:r>
          <m:t>1</m:t>
        </m:r>
        <m:r>
          <m:rPr>
            <m:nor/>
          </m:rPr>
          <m:t> m</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a) Tính diện tích toàn bộ mảng tường.</w:t>
      </w:r>
    </w:p>
    <w:p>
      <w:pPr>
        <w:spacing w:line="276" w:lineRule="auto" w:before="20" w:after="40"/>
      </w:pPr>
      <w:r>
        <w:rPr>
          <w:rFonts w:ascii="Times New Roman" w:hAnsi="Times New Roman"/>
          <w:b w:val="0"/>
          <w:i w:val="0"/>
          <w:color w:val="000000"/>
          <w:sz w:val="23"/>
        </w:rPr>
        <w:t>b) Tính tổng diện tích của hai ô thoáng.</w:t>
      </w:r>
    </w:p>
    <w:p>
      <w:pPr>
        <w:spacing w:line="276" w:lineRule="auto" w:before="20" w:after="40"/>
      </w:pPr>
      <w:r>
        <w:rPr>
          <w:rFonts w:ascii="Times New Roman" w:hAnsi="Times New Roman"/>
          <w:b w:val="0"/>
          <w:i w:val="0"/>
          <w:color w:val="000000"/>
          <w:sz w:val="23"/>
        </w:rPr>
        <w:t xml:space="preserve">c) Người ta ốp gạch trang trí phần tường còn lại với tiền công thợ là </w:t>
      </w:r>
      <m:oMath xmlns:mml="http://www.w3.org/1998/Math/MathML">
        <m:r>
          <m:t>110</m:t>
        </m:r>
        <m:r>
          <m:t>000</m:t>
        </m:r>
        <m:sSup>
          <m:e>
            <m:r>
              <m:rPr>
                <m:nor/>
              </m:rPr>
              <m:t> đồng/m</m:t>
            </m:r>
          </m:e>
          <m:sup>
            <m:r>
              <m:t>2</m:t>
            </m:r>
          </m:sup>
        </m:sSup>
      </m:oMath>
      <w:r>
        <w:rPr>
          <w:rFonts w:ascii="Times New Roman" w:hAnsi="Times New Roman"/>
          <w:b w:val="0"/>
          <w:i w:val="0"/>
          <w:color w:val="000000"/>
          <w:sz w:val="23"/>
        </w:rPr>
        <w:t xml:space="preserve">, chi phí gạch và vật liệu là </w:t>
      </w:r>
      <m:oMath xmlns:mml="http://www.w3.org/1998/Math/MathML">
        <m:r>
          <m:t>3</m:t>
        </m:r>
        <m:r>
          <m:t>600</m:t>
        </m:r>
        <m:r>
          <m:t>000</m:t>
        </m:r>
        <m:r>
          <m:rPr>
            <m:nor/>
          </m:rPr>
          <m:t> đồng</m:t>
        </m:r>
      </m:oMath>
      <w:r>
        <w:rPr>
          <w:rFonts w:ascii="Times New Roman" w:hAnsi="Times New Roman"/>
          <w:b w:val="0"/>
          <w:i w:val="0"/>
          <w:color w:val="000000"/>
          <w:sz w:val="23"/>
        </w:rPr>
        <w:t>. Hỏi tổng chi phí hoàn thiện mảng tường là bao nhiêu?</w:t>
      </w:r>
    </w:p>
    <w:p>
      <w:pPr>
        <w:spacing w:before="80" w:after="80"/>
        <w:jc w:val="center"/>
      </w:pPr>
      <w:r>
        <w:drawing>
          <wp:inline xmlns:a="http://schemas.openxmlformats.org/drawingml/2006/main" xmlns:pic="http://schemas.openxmlformats.org/drawingml/2006/picture">
            <wp:extent cx="3108960" cy="1877602"/>
            <wp:docPr id="22" name="Picture 22"/>
            <wp:cNvGraphicFramePr>
              <a:graphicFrameLocks noChangeAspect="1"/>
            </wp:cNvGraphicFramePr>
            <a:graphic>
              <a:graphicData uri="http://schemas.openxmlformats.org/drawingml/2006/picture">
                <pic:pic>
                  <pic:nvPicPr>
                    <pic:cNvPr id="0" name="hinh_5_de11.png"/>
                    <pic:cNvPicPr/>
                  </pic:nvPicPr>
                  <pic:blipFill>
                    <a:blip r:embed="rId23"/>
                    <a:stretch>
                      <a:fillRect/>
                    </a:stretch>
                  </pic:blipFill>
                  <pic:spPr>
                    <a:xfrm>
                      <a:off x="0" y="0"/>
                      <a:ext cx="3108960" cy="1877602"/>
                    </a:xfrm>
                    <a:prstGeom prst="rect"/>
                  </pic:spPr>
                </pic:pic>
              </a:graphicData>
            </a:graphic>
          </wp:inline>
        </w:drawing>
      </w:r>
      <w:r>
        <w:rPr>
          <w:rFonts w:ascii="Times New Roman" w:hAnsi="Times New Roman"/>
          <w:b w:val="0"/>
          <w:i/>
          <w:color w:val="000000"/>
          <w:sz w:val="19"/>
        </w:rPr>
        <w:br/>
        <w:t>Hình minh họa Bài 5 (Mảng tường 8m x 4m)</w:t>
      </w:r>
    </w:p>
    <w:p>
      <w:pPr>
        <w:spacing w:before="160" w:after="80"/>
      </w:pPr>
      <w:r>
        <w:rPr>
          <w:rFonts w:ascii="Times New Roman" w:hAnsi="Times New Roman"/>
          <w:b/>
          <w:i w:val="0"/>
          <w:color w:val="166534"/>
          <w:sz w:val="25"/>
        </w:rPr>
        <w:t>PHẦN II: ĐÁP ÁN &amp; HƯỚNG DẪN GIẢI NGẮN GỌN</w:t>
      </w:r>
    </w:p>
    <w:p>
      <w:pPr>
        <w:spacing w:line="276" w:lineRule="auto" w:before="20" w:after="40"/>
      </w:pPr>
      <w:r>
        <w:rPr>
          <w:rFonts w:ascii="Times New Roman" w:hAnsi="Times New Roman"/>
          <w:b/>
          <w:i w:val="0"/>
          <w:color w:val="000000"/>
          <w:sz w:val="23"/>
        </w:rPr>
        <w:t xml:space="preserve">Bài 1 (2,0đ): </w:t>
      </w:r>
      <w:r>
        <w:rPr>
          <w:rFonts w:ascii="Times New Roman" w:hAnsi="Times New Roman"/>
          <w:b w:val="0"/>
          <w:i w:val="0"/>
          <w:color w:val="000000"/>
          <w:sz w:val="23"/>
        </w:rPr>
        <w:t xml:space="preserve">a) </w:t>
      </w:r>
      <m:oMath xmlns:mml="http://www.w3.org/1998/Math/MathML">
        <m:r>
          <m:t>T={16;</m:t>
        </m:r>
        <m:r>
          <m:rPr>
            <m:nor/>
          </m:rPr>
          <m:t> </m:t>
        </m:r>
        <m:r>
          <m:t>17;</m:t>
        </m:r>
        <m:r>
          <m:rPr>
            <m:nor/>
          </m:rPr>
          <m:t> </m:t>
        </m:r>
        <m:r>
          <m:t>18;</m:t>
        </m:r>
        <m:r>
          <m:rPr>
            <m:nor/>
          </m:rPr>
          <m:t> </m:t>
        </m:r>
        <m:r>
          <m:t>19;</m:t>
        </m:r>
        <m:r>
          <m:rPr>
            <m:nor/>
          </m:rPr>
          <m:t> </m:t>
        </m:r>
        <m:r>
          <m:t>20;</m:t>
        </m:r>
        <m:r>
          <m:rPr>
            <m:nor/>
          </m:rPr>
          <m:t> </m:t>
        </m:r>
        <m:r>
          <m:t>21}</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Số nguyên tố: </w:t>
      </w:r>
      <m:oMath xmlns:mml="http://www.w3.org/1998/Math/MathML">
        <m:r>
          <m:t>29;</m:t>
        </m:r>
        <m:r>
          <m:rPr>
            <m:nor/>
          </m:rPr>
          <m:t> </m:t>
        </m:r>
        <m:r>
          <m:t>79;</m:t>
        </m:r>
        <m:r>
          <m:rPr>
            <m:nor/>
          </m:rPr>
          <m:t> </m:t>
        </m:r>
        <m:r>
          <m:t>97</m:t>
        </m:r>
      </m:oMath>
      <w:r>
        <w:rPr>
          <w:rFonts w:ascii="Times New Roman" w:hAnsi="Times New Roman"/>
          <w:b w:val="0"/>
          <w:i w:val="0"/>
          <w:color w:val="000000"/>
          <w:sz w:val="23"/>
        </w:rPr>
        <w:t xml:space="preserve"> (</w:t>
      </w:r>
      <m:oMath xmlns:mml="http://www.w3.org/1998/Math/MathML">
        <m:r>
          <m:t>49=</m:t>
        </m:r>
        <m:sSup>
          <m:e>
            <m:r>
              <m:t>7</m:t>
            </m:r>
          </m:e>
          <m:sup>
            <m:r>
              <m:t>2</m:t>
            </m:r>
          </m:sup>
        </m:sSup>
      </m:oMath>
      <w:r>
        <w:rPr>
          <w:rFonts w:ascii="Times New Roman" w:hAnsi="Times New Roman"/>
          <w:b w:val="0"/>
          <w:i w:val="0"/>
          <w:color w:val="000000"/>
          <w:sz w:val="23"/>
        </w:rPr>
        <w:t xml:space="preserve"> là hợp số) (0,5đ).</w:t>
      </w:r>
    </w:p>
    <w:p>
      <w:pPr>
        <w:spacing w:line="276" w:lineRule="auto" w:before="20" w:after="40"/>
      </w:pPr>
      <w:r>
        <w:rPr>
          <w:rFonts w:ascii="Times New Roman" w:hAnsi="Times New Roman"/>
          <w:b w:val="0"/>
          <w:i w:val="0"/>
          <w:color w:val="000000"/>
          <w:sz w:val="23"/>
        </w:rPr>
        <w:t xml:space="preserve">c) </w:t>
      </w:r>
      <m:oMath xmlns:mml="http://www.w3.org/1998/Math/MathML">
        <m:r>
          <m:rPr>
            <m:nor/>
          </m:rPr>
          <m:t>Ư</m:t>
        </m:r>
        <m:r>
          <m:t>(50)={1;</m:t>
        </m:r>
        <m:r>
          <m:rPr>
            <m:nor/>
          </m:rPr>
          <m:t> </m:t>
        </m:r>
        <m:r>
          <m:t>2;</m:t>
        </m:r>
        <m:r>
          <m:rPr>
            <m:nor/>
          </m:rPr>
          <m:t> </m:t>
        </m:r>
        <m:r>
          <m:t>5;</m:t>
        </m:r>
        <m:r>
          <m:rPr>
            <m:nor/>
          </m:rPr>
          <m:t> </m:t>
        </m:r>
        <m:r>
          <m:t>10;</m:t>
        </m:r>
        <m:r>
          <m:rPr>
            <m:nor/>
          </m:rPr>
          <m:t> </m:t>
        </m:r>
        <m:r>
          <m:t>25;</m:t>
        </m:r>
        <m:r>
          <m:rPr>
            <m:nor/>
          </m:rPr>
          <m:t> </m:t>
        </m:r>
        <m:r>
          <m:t>50}</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d) </w:t>
      </w:r>
      <m:oMath xmlns:mml="http://www.w3.org/1998/Math/MathML">
        <m:r>
          <m:t>19=</m:t>
        </m:r>
        <m:r>
          <m:rPr>
            <m:nor/>
          </m:rPr>
          <m:t>XIX</m:t>
        </m:r>
        <m:r>
          <m:t>;</m:t>
        </m:r>
        <m:r>
          <m:rPr>
            <m:nor/>
          </m:rPr>
          <m:t> </m:t>
        </m:r>
        <m:r>
          <m:t>28=</m:t>
        </m:r>
        <m:r>
          <m:rPr>
            <m:nor/>
          </m:rPr>
          <m:t>XXVIII</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i w:val="0"/>
          <w:color w:val="000000"/>
          <w:sz w:val="23"/>
        </w:rPr>
        <w:t xml:space="preserve">Bài 2 (4,25đ): 2.1) </w:t>
      </w:r>
      <w:r>
        <w:rPr>
          <w:rFonts w:ascii="Times New Roman" w:hAnsi="Times New Roman"/>
          <w:b w:val="0"/>
          <w:i w:val="0"/>
          <w:color w:val="000000"/>
          <w:sz w:val="23"/>
        </w:rPr>
        <w:t xml:space="preserve">a) </w:t>
      </w:r>
      <m:oMath xmlns:mml="http://www.w3.org/1998/Math/MathML">
        <m:r>
          <m:t>A=92·(54+46)=92·100=9200</m:t>
        </m:r>
      </m:oMath>
      <w:r>
        <w:rPr>
          <w:rFonts w:ascii="Times New Roman" w:hAnsi="Times New Roman"/>
          <w:b w:val="0"/>
          <w:i w:val="0"/>
          <w:color w:val="000000"/>
          <w:sz w:val="23"/>
        </w:rPr>
        <w:t xml:space="preserve"> (1,0đ).</w:t>
      </w:r>
    </w:p>
    <w:p>
      <w:pPr>
        <w:spacing w:line="276" w:lineRule="auto" w:before="20" w:after="40"/>
      </w:pPr>
      <w:r>
        <w:rPr>
          <w:rFonts w:ascii="Times New Roman" w:hAnsi="Times New Roman"/>
          <w:b w:val="0"/>
          <w:i w:val="0"/>
          <w:color w:val="000000"/>
          <w:sz w:val="23"/>
        </w:rPr>
        <w:t xml:space="preserve">b) </w:t>
      </w:r>
      <m:oMath xmlns:mml="http://www.w3.org/1998/Math/MathML">
        <m:r>
          <m:t>B=(182+318)+(96+104)=500+200=700</m:t>
        </m:r>
      </m:oMath>
      <w:r>
        <w:rPr>
          <w:rFonts w:ascii="Times New Roman" w:hAnsi="Times New Roman"/>
          <w:b w:val="0"/>
          <w:i w:val="0"/>
          <w:color w:val="000000"/>
          <w:sz w:val="23"/>
        </w:rPr>
        <w:t xml:space="preserve"> (1,0đ).</w:t>
      </w:r>
    </w:p>
    <w:p>
      <w:pPr>
        <w:spacing w:line="276" w:lineRule="auto" w:before="20" w:after="40"/>
      </w:pPr>
      <w:r>
        <w:rPr>
          <w:rFonts w:ascii="Times New Roman" w:hAnsi="Times New Roman"/>
          <w:b w:val="0"/>
          <w:i w:val="0"/>
          <w:color w:val="000000"/>
          <w:sz w:val="23"/>
        </w:rPr>
        <w:t xml:space="preserve">c) </w:t>
      </w:r>
      <m:oMath xmlns:mml="http://www.w3.org/1998/Math/MathML">
        <m:r>
          <m:t>C=540:{60+3·[35−25]}=540:[60+30]=540:90=6</m:t>
        </m:r>
      </m:oMath>
      <w:r>
        <w:rPr>
          <w:rFonts w:ascii="Times New Roman" w:hAnsi="Times New Roman"/>
          <w:b w:val="0"/>
          <w:i w:val="0"/>
          <w:color w:val="000000"/>
          <w:sz w:val="23"/>
        </w:rPr>
        <w:t xml:space="preserve"> (0,5đ).</w:t>
      </w:r>
    </w:p>
    <w:p>
      <w:pPr>
        <w:spacing w:line="276" w:lineRule="auto" w:before="20" w:after="60"/>
      </w:pPr>
      <w:r>
        <w:rPr>
          <w:rFonts w:ascii="Times New Roman" w:hAnsi="Times New Roman"/>
          <w:b/>
          <w:i w:val="0"/>
          <w:color w:val="000000"/>
          <w:sz w:val="23"/>
        </w:rPr>
        <w:t xml:space="preserve">  2.2) </w:t>
      </w:r>
      <m:oMath xmlns:mml="http://www.w3.org/1998/Math/MathML">
        <m:r>
          <m:t>180−(x+35)=80⇔x+35=100⇔x=65</m:t>
        </m:r>
      </m:oMath>
      <w:r>
        <w:rPr>
          <w:rFonts w:ascii="Times New Roman" w:hAnsi="Times New Roman"/>
          <w:b w:val="0"/>
          <w:i w:val="0"/>
          <w:color w:val="000000"/>
          <w:sz w:val="23"/>
        </w:rPr>
        <w:t xml:space="preserve"> (0,75đ).</w:t>
      </w:r>
    </w:p>
    <w:p>
      <w:pPr>
        <w:spacing w:line="276" w:lineRule="auto" w:before="20" w:after="40"/>
      </w:pPr>
      <w:r>
        <w:rPr>
          <w:rFonts w:ascii="Times New Roman" w:hAnsi="Times New Roman"/>
          <w:b/>
          <w:i w:val="0"/>
          <w:color w:val="000000"/>
          <w:sz w:val="23"/>
        </w:rPr>
        <w:t xml:space="preserve">  2.3) </w:t>
      </w:r>
      <w:r>
        <w:rPr>
          <w:rFonts w:ascii="Times New Roman" w:hAnsi="Times New Roman"/>
          <w:b w:val="0"/>
          <w:i w:val="0"/>
          <w:color w:val="000000"/>
          <w:sz w:val="23"/>
        </w:rPr>
        <w:t xml:space="preserve">a) Số liền trước là </w:t>
      </w:r>
      <m:oMath xmlns:mml="http://www.w3.org/1998/Math/MathML">
        <m:r>
          <m:t>2034</m:t>
        </m:r>
      </m:oMath>
      <w:r>
        <w:rPr>
          <w:rFonts w:ascii="Times New Roman" w:hAnsi="Times New Roman"/>
          <w:b w:val="0"/>
          <w:i w:val="0"/>
          <w:color w:val="000000"/>
          <w:sz w:val="23"/>
        </w:rPr>
        <w:t xml:space="preserve">, số liền sau là </w:t>
      </w:r>
      <m:oMath xmlns:mml="http://www.w3.org/1998/Math/MathML">
        <m:r>
          <m:t>2036</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Số cần tìm là </w:t>
      </w:r>
      <m:oMath xmlns:mml="http://www.w3.org/1998/Math/MathML">
        <m:r>
          <m:t>380</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i w:val="0"/>
          <w:color w:val="000000"/>
          <w:sz w:val="23"/>
        </w:rPr>
        <w:t xml:space="preserve">Bài 3 (1,25đ): 3.1) </w:t>
      </w:r>
      <w:r>
        <w:rPr>
          <w:rFonts w:ascii="Times New Roman" w:hAnsi="Times New Roman"/>
          <w:b w:val="0"/>
          <w:i w:val="0"/>
          <w:color w:val="000000"/>
          <w:sz w:val="23"/>
        </w:rPr>
        <w:t xml:space="preserve">+ Quán A: Mua </w:t>
      </w:r>
      <m:oMath xmlns:mml="http://www.w3.org/1998/Math/MathML">
        <m:r>
          <m:t>20</m:t>
        </m:r>
      </m:oMath>
      <w:r>
        <w:rPr>
          <w:rFonts w:ascii="Times New Roman" w:hAnsi="Times New Roman"/>
          <w:b w:val="0"/>
          <w:i w:val="0"/>
          <w:color w:val="000000"/>
          <w:sz w:val="23"/>
        </w:rPr>
        <w:t xml:space="preserve"> ly (mua </w:t>
      </w:r>
      <m:oMath xmlns:mml="http://www.w3.org/1998/Math/MathML">
        <m:r>
          <m:t>4</m:t>
        </m:r>
      </m:oMath>
      <w:r>
        <w:rPr>
          <w:rFonts w:ascii="Times New Roman" w:hAnsi="Times New Roman"/>
          <w:b w:val="0"/>
          <w:i w:val="0"/>
          <w:color w:val="000000"/>
          <w:sz w:val="23"/>
        </w:rPr>
        <w:t xml:space="preserve"> tặng </w:t>
      </w:r>
      <m:oMath xmlns:mml="http://www.w3.org/1998/Math/MathML">
        <m:r>
          <m:t>1⇒</m:t>
        </m:r>
      </m:oMath>
      <w:r>
        <w:rPr>
          <w:rFonts w:ascii="Times New Roman" w:hAnsi="Times New Roman"/>
          <w:b w:val="0"/>
          <w:i w:val="0"/>
          <w:color w:val="000000"/>
          <w:sz w:val="23"/>
        </w:rPr>
        <w:t xml:space="preserve"> trả </w:t>
      </w:r>
      <m:oMath xmlns:mml="http://www.w3.org/1998/Math/MathML">
        <m:r>
          <m:t>16</m:t>
        </m:r>
      </m:oMath>
      <w:r>
        <w:rPr>
          <w:rFonts w:ascii="Times New Roman" w:hAnsi="Times New Roman"/>
          <w:b w:val="0"/>
          <w:i w:val="0"/>
          <w:color w:val="000000"/>
          <w:sz w:val="23"/>
        </w:rPr>
        <w:t xml:space="preserve"> ly): </w:t>
      </w:r>
      <m:oMath xmlns:mml="http://www.w3.org/1998/Math/MathML">
        <m:r>
          <m:t>16·22</m:t>
        </m:r>
        <m:r>
          <m:t>000=352</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Quán B: </w:t>
      </w:r>
      <m:oMath xmlns:mml="http://www.w3.org/1998/Math/MathML">
        <m:r>
          <m:t>5</m:t>
        </m:r>
      </m:oMath>
      <w:r>
        <w:rPr>
          <w:rFonts w:ascii="Times New Roman" w:hAnsi="Times New Roman"/>
          <w:b w:val="0"/>
          <w:i w:val="0"/>
          <w:color w:val="000000"/>
          <w:sz w:val="23"/>
        </w:rPr>
        <w:t xml:space="preserve"> ly đầu giá </w:t>
      </w:r>
      <m:oMath xmlns:mml="http://www.w3.org/1998/Math/MathML">
        <m:r>
          <m:t>20</m:t>
        </m:r>
        <m:r>
          <m:t>000</m:t>
        </m:r>
        <m:r>
          <m:rPr>
            <m:nor/>
          </m:rPr>
          <m:t> đ</m:t>
        </m:r>
      </m:oMath>
      <w:r>
        <w:rPr>
          <w:rFonts w:ascii="Times New Roman" w:hAnsi="Times New Roman"/>
          <w:b w:val="0"/>
          <w:i w:val="0"/>
          <w:color w:val="000000"/>
          <w:sz w:val="23"/>
        </w:rPr>
        <w:t xml:space="preserve">, </w:t>
      </w:r>
      <m:oMath xmlns:mml="http://www.w3.org/1998/Math/MathML">
        <m:r>
          <m:t>15</m:t>
        </m:r>
      </m:oMath>
      <w:r>
        <w:rPr>
          <w:rFonts w:ascii="Times New Roman" w:hAnsi="Times New Roman"/>
          <w:b w:val="0"/>
          <w:i w:val="0"/>
          <w:color w:val="000000"/>
          <w:sz w:val="23"/>
        </w:rPr>
        <w:t xml:space="preserve"> ly sau giá </w:t>
      </w:r>
      <m:oMath xmlns:mml="http://www.w3.org/1998/Math/MathML">
        <m:r>
          <m:t>16</m:t>
        </m:r>
        <m:r>
          <m:t>000</m:t>
        </m:r>
        <m:r>
          <m:rPr>
            <m:nor/>
          </m:rPr>
          <m:t> đ</m:t>
        </m:r>
      </m:oMath>
      <w:r>
        <w:rPr>
          <w:rFonts w:ascii="Times New Roman" w:hAnsi="Times New Roman"/>
          <w:b w:val="0"/>
          <w:i w:val="0"/>
          <w:color w:val="000000"/>
          <w:sz w:val="23"/>
        </w:rPr>
        <w:t xml:space="preserve">: </w:t>
      </w:r>
      <m:oMath xmlns:mml="http://www.w3.org/1998/Math/MathML">
        <m:r>
          <m:t>5·20</m:t>
        </m:r>
        <m:r>
          <m:t>000+15·16</m:t>
        </m:r>
        <m:r>
          <m:t>000=100</m:t>
        </m:r>
        <m:r>
          <m:t>000+240</m:t>
        </m:r>
        <m:r>
          <m:t>000=340</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 Chọn Quán B (tiết kiệm </w:t>
      </w:r>
      <m:oMath xmlns:mml="http://www.w3.org/1998/Math/MathML">
        <m:r>
          <m:t>12</m:t>
        </m:r>
        <m:r>
          <m:t>000</m:t>
        </m:r>
        <m:r>
          <m:rPr>
            <m:nor/>
          </m:rPr>
          <m:t> đồng</m:t>
        </m:r>
      </m:oMath>
      <w:r>
        <w:rPr>
          <w:rFonts w:ascii="Times New Roman" w:hAnsi="Times New Roman"/>
          <w:b w:val="0"/>
          <w:i w:val="0"/>
          <w:color w:val="000000"/>
          <w:sz w:val="23"/>
        </w:rPr>
        <w:t>) (0,75đ).</w:t>
      </w:r>
    </w:p>
    <w:p>
      <w:pPr>
        <w:spacing w:line="276" w:lineRule="auto" w:before="20" w:after="60"/>
      </w:pPr>
      <w:r>
        <w:rPr>
          <w:rFonts w:ascii="Times New Roman" w:hAnsi="Times New Roman"/>
          <w:b/>
          <w:i w:val="0"/>
          <w:color w:val="000000"/>
          <w:sz w:val="23"/>
        </w:rPr>
        <w:t xml:space="preserve">  3.2) </w:t>
      </w:r>
      <w:r>
        <w:rPr>
          <w:rFonts w:ascii="Times New Roman" w:hAnsi="Times New Roman"/>
          <w:b w:val="0"/>
          <w:i w:val="0"/>
          <w:color w:val="000000"/>
          <w:sz w:val="23"/>
        </w:rPr>
        <w:t>Hình 2 là hình tam giác đều (0,5đ).</w:t>
      </w:r>
    </w:p>
    <w:p>
      <w:pPr>
        <w:spacing w:line="276" w:lineRule="auto" w:before="20" w:after="40"/>
      </w:pPr>
      <w:r>
        <w:rPr>
          <w:rFonts w:ascii="Times New Roman" w:hAnsi="Times New Roman"/>
          <w:b/>
          <w:i w:val="0"/>
          <w:color w:val="000000"/>
          <w:sz w:val="23"/>
        </w:rPr>
        <w:t xml:space="preserve">Bài 4 (1,0đ): </w:t>
      </w:r>
      <w:r>
        <w:rPr>
          <w:rFonts w:ascii="Times New Roman" w:hAnsi="Times New Roman"/>
          <w:b w:val="0"/>
          <w:i w:val="0"/>
          <w:color w:val="000000"/>
          <w:sz w:val="23"/>
        </w:rPr>
        <w:t xml:space="preserve">Gọi số học sinh là </w:t>
      </w:r>
      <m:oMath xmlns:mml="http://www.w3.org/1998/Math/MathML">
        <m:r>
          <m:t>x</m:t>
        </m:r>
      </m:oMath>
      <w:r>
        <w:rPr>
          <w:rFonts w:ascii="Times New Roman" w:hAnsi="Times New Roman"/>
          <w:b w:val="0"/>
          <w:i w:val="0"/>
          <w:color w:val="000000"/>
          <w:sz w:val="23"/>
        </w:rPr>
        <w:t xml:space="preserve"> (</w:t>
      </w:r>
      <m:oMath xmlns:mml="http://www.w3.org/1998/Math/MathML">
        <m:r>
          <m:t>250≤x≤300</m:t>
        </m:r>
      </m:oMath>
      <w:r>
        <w:rPr>
          <w:rFonts w:ascii="Times New Roman" w:hAnsi="Times New Roman"/>
          <w:b w:val="0"/>
          <w:i w:val="0"/>
          <w:color w:val="000000"/>
          <w:sz w:val="23"/>
        </w:rPr>
        <w:t xml:space="preserve">). </w:t>
      </w:r>
      <m:oMath xmlns:mml="http://www.w3.org/1998/Math/MathML">
        <m:r>
          <m:t>x∈</m:t>
        </m:r>
        <m:r>
          <m:rPr>
            <m:nor/>
          </m:rPr>
          <m:t>BC</m:t>
        </m:r>
        <m:r>
          <m:t>(10,15,18)</m:t>
        </m:r>
      </m:oMath>
      <w:r>
        <w:rPr>
          <w:rFonts w:ascii="Times New Roman" w:hAnsi="Times New Roman"/>
          <w:b w:val="0"/>
          <w:i w:val="0"/>
          <w:color w:val="000000"/>
          <w:sz w:val="23"/>
        </w:rPr>
        <w:t>.</w:t>
      </w:r>
    </w:p>
    <w:p>
      <w:pPr>
        <w:spacing w:line="276" w:lineRule="auto" w:before="20" w:after="40"/>
      </w:pPr>
      <m:oMath xmlns:mml="http://www.w3.org/1998/Math/MathML">
        <m:r>
          <m:rPr>
            <m:nor/>
          </m:rPr>
          <m:t>BCNN</m:t>
        </m:r>
        <m:r>
          <m:t>(10,15,18)=90⇒x∈{0;</m:t>
        </m:r>
        <m:r>
          <m:rPr>
            <m:nor/>
          </m:rPr>
          <m:t> </m:t>
        </m:r>
        <m:r>
          <m:t>90;</m:t>
        </m:r>
        <m:r>
          <m:rPr>
            <m:nor/>
          </m:rPr>
          <m:t> </m:t>
        </m:r>
        <m:r>
          <m:t>180;</m:t>
        </m:r>
        <m:r>
          <m:rPr>
            <m:nor/>
          </m:rPr>
          <m:t> </m:t>
        </m:r>
        <m:r>
          <m:t>270;</m:t>
        </m:r>
        <m:r>
          <m:rPr>
            <m:nor/>
          </m:rPr>
          <m:t> </m:t>
        </m:r>
        <m:r>
          <m:t>360;…}</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Vì </w:t>
      </w:r>
      <m:oMath xmlns:mml="http://www.w3.org/1998/Math/MathML">
        <m:r>
          <m:t>250≤x≤300</m:t>
        </m:r>
      </m:oMath>
      <w:r>
        <w:rPr>
          <w:rFonts w:ascii="Times New Roman" w:hAnsi="Times New Roman"/>
          <w:b w:val="0"/>
          <w:i w:val="0"/>
          <w:color w:val="000000"/>
          <w:sz w:val="23"/>
        </w:rPr>
        <w:t xml:space="preserve"> nên </w:t>
      </w:r>
      <m:oMath xmlns:mml="http://www.w3.org/1998/Math/MathML">
        <m:r>
          <m:t>x=270</m:t>
        </m:r>
      </m:oMath>
      <w:r>
        <w:rPr>
          <w:rFonts w:ascii="Times New Roman" w:hAnsi="Times New Roman"/>
          <w:b w:val="0"/>
          <w:i w:val="0"/>
          <w:color w:val="000000"/>
          <w:sz w:val="23"/>
        </w:rPr>
        <w:t xml:space="preserve"> học sinh (1,0đ).</w:t>
      </w:r>
    </w:p>
    <w:p>
      <w:pPr>
        <w:spacing w:line="276" w:lineRule="auto" w:before="20" w:after="40"/>
      </w:pPr>
      <w:r>
        <w:rPr>
          <w:rFonts w:ascii="Times New Roman" w:hAnsi="Times New Roman"/>
          <w:b/>
          <w:i w:val="0"/>
          <w:color w:val="000000"/>
          <w:sz w:val="23"/>
        </w:rPr>
        <w:t xml:space="preserve">Bài 5 (1,5đ): </w:t>
      </w:r>
      <w:r>
        <w:rPr>
          <w:rFonts w:ascii="Times New Roman" w:hAnsi="Times New Roman"/>
          <w:b w:val="0"/>
          <w:i w:val="0"/>
          <w:color w:val="000000"/>
          <w:sz w:val="23"/>
        </w:rPr>
        <w:t xml:space="preserve">a) Diện tích mảng tường: </w:t>
      </w:r>
      <m:oMath xmlns:mml="http://www.w3.org/1998/Math/MathML">
        <m:sSub>
          <m:e>
            <m:r>
              <m:t>S</m:t>
            </m:r>
          </m:e>
          <m:sub>
            <m:r>
              <m:t>1</m:t>
            </m:r>
          </m:sub>
        </m:sSub>
        <m:r>
          <m:t>=8·4=32</m:t>
        </m:r>
        <m:sSup>
          <m:e>
            <m:r>
              <m:rPr>
                <m:nor/>
              </m:rPr>
              <m:t> (m</m:t>
            </m:r>
          </m:e>
          <m:sup>
            <m:r>
              <m:t>2</m:t>
            </m:r>
          </m:sup>
        </m:sSup>
        <m:r>
          <m:rPr>
            <m:nor/>
          </m:rPr>
          <m:t>)</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b) Diện tích hai ô thoáng: </w:t>
      </w:r>
      <m:oMath xmlns:mml="http://www.w3.org/1998/Math/MathML">
        <m:sSub>
          <m:e>
            <m:r>
              <m:t>S</m:t>
            </m:r>
          </m:e>
          <m:sub>
            <m:r>
              <m:t>2</m:t>
            </m:r>
          </m:sub>
        </m:sSub>
        <m:r>
          <m:t>=2·1=2</m:t>
        </m:r>
        <m:sSup>
          <m:e>
            <m:r>
              <m:rPr>
                <m:nor/>
              </m:rPr>
              <m:t> (m</m:t>
            </m:r>
          </m:e>
          <m:sup>
            <m:r>
              <m:t>2</m:t>
            </m:r>
          </m:sup>
        </m:sSup>
        <m:r>
          <m:rPr>
            <m:nor/>
          </m:rPr>
          <m:t>)</m:t>
        </m:r>
      </m:oMath>
      <w:r>
        <w:rPr>
          <w:rFonts w:ascii="Times New Roman" w:hAnsi="Times New Roman"/>
          <w:b w:val="0"/>
          <w:i w:val="0"/>
          <w:color w:val="000000"/>
          <w:sz w:val="23"/>
        </w:rPr>
        <w:t xml:space="preserve"> (0,5đ).</w:t>
      </w:r>
    </w:p>
    <w:p>
      <w:pPr>
        <w:spacing w:line="276" w:lineRule="auto" w:before="20" w:after="40"/>
      </w:pPr>
      <w:r>
        <w:rPr>
          <w:rFonts w:ascii="Times New Roman" w:hAnsi="Times New Roman"/>
          <w:b w:val="0"/>
          <w:i w:val="0"/>
          <w:color w:val="000000"/>
          <w:sz w:val="23"/>
        </w:rPr>
        <w:t xml:space="preserve">c) Diện tích ốp gạch: </w:t>
      </w:r>
      <m:oMath xmlns:mml="http://www.w3.org/1998/Math/MathML">
        <m:r>
          <m:t>S=32−2=30</m:t>
        </m:r>
        <m:sSup>
          <m:e>
            <m:r>
              <m:rPr>
                <m:nor/>
              </m:rPr>
              <m:t> (m</m:t>
            </m:r>
          </m:e>
          <m:sup>
            <m:r>
              <m:t>2</m:t>
            </m:r>
          </m:sup>
        </m:sSup>
        <m:r>
          <m:rPr>
            <m:nor/>
          </m:rPr>
          <m:t>)</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Tiền công: </w:t>
      </w:r>
      <m:oMath xmlns:mml="http://www.w3.org/1998/Math/MathML">
        <m:r>
          <m:t>30·110</m:t>
        </m:r>
        <m:r>
          <m:t>000=3</m:t>
        </m:r>
        <m:r>
          <m:t>300</m:t>
        </m:r>
        <m:r>
          <m:t>000</m:t>
        </m:r>
        <m:r>
          <m:rPr>
            <m:nor/>
          </m:rPr>
          <m:t> (đồng)</m:t>
        </m:r>
      </m:oMath>
      <w:r>
        <w:rPr>
          <w:rFonts w:ascii="Times New Roman" w:hAnsi="Times New Roman"/>
          <w:b w:val="0"/>
          <w:i w:val="0"/>
          <w:color w:val="000000"/>
          <w:sz w:val="23"/>
        </w:rPr>
        <w:t>.</w:t>
      </w:r>
    </w:p>
    <w:p>
      <w:pPr>
        <w:spacing w:line="276" w:lineRule="auto" w:before="20" w:after="40"/>
      </w:pPr>
      <w:r>
        <w:rPr>
          <w:rFonts w:ascii="Times New Roman" w:hAnsi="Times New Roman"/>
          <w:b w:val="0"/>
          <w:i w:val="0"/>
          <w:color w:val="000000"/>
          <w:sz w:val="23"/>
        </w:rPr>
        <w:t xml:space="preserve">Tổng thanh toán: </w:t>
      </w:r>
      <m:oMath xmlns:mml="http://www.w3.org/1998/Math/MathML">
        <m:r>
          <m:t>3</m:t>
        </m:r>
        <m:r>
          <m:t>300</m:t>
        </m:r>
        <m:r>
          <m:t>000+3</m:t>
        </m:r>
        <m:r>
          <m:t>600</m:t>
        </m:r>
        <m:r>
          <m:t>000=6</m:t>
        </m:r>
        <m:r>
          <m:t>900</m:t>
        </m:r>
        <m:r>
          <m:t>000</m:t>
        </m:r>
        <m:r>
          <m:rPr>
            <m:nor/>
          </m:rPr>
          <m:t> (đồng)</m:t>
        </m:r>
      </m:oMath>
      <w:r>
        <w:rPr>
          <w:rFonts w:ascii="Times New Roman" w:hAnsi="Times New Roman"/>
          <w:b w:val="0"/>
          <w:i w:val="0"/>
          <w:color w:val="000000"/>
          <w:sz w:val="23"/>
        </w:rPr>
        <w:t xml:space="preserve"> (0,5đ).</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