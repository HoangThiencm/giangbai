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6"/>
        </w:rPr>
        <w:t>TRƯỜNG THCS TRẦN PHÚ — TỔ TOÁN - TIN</w:t>
        <w:br/>
      </w:r>
      <w:r>
        <w:rPr>
          <w:rFonts w:ascii="Times New Roman" w:hAnsi="Times New Roman"/>
          <w:b/>
          <w:i w:val="0"/>
          <w:color w:val="0F172A"/>
          <w:sz w:val="32"/>
        </w:rPr>
        <w:t>BỘ ĐỀ ÔN TẬP KIỂM TRA ĐÁNH GIÁ GIỮA HỌC KÌ I</w:t>
        <w:br/>
      </w:r>
      <w:r>
        <w:rPr>
          <w:rFonts w:ascii="Times New Roman" w:hAnsi="Times New Roman"/>
          <w:b/>
          <w:i w:val="0"/>
          <w:color w:val="1E3A8A"/>
          <w:sz w:val="28"/>
        </w:rPr>
        <w:t>MÔN: TOÁN 7 — NĂM HỌC 2026 - 2027</w:t>
        <w:br/>
      </w:r>
      <w:r>
        <w:rPr>
          <w:rFonts w:ascii="Times New Roman" w:hAnsi="Times New Roman"/>
          <w:b w:val="0"/>
          <w:i/>
          <w:color w:val="000000"/>
          <w:sz w:val="24"/>
        </w:rPr>
        <w:t>Thời gian làm bài: 60 phút — Hình thức: 100% Tự luận (Thang điểm 10,0)</w:t>
        <w:br/>
      </w:r>
      <w:r>
        <w:rPr>
          <w:rFonts w:ascii="Times New Roman" w:hAnsi="Times New Roman"/>
          <w:b w:val="0"/>
          <w:i/>
          <w:color w:val="64748B"/>
          <w:sz w:val="22"/>
        </w:rPr>
        <w:t>(Tập hợp 11 đề: Đề chính thức + 10 Đề song sinh chuẩn 100% Equation OMML, Hình vẽ chính xác và Lời giải chi tiết)</w:t>
      </w:r>
    </w:p>
    <w:p>
      <w:pPr>
        <w:spacing w:after="280"/>
        <w:jc w:val="center"/>
      </w:pPr>
      <w:r>
        <w:rPr>
          <w:rFonts w:ascii="Times New Roman" w:hAnsi="Times New Roman"/>
          <w:b w:val="0"/>
          <w:i w:val="0"/>
          <w:color w:val="94A3B8"/>
          <w:sz w:val="20"/>
        </w:rPr>
        <w:t>— • — • — • — • — • — • —</w:t>
      </w:r>
    </w:p>
    <w:p>
      <w:pPr>
        <w:spacing w:before="120" w:after="40"/>
        <w:jc w:val="center"/>
      </w:pPr>
      <w:r>
        <w:rPr>
          <w:rFonts w:ascii="Times New Roman" w:hAnsi="Times New Roman"/>
          <w:b/>
          <w:i w:val="0"/>
          <w:color w:val="0F172A"/>
          <w:sz w:val="28"/>
        </w:rPr>
        <w:t>ĐỀ ÔN TẬP SỐ 1</w:t>
        <w:br/>
      </w:r>
      <w:r>
        <w:rPr>
          <w:rFonts w:ascii="Times New Roman" w:hAnsi="Times New Roman"/>
          <w:b w:val="0"/>
          <w:i/>
          <w:color w:val="000000"/>
          <w:sz w:val="23"/>
        </w:rPr>
        <w:t>Kiểm tra đánh giá Giữa học kì I — Môn: Toán 7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Câu 1 (1,0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Trong các số sau: </w:t>
      </w:r>
      <m:oMath xmlns:mml="http://www.w3.org/1998/Math/MathML">
        <m:r>
          <m:t>−3;</m:t>
        </m:r>
        <m:r>
          <m:rPr>
            <m:nor/>
          </m:rPr>
          <m:t> </m:t>
        </m:r>
        <m:r>
          <m:t>0,25;</m:t>
        </m:r>
        <m:r>
          <m:rPr>
            <m:nor/>
          </m:rPr>
          <m:t> </m:t>
        </m:r>
        <m:rad>
          <m:radPr>
            <m:degHide m:val="on"/>
          </m:radPr>
          <m:deg/>
          <m:e>
            <m:r>
              <m:t>7</m:t>
            </m:r>
          </m:e>
        </m:rad>
        <m:r>
          <m:t>;</m:t>
        </m:r>
        <m:r>
          <m:rPr>
            <m:nor/>
          </m:rPr>
          <m:t> </m:t>
        </m:r>
        <m:r>
          <m:t>−</m:t>
        </m:r>
        <m:f>
          <m:fPr>
            <m:type m:val="bar"/>
          </m:fPr>
          <m:num>
            <m:r>
              <m:t>5</m:t>
            </m:r>
          </m:num>
          <m:den>
            <m:r>
              <m:t>7</m:t>
            </m:r>
          </m:den>
        </m:f>
        <m:r>
          <m:t>;</m:t>
        </m:r>
        <m:r>
          <m:rPr>
            <m:nor/>
          </m:rPr>
          <m:t> </m:t>
        </m:r>
        <m:r>
          <m:t>0</m:t>
        </m:r>
      </m:oMath>
      <w:r>
        <w:rPr>
          <w:rFonts w:ascii="Times New Roman" w:hAnsi="Times New Roman"/>
          <w:b w:val="0"/>
          <w:i w:val="0"/>
          <w:color w:val="000000"/>
          <w:sz w:val="23"/>
        </w:rPr>
        <w:t>, số nào là số hữu tỉ?</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số đối của mỗi số hữu tỉ sau: </w:t>
      </w:r>
      <m:oMath xmlns:mml="http://www.w3.org/1998/Math/MathML">
        <m:f>
          <m:fPr>
            <m:type m:val="bar"/>
          </m:fPr>
          <m:num>
            <m:r>
              <m:t>4</m:t>
            </m:r>
          </m:num>
          <m:den>
            <m:r>
              <m:t>9</m:t>
            </m:r>
          </m:den>
        </m:f>
        <m:r>
          <m:t>;</m:t>
        </m:r>
        <m:r>
          <m:rPr>
            <m:nor/>
          </m:rPr>
          <m:t> </m:t>
        </m:r>
        <m:r>
          <m:t>−2,5;</m:t>
        </m:r>
        <m:r>
          <m:rPr>
            <m:nor/>
          </m:rPr>
          <m:t> </m:t>
        </m:r>
        <m:r>
          <m:t>−3</m:t>
        </m:r>
        <m:f>
          <m:fPr>
            <m:type m:val="bar"/>
          </m:fPr>
          <m:num>
            <m:r>
              <m:t>1</m:t>
            </m:r>
          </m:num>
          <m:den>
            <m:r>
              <m:t>4</m:t>
            </m:r>
          </m:den>
        </m:f>
        <m:r>
          <m:t>;</m:t>
        </m:r>
        <m:r>
          <m:rPr>
            <m:nor/>
          </m:rPr>
          <m:t> </m:t>
        </m:r>
        <m:r>
          <m:t>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2 (0,5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Viết biểu thức sau dưới dạng lũy thừa của một số hữu tỉ: </w:t>
      </w:r>
      <m:oMath xmlns:mml="http://www.w3.org/1998/Math/MathML">
        <m:r>
          <m:t>(0,4</m:t>
        </m:r>
        <m:sSup>
          <m:e>
            <m:r>
              <m:t>)</m:t>
            </m:r>
          </m:e>
          <m:sup>
            <m:r>
              <m:t>2</m:t>
            </m:r>
          </m:sup>
        </m:sSup>
        <m:r>
          <m:t>·(0,4</m:t>
        </m:r>
        <m:sSup>
          <m:e>
            <m:r>
              <m:t>)</m:t>
            </m:r>
          </m:e>
          <m:sup>
            <m:r>
              <m:t>3</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Viết biểu thức sau dưới dạng lũy thừa của một số hữu tỉ: </w:t>
      </w:r>
      <m:oMath xmlns:mml="http://www.w3.org/1998/Math/MathML">
        <m:sSup>
          <m:e>
            <m:r>
              <m:t>18</m:t>
            </m:r>
          </m:e>
          <m:sup>
            <m:r>
              <m:t>19</m:t>
            </m:r>
          </m:sup>
        </m:sSup>
        <m:r>
          <m:t>:</m:t>
        </m:r>
        <m:sSup>
          <m:e>
            <m:r>
              <m:t>18</m:t>
            </m:r>
          </m:e>
          <m:sup>
            <m:r>
              <m:t>15</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 điểm). </w:t>
      </w:r>
      <w:r>
        <w:rPr>
          <w:rFonts w:ascii="Times New Roman" w:hAnsi="Times New Roman"/>
          <w:b w:val="0"/>
          <w:i w:val="0"/>
          <w:color w:val="000000"/>
          <w:sz w:val="23"/>
        </w:rPr>
        <w:t>Cho hình vẽ bên. Hãy nêu ra hai cặp góc so le trong có trong hình vẽ.</w:t>
      </w:r>
    </w:p>
    <w:p>
      <w:pPr>
        <w:spacing w:before="40" w:after="80"/>
        <w:jc w:val="center"/>
      </w:pPr>
      <w:r>
        <w:drawing>
          <wp:inline xmlns:a="http://schemas.openxmlformats.org/drawingml/2006/main" xmlns:pic="http://schemas.openxmlformats.org/drawingml/2006/picture">
            <wp:extent cx="3108960" cy="2283808"/>
            <wp:docPr id="1" name="Picture 1"/>
            <wp:cNvGraphicFramePr>
              <a:graphicFrameLocks noChangeAspect="1"/>
            </wp:cNvGraphicFramePr>
            <a:graphic>
              <a:graphicData uri="http://schemas.openxmlformats.org/drawingml/2006/picture">
                <pic:pic>
                  <pic:nvPicPr>
                    <pic:cNvPr id="0" name="hinh_c3_de1.png"/>
                    <pic:cNvPicPr/>
                  </pic:nvPicPr>
                  <pic:blipFill>
                    <a:blip r:embed="rId9"/>
                    <a:stretch>
                      <a:fillRect/>
                    </a:stretch>
                  </pic:blipFill>
                  <pic:spPr>
                    <a:xfrm>
                      <a:off x="0" y="0"/>
                      <a:ext cx="3108960" cy="228380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4 (1,0 điểm). </w:t>
      </w:r>
      <w:r>
        <w:rPr>
          <w:rFonts w:ascii="Times New Roman" w:hAnsi="Times New Roman"/>
          <w:b w:val="0"/>
          <w:i w:val="0"/>
          <w:color w:val="000000"/>
          <w:sz w:val="23"/>
        </w:rPr>
        <w:t>Cho định lí: "Nếu hai đường thẳng phân biệt cùng vuông góc với một đường thẳng thứ ba thì chúng song song với nhau." Hãy vẽ hình minh họa, ghi Giả thiết và Kết luận của định lí trên bằng kí hiệu toán học.</w:t>
      </w:r>
    </w:p>
    <w:p>
      <w:pPr>
        <w:spacing w:before="40" w:after="80"/>
        <w:jc w:val="center"/>
      </w:pPr>
      <w:r>
        <w:drawing>
          <wp:inline xmlns:a="http://schemas.openxmlformats.org/drawingml/2006/main" xmlns:pic="http://schemas.openxmlformats.org/drawingml/2006/picture">
            <wp:extent cx="2743200" cy="2199048"/>
            <wp:docPr id="2" name="Picture 2"/>
            <wp:cNvGraphicFramePr>
              <a:graphicFrameLocks noChangeAspect="1"/>
            </wp:cNvGraphicFramePr>
            <a:graphic>
              <a:graphicData uri="http://schemas.openxmlformats.org/drawingml/2006/picture">
                <pic:pic>
                  <pic:nvPicPr>
                    <pic:cNvPr id="0" name="hinh_c4_de1.png"/>
                    <pic:cNvPicPr/>
                  </pic:nvPicPr>
                  <pic:blipFill>
                    <a:blip r:embed="rId10"/>
                    <a:stretch>
                      <a:fillRect/>
                    </a:stretch>
                  </pic:blipFill>
                  <pic:spPr>
                    <a:xfrm>
                      <a:off x="0" y="0"/>
                      <a:ext cx="2743200" cy="219904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5 (0,5 điểm). </w:t>
      </w:r>
      <w:r>
        <w:rPr>
          <w:rFonts w:ascii="Times New Roman" w:hAnsi="Times New Roman"/>
          <w:b w:val="0"/>
          <w:i w:val="0"/>
          <w:color w:val="000000"/>
          <w:sz w:val="23"/>
        </w:rPr>
        <w:t xml:space="preserve">Tính giá trị của các căn bậc hai số học sau: </w:t>
      </w:r>
      <m:oMath xmlns:mml="http://www.w3.org/1998/Math/MathML">
        <m:rad>
          <m:radPr>
            <m:degHide m:val="on"/>
          </m:radPr>
          <m:deg/>
          <m:e>
            <m:r>
              <m:t>36</m:t>
            </m:r>
          </m:e>
        </m:rad>
        <m:r>
          <m:t>;</m:t>
        </m:r>
        <m:r>
          <m:rPr>
            <m:nor/>
          </m:rPr>
          <m:t> </m:t>
        </m:r>
        <m:rad>
          <m:radPr>
            <m:degHide m:val="on"/>
          </m:radPr>
          <m:deg/>
          <m:e>
            <m:r>
              <m:t>0,49</m:t>
            </m:r>
          </m:e>
        </m:rad>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 điểm). </w:t>
      </w:r>
      <w:r>
        <w:rPr>
          <w:rFonts w:ascii="Times New Roman" w:hAnsi="Times New Roman"/>
          <w:b w:val="0"/>
          <w:i w:val="0"/>
          <w:color w:val="000000"/>
          <w:sz w:val="23"/>
        </w:rPr>
        <w:t xml:space="preserve">Cho </w:t>
      </w:r>
      <m:oMath xmlns:mml="http://www.w3.org/1998/Math/MathML">
        <m:r>
          <m:t>ΔMNP</m:t>
        </m:r>
      </m:oMath>
      <w:r>
        <w:rPr>
          <w:rFonts w:ascii="Times New Roman" w:hAnsi="Times New Roman"/>
          <w:b w:val="0"/>
          <w:i w:val="0"/>
          <w:color w:val="000000"/>
          <w:sz w:val="23"/>
        </w:rPr>
        <w:t xml:space="preserve"> có </w:t>
      </w:r>
      <m:oMath xmlns:mml="http://www.w3.org/1998/Math/MathML">
        <m:acc>
          <m:accPr>
            <m:chr m:val="̂"/>
          </m:accPr>
          <m:e>
            <m:r>
              <m:t>M</m:t>
            </m:r>
          </m:e>
        </m:acc>
        <m:r>
          <m:t>=</m:t>
        </m:r>
        <m:sSup>
          <m:e>
            <m:r>
              <m:t>70</m:t>
            </m:r>
          </m:e>
          <m:sup>
            <m:r>
              <m:t>∘</m:t>
            </m:r>
          </m:sup>
        </m:sSup>
        <m:r>
          <m:t>,</m:t>
        </m:r>
        <m:r>
          <m:rPr>
            <m:nor/>
          </m:rPr>
          <m:t> </m:t>
        </m:r>
        <m:acc>
          <m:accPr>
            <m:chr m:val="̂"/>
          </m:accPr>
          <m:e>
            <m:r>
              <m:t>N</m:t>
            </m:r>
          </m:e>
        </m:acc>
        <m:r>
          <m:t>=</m:t>
        </m:r>
        <m:sSup>
          <m:e>
            <m:r>
              <m:t>50</m:t>
            </m:r>
          </m:e>
          <m:sup>
            <m:r>
              <m:t>∘</m:t>
            </m:r>
          </m:sup>
        </m:sSup>
      </m:oMath>
      <w:r>
        <w:rPr>
          <w:rFonts w:ascii="Times New Roman" w:hAnsi="Times New Roman"/>
          <w:b w:val="0"/>
          <w:i w:val="0"/>
          <w:color w:val="000000"/>
          <w:sz w:val="23"/>
        </w:rPr>
        <w:t xml:space="preserve">. Tính số đo của góc </w:t>
      </w:r>
      <m:oMath xmlns:mml="http://www.w3.org/1998/Math/MathML">
        <m:acc>
          <m:accPr>
            <m:chr m:val="̂"/>
          </m:accPr>
          <m:e>
            <m:r>
              <m:t>P</m:t>
            </m:r>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7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Thực hiện phép tính: </w:t>
      </w:r>
      <m:oMath xmlns:mml="http://www.w3.org/1998/Math/MathML">
        <m:r>
          <m:t>A=</m:t>
        </m:r>
        <m:sSup>
          <m:e>
            <m:r>
              <m:t>(−</m:t>
            </m:r>
            <m:f>
              <m:fPr>
                <m:type m:val="bar"/>
              </m:fPr>
              <m:num>
                <m:r>
                  <m:t>1</m:t>
                </m:r>
              </m:num>
              <m:den>
                <m:r>
                  <m:t>2</m:t>
                </m:r>
              </m:den>
            </m:f>
            <m:r>
              <m:t>)</m:t>
            </m:r>
          </m:e>
          <m:sup>
            <m:r>
              <m:t>3</m:t>
            </m:r>
          </m:sup>
        </m:sSup>
        <m:r>
          <m:t>+</m:t>
        </m:r>
        <m:f>
          <m:fPr>
            <m:type m:val="bar"/>
          </m:fPr>
          <m:num>
            <m:r>
              <m:t>5</m:t>
            </m:r>
          </m:num>
          <m:den>
            <m:r>
              <m:t>8</m:t>
            </m:r>
          </m:den>
        </m:f>
        <m:r>
          <m:t>−</m:t>
        </m:r>
        <m:sSup>
          <m:e>
            <m:r>
              <m:t>(</m:t>
            </m:r>
            <m:f>
              <m:fPr>
                <m:type m:val="bar"/>
              </m:fPr>
              <m:num>
                <m:r>
                  <m:t>3</m:t>
                </m:r>
              </m:num>
              <m:den>
                <m:r>
                  <m:t>4</m:t>
                </m:r>
              </m:den>
            </m:f>
            <m:r>
              <m:t>)</m:t>
            </m:r>
          </m:e>
          <m:sup>
            <m:r>
              <m:t>0</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Thực hiện phép tính một cách hợp lí: </w:t>
      </w:r>
      <m:oMath xmlns:mml="http://www.w3.org/1998/Math/MathML">
        <m:r>
          <m:t>B=</m:t>
        </m:r>
        <m:f>
          <m:fPr>
            <m:type m:val="bar"/>
          </m:fPr>
          <m:num>
            <m:r>
              <m:t>−7</m:t>
            </m:r>
          </m:num>
          <m:den>
            <m:r>
              <m:t>15</m:t>
            </m:r>
          </m:den>
        </m:f>
        <m:r>
          <m:t>·</m:t>
        </m:r>
        <m:f>
          <m:fPr>
            <m:type m:val="bar"/>
          </m:fPr>
          <m:num>
            <m:r>
              <m:t>3</m:t>
            </m:r>
          </m:num>
          <m:den>
            <m:r>
              <m:t>8</m:t>
            </m:r>
          </m:den>
        </m:f>
        <m:r>
          <m:t>+</m:t>
        </m:r>
        <m:f>
          <m:fPr>
            <m:type m:val="bar"/>
          </m:fPr>
          <m:num>
            <m:r>
              <m:t>−7</m:t>
            </m:r>
          </m:num>
          <m:den>
            <m:r>
              <m:t>15</m:t>
            </m:r>
          </m:den>
        </m:f>
        <m:r>
          <m:t>·</m:t>
        </m:r>
        <m:f>
          <m:fPr>
            <m:type m:val="bar"/>
          </m:fPr>
          <m:num>
            <m:r>
              <m:t>5</m:t>
            </m:r>
          </m:num>
          <m:den>
            <m:r>
              <m:t>8</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 điểm). </w:t>
      </w:r>
      <w:r>
        <w:rPr>
          <w:rFonts w:ascii="Times New Roman" w:hAnsi="Times New Roman"/>
          <w:b w:val="0"/>
          <w:i w:val="0"/>
          <w:color w:val="000000"/>
          <w:sz w:val="23"/>
        </w:rPr>
        <w:t xml:space="preserve">Cho hình vẽ bên, biết đường thẳng </w:t>
      </w:r>
      <m:oMath xmlns:mml="http://www.w3.org/1998/Math/MathML">
        <m:r>
          <m:t>a∥b</m:t>
        </m:r>
      </m:oMath>
      <w:r>
        <w:rPr>
          <w:rFonts w:ascii="Times New Roman" w:hAnsi="Times New Roman"/>
          <w:b w:val="0"/>
          <w:i w:val="0"/>
          <w:color w:val="000000"/>
          <w:sz w:val="23"/>
        </w:rPr>
        <w:t xml:space="preserve"> và </w:t>
      </w:r>
      <m:oMath xmlns:mml="http://www.w3.org/1998/Math/MathML">
        <m:acc>
          <m:accPr>
            <m:chr m:val="̂"/>
          </m:accPr>
          <m:e>
            <m:sSub>
              <m:e>
                <m:r>
                  <m:t>M</m:t>
                </m:r>
              </m:e>
              <m:sub>
                <m:r>
                  <m:t>1</m:t>
                </m:r>
              </m:sub>
            </m:sSub>
          </m:e>
        </m:acc>
        <m:r>
          <m:t>=</m:t>
        </m:r>
        <m:sSup>
          <m:e>
            <m:r>
              <m:t>60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Tính số đo góc </w:t>
      </w:r>
      <m:oMath xmlns:mml="http://www.w3.org/1998/Math/MathML">
        <m:acc>
          <m:accPr>
            <m:chr m:val="̂"/>
          </m:accPr>
          <m:e>
            <m:sSub>
              <m:e>
                <m:r>
                  <m:t>N</m:t>
                </m:r>
              </m:e>
              <m:sub>
                <m:r>
                  <m:t>1</m:t>
                </m:r>
              </m:sub>
            </m:sSub>
          </m:e>
        </m:acc>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Tính số đo góc </w:t>
      </w:r>
      <m:oMath xmlns:mml="http://www.w3.org/1998/Math/MathML">
        <m:acc>
          <m:accPr>
            <m:chr m:val="̂"/>
          </m:accPr>
          <m:e>
            <m:r>
              <m:t>aMN</m:t>
            </m:r>
          </m:e>
        </m:acc>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3108960" cy="2268701"/>
            <wp:docPr id="3" name="Picture 3"/>
            <wp:cNvGraphicFramePr>
              <a:graphicFrameLocks noChangeAspect="1"/>
            </wp:cNvGraphicFramePr>
            <a:graphic>
              <a:graphicData uri="http://schemas.openxmlformats.org/drawingml/2006/picture">
                <pic:pic>
                  <pic:nvPicPr>
                    <pic:cNvPr id="0" name="hinh_c8_de1.png"/>
                    <pic:cNvPicPr/>
                  </pic:nvPicPr>
                  <pic:blipFill>
                    <a:blip r:embed="rId11"/>
                    <a:stretch>
                      <a:fillRect/>
                    </a:stretch>
                  </pic:blipFill>
                  <pic:spPr>
                    <a:xfrm>
                      <a:off x="0" y="0"/>
                      <a:ext cx="3108960" cy="2268701"/>
                    </a:xfrm>
                    <a:prstGeom prst="rect"/>
                  </pic:spPr>
                </pic:pic>
              </a:graphicData>
            </a:graphic>
          </wp:inline>
        </w:drawing>
      </w:r>
    </w:p>
    <w:p>
      <w:pPr>
        <w:spacing w:line="276" w:lineRule="auto" w:before="20" w:after="60"/>
      </w:pPr>
      <w:r>
        <w:rPr>
          <w:rFonts w:ascii="Times New Roman" w:hAnsi="Times New Roman"/>
          <w:b/>
          <w:i w:val="0"/>
          <w:color w:val="000000"/>
          <w:sz w:val="23"/>
        </w:rPr>
        <w:t>Câu 9 (1,25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r>
          <m:t>x−</m:t>
        </m:r>
        <m:f>
          <m:fPr>
            <m:type m:val="bar"/>
          </m:fPr>
          <m:num>
            <m:r>
              <m:t>1</m:t>
            </m:r>
          </m:num>
          <m:den>
            <m:r>
              <m:t>3</m:t>
            </m:r>
          </m:den>
        </m:f>
        <m:r>
          <m:t>=−</m:t>
        </m:r>
        <m:f>
          <m:fPr>
            <m:type m:val="bar"/>
          </m:fPr>
          <m:num>
            <m:r>
              <m:t>5</m:t>
            </m:r>
          </m:num>
          <m:den>
            <m:r>
              <m:t>6</m:t>
            </m:r>
          </m:den>
        </m:f>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f>
          <m:fPr>
            <m:type m:val="bar"/>
          </m:fPr>
          <m:num>
            <m:r>
              <m:t>2</m:t>
            </m:r>
          </m:num>
          <m:den>
            <m:r>
              <m:t>5</m:t>
            </m:r>
          </m:den>
        </m:f>
        <m:r>
          <m:t>−</m:t>
        </m:r>
        <m:f>
          <m:fPr>
            <m:type m:val="bar"/>
          </m:fPr>
          <m:num>
            <m:r>
              <m:t>3</m:t>
            </m:r>
          </m:num>
          <m:den>
            <m:r>
              <m:t>4</m:t>
            </m:r>
          </m:den>
        </m:f>
        <m:r>
          <m:t>x=</m:t>
        </m:r>
        <m:f>
          <m:fPr>
            <m:type m:val="bar"/>
          </m:fPr>
          <m:num>
            <m:r>
              <m:t>1</m:t>
            </m:r>
          </m:num>
          <m:den>
            <m:r>
              <m:t>2</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 điểm). </w:t>
      </w:r>
      <w:r>
        <w:rPr>
          <w:rFonts w:ascii="Times New Roman" w:hAnsi="Times New Roman"/>
          <w:b w:val="0"/>
          <w:i w:val="0"/>
          <w:color w:val="000000"/>
          <w:sz w:val="23"/>
        </w:rPr>
        <w:t xml:space="preserve">Cho </w:t>
      </w:r>
      <m:oMath xmlns:mml="http://www.w3.org/1998/Math/MathML">
        <m:r>
          <m:t>ΔABC</m:t>
        </m:r>
      </m:oMath>
      <w:r>
        <w:rPr>
          <w:rFonts w:ascii="Times New Roman" w:hAnsi="Times New Roman"/>
          <w:b w:val="0"/>
          <w:i w:val="0"/>
          <w:color w:val="000000"/>
          <w:sz w:val="23"/>
        </w:rPr>
        <w:t xml:space="preserve"> có </w:t>
      </w:r>
      <m:oMath xmlns:mml="http://www.w3.org/1998/Math/MathML">
        <m:r>
          <m:t>AB&lt;AC</m:t>
        </m:r>
      </m:oMath>
      <w:r>
        <w:rPr>
          <w:rFonts w:ascii="Times New Roman" w:hAnsi="Times New Roman"/>
          <w:b w:val="0"/>
          <w:i w:val="0"/>
          <w:color w:val="000000"/>
          <w:sz w:val="23"/>
        </w:rPr>
        <w:t xml:space="preserve">, tia </w:t>
      </w:r>
      <m:oMath xmlns:mml="http://www.w3.org/1998/Math/MathML">
        <m:r>
          <m:t>AD</m:t>
        </m:r>
      </m:oMath>
      <w:r>
        <w:rPr>
          <w:rFonts w:ascii="Times New Roman" w:hAnsi="Times New Roman"/>
          <w:b w:val="0"/>
          <w:i w:val="0"/>
          <w:color w:val="000000"/>
          <w:sz w:val="23"/>
        </w:rPr>
        <w:t xml:space="preserve"> là phân giác của góc </w:t>
      </w:r>
      <m:oMath xmlns:mml="http://www.w3.org/1998/Math/MathML">
        <m:acc>
          <m:accPr>
            <m:chr m:val="̂"/>
          </m:accPr>
          <m:e>
            <m:r>
              <m:t>BAC</m:t>
            </m:r>
          </m:e>
        </m:acc>
      </m:oMath>
      <w:r>
        <w:rPr>
          <w:rFonts w:ascii="Times New Roman" w:hAnsi="Times New Roman"/>
          <w:b w:val="0"/>
          <w:i w:val="0"/>
          <w:color w:val="000000"/>
          <w:sz w:val="23"/>
        </w:rPr>
        <w:t xml:space="preserve"> (</w:t>
      </w:r>
      <m:oMath xmlns:mml="http://www.w3.org/1998/Math/MathML">
        <m:r>
          <m:t>D∈BC</m:t>
        </m:r>
      </m:oMath>
      <w:r>
        <w:rPr>
          <w:rFonts w:ascii="Times New Roman" w:hAnsi="Times New Roman"/>
          <w:b w:val="0"/>
          <w:i w:val="0"/>
          <w:color w:val="000000"/>
          <w:sz w:val="23"/>
        </w:rPr>
        <w:t xml:space="preserve">). Trên cạnh </w:t>
      </w:r>
      <m:oMath xmlns:mml="http://www.w3.org/1998/Math/MathML">
        <m:r>
          <m:t>AC</m:t>
        </m:r>
      </m:oMath>
      <w:r>
        <w:rPr>
          <w:rFonts w:ascii="Times New Roman" w:hAnsi="Times New Roman"/>
          <w:b w:val="0"/>
          <w:i w:val="0"/>
          <w:color w:val="000000"/>
          <w:sz w:val="23"/>
        </w:rPr>
        <w:t xml:space="preserve"> lấy điểm </w:t>
      </w:r>
      <m:oMath xmlns:mml="http://www.w3.org/1998/Math/MathML">
        <m:r>
          <m:t>E</m:t>
        </m:r>
      </m:oMath>
      <w:r>
        <w:rPr>
          <w:rFonts w:ascii="Times New Roman" w:hAnsi="Times New Roman"/>
          <w:b w:val="0"/>
          <w:i w:val="0"/>
          <w:color w:val="000000"/>
          <w:sz w:val="23"/>
        </w:rPr>
        <w:t xml:space="preserve"> sao cho </w:t>
      </w:r>
      <m:oMath xmlns:mml="http://www.w3.org/1998/Math/MathML">
        <m:r>
          <m:t>AE=AB</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Vẽ lại hình và chứng minh </w:t>
      </w:r>
      <m:oMath xmlns:mml="http://www.w3.org/1998/Math/MathML">
        <m:r>
          <m:t>ΔABD=ΔAED</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Gọi </w:t>
      </w:r>
      <m:oMath xmlns:mml="http://www.w3.org/1998/Math/MathML">
        <m:r>
          <m:t>I</m:t>
        </m:r>
      </m:oMath>
      <w:r>
        <w:rPr>
          <w:rFonts w:ascii="Times New Roman" w:hAnsi="Times New Roman"/>
          <w:b w:val="0"/>
          <w:i w:val="0"/>
          <w:color w:val="000000"/>
          <w:sz w:val="23"/>
        </w:rPr>
        <w:t xml:space="preserve"> là giao điểm của </w:t>
      </w:r>
      <m:oMath xmlns:mml="http://www.w3.org/1998/Math/MathML">
        <m:r>
          <m:t>AD</m:t>
        </m:r>
      </m:oMath>
      <w:r>
        <w:rPr>
          <w:rFonts w:ascii="Times New Roman" w:hAnsi="Times New Roman"/>
          <w:b w:val="0"/>
          <w:i w:val="0"/>
          <w:color w:val="000000"/>
          <w:sz w:val="23"/>
        </w:rPr>
        <w:t xml:space="preserve"> và </w:t>
      </w:r>
      <m:oMath xmlns:mml="http://www.w3.org/1998/Math/MathML">
        <m:r>
          <m:t>BE</m:t>
        </m:r>
      </m:oMath>
      <w:r>
        <w:rPr>
          <w:rFonts w:ascii="Times New Roman" w:hAnsi="Times New Roman"/>
          <w:b w:val="0"/>
          <w:i w:val="0"/>
          <w:color w:val="000000"/>
          <w:sz w:val="23"/>
        </w:rPr>
        <w:t xml:space="preserve">. Chứng minh </w:t>
      </w:r>
      <m:oMath xmlns:mml="http://www.w3.org/1998/Math/MathML">
        <m:r>
          <m:t>AD⟂BE</m:t>
        </m:r>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2926080" cy="2326324"/>
            <wp:docPr id="4" name="Picture 4"/>
            <wp:cNvGraphicFramePr>
              <a:graphicFrameLocks noChangeAspect="1"/>
            </wp:cNvGraphicFramePr>
            <a:graphic>
              <a:graphicData uri="http://schemas.openxmlformats.org/drawingml/2006/picture">
                <pic:pic>
                  <pic:nvPicPr>
                    <pic:cNvPr id="0" name="hinh_c10_de1.png"/>
                    <pic:cNvPicPr/>
                  </pic:nvPicPr>
                  <pic:blipFill>
                    <a:blip r:embed="rId12"/>
                    <a:stretch>
                      <a:fillRect/>
                    </a:stretch>
                  </pic:blipFill>
                  <pic:spPr>
                    <a:xfrm>
                      <a:off x="0" y="0"/>
                      <a:ext cx="2926080" cy="2326324"/>
                    </a:xfrm>
                    <a:prstGeom prst="rect"/>
                  </pic:spPr>
                </pic:pic>
              </a:graphicData>
            </a:graphic>
          </wp:inline>
        </w:drawing>
      </w:r>
    </w:p>
    <w:p>
      <w:pPr>
        <w:spacing w:line="276" w:lineRule="auto" w:before="20" w:after="40"/>
      </w:pPr>
      <w:r>
        <w:rPr>
          <w:rFonts w:ascii="Times New Roman" w:hAnsi="Times New Roman"/>
          <w:b/>
          <w:i w:val="0"/>
          <w:color w:val="000000"/>
          <w:sz w:val="23"/>
        </w:rPr>
        <w:t xml:space="preserve">Câu 11 (0,75 điểm). </w:t>
      </w:r>
      <w:r>
        <w:rPr>
          <w:rFonts w:ascii="Times New Roman" w:hAnsi="Times New Roman"/>
          <w:b w:val="0"/>
          <w:i w:val="0"/>
          <w:color w:val="000000"/>
          <w:sz w:val="23"/>
        </w:rPr>
        <w:t xml:space="preserve">Mẹ giao cho bạn An mang theo </w:t>
      </w:r>
      <m:oMath xmlns:mml="http://www.w3.org/1998/Math/MathML">
        <m:r>
          <m:t>200</m:t>
        </m:r>
        <m:r>
          <m:rPr>
            <m:nor/>
          </m:rPr>
          <m:t> </m:t>
        </m:r>
        <m:r>
          <m:t>000</m:t>
        </m:r>
      </m:oMath>
      <w:r>
        <w:rPr>
          <w:rFonts w:ascii="Times New Roman" w:hAnsi="Times New Roman"/>
          <w:b w:val="0"/>
          <w:i w:val="0"/>
          <w:color w:val="000000"/>
          <w:sz w:val="23"/>
        </w:rPr>
        <w:t xml:space="preserve"> đồng đi siêu thị mua nguyên vật liệu cho gia đình gồm thịt heo và khoai tây:</w:t>
      </w:r>
    </w:p>
    <w:p>
      <w:pPr>
        <w:spacing w:line="276" w:lineRule="auto" w:before="20" w:after="40"/>
      </w:pPr>
      <w:r>
        <w:rPr>
          <w:rFonts w:ascii="Times New Roman" w:hAnsi="Times New Roman"/>
          <w:b w:val="0"/>
          <w:i w:val="0"/>
          <w:color w:val="000000"/>
          <w:sz w:val="23"/>
        </w:rPr>
        <w:t xml:space="preserve">- An mua </w:t>
      </w:r>
      <m:oMath xmlns:mml="http://www.w3.org/1998/Math/MathML">
        <m:f>
          <m:fPr>
            <m:type m:val="bar"/>
          </m:fPr>
          <m:num>
            <m:r>
              <m:t>3</m:t>
            </m:r>
          </m:num>
          <m:den>
            <m:r>
              <m:t>4</m:t>
            </m:r>
          </m:den>
        </m:f>
        <m:r>
          <m:rPr>
            <m:nor/>
          </m:rPr>
          <m:t> kg</m:t>
        </m:r>
      </m:oMath>
      <w:r>
        <w:rPr>
          <w:rFonts w:ascii="Times New Roman" w:hAnsi="Times New Roman"/>
          <w:b w:val="0"/>
          <w:i w:val="0"/>
          <w:color w:val="000000"/>
          <w:sz w:val="23"/>
        </w:rPr>
        <w:t xml:space="preserve"> thịt heo với giá niêm yết </w:t>
      </w:r>
      <m:oMath xmlns:mml="http://www.w3.org/1998/Math/MathML">
        <m:r>
          <m:t>160</m:t>
        </m:r>
        <m:r>
          <m:rPr>
            <m:nor/>
          </m:rPr>
          <m:t> </m:t>
        </m:r>
        <m:r>
          <m:t>000</m:t>
        </m:r>
        <m:r>
          <m:rPr>
            <m:nor/>
          </m:rPr>
          <m:t> đồng/kg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An mua </w:t>
      </w:r>
      <m:oMath xmlns:mml="http://www.w3.org/1998/Math/MathML">
        <m:r>
          <m:t>1,5</m:t>
        </m:r>
        <m:r>
          <m:rPr>
            <m:nor/>
          </m:rPr>
          <m:t> kg</m:t>
        </m:r>
      </m:oMath>
      <w:r>
        <w:rPr>
          <w:rFonts w:ascii="Times New Roman" w:hAnsi="Times New Roman"/>
          <w:b w:val="0"/>
          <w:i w:val="0"/>
          <w:color w:val="000000"/>
          <w:sz w:val="23"/>
        </w:rPr>
        <w:t xml:space="preserve"> khoai tây, biết giá tiền </w:t>
      </w:r>
      <m:oMath xmlns:mml="http://www.w3.org/1998/Math/MathML">
        <m:r>
          <m:t>1</m:t>
        </m:r>
        <m:r>
          <m:rPr>
            <m:nor/>
          </m:rPr>
          <m:t> kg</m:t>
        </m:r>
      </m:oMath>
      <w:r>
        <w:rPr>
          <w:rFonts w:ascii="Times New Roman" w:hAnsi="Times New Roman"/>
          <w:b w:val="0"/>
          <w:i w:val="0"/>
          <w:color w:val="000000"/>
          <w:sz w:val="23"/>
        </w:rPr>
        <w:t xml:space="preserve"> khoai tây bằng </w:t>
      </w:r>
      <m:oMath xmlns:mml="http://www.w3.org/1998/Math/MathML">
        <m:f>
          <m:fPr>
            <m:type m:val="bar"/>
          </m:fPr>
          <m:num>
            <m:r>
              <m:t>1</m:t>
            </m:r>
          </m:num>
          <m:den>
            <m:r>
              <m:t>4</m:t>
            </m:r>
          </m:den>
        </m:f>
      </m:oMath>
      <w:r>
        <w:rPr>
          <w:rFonts w:ascii="Times New Roman" w:hAnsi="Times New Roman"/>
          <w:b w:val="0"/>
          <w:i w:val="0"/>
          <w:color w:val="000000"/>
          <w:sz w:val="23"/>
        </w:rPr>
        <w:t xml:space="preserve"> giá tiền </w:t>
      </w:r>
      <m:oMath xmlns:mml="http://www.w3.org/1998/Math/MathML">
        <m:r>
          <m:t>1</m:t>
        </m:r>
        <m:r>
          <m:rPr>
            <m:nor/>
          </m:rPr>
          <m:t> kg</m:t>
        </m:r>
      </m:oMath>
      <w:r>
        <w:rPr>
          <w:rFonts w:ascii="Times New Roman" w:hAnsi="Times New Roman"/>
          <w:b w:val="0"/>
          <w:i w:val="0"/>
          <w:color w:val="000000"/>
          <w:sz w:val="23"/>
        </w:rPr>
        <w:t xml:space="preserve"> thịt heo.</w:t>
      </w:r>
    </w:p>
    <w:p>
      <w:pPr>
        <w:spacing w:line="276" w:lineRule="auto" w:before="20" w:after="40"/>
      </w:pPr>
      <w:r>
        <w:rPr>
          <w:rFonts w:ascii="Times New Roman" w:hAnsi="Times New Roman"/>
          <w:b w:val="0"/>
          <w:i w:val="0"/>
          <w:color w:val="000000"/>
          <w:sz w:val="23"/>
        </w:rPr>
        <w:t xml:space="preserve">a) Tính số tiền An phải trả khi mua </w:t>
      </w:r>
      <m:oMath xmlns:mml="http://www.w3.org/1998/Math/MathML">
        <m:f>
          <m:fPr>
            <m:type m:val="bar"/>
          </m:fPr>
          <m:num>
            <m:r>
              <m:t>3</m:t>
            </m:r>
          </m:num>
          <m:den>
            <m:r>
              <m:t>4</m:t>
            </m:r>
          </m:den>
        </m:f>
        <m:r>
          <m:rPr>
            <m:nor/>
          </m:rPr>
          <m:t> kg</m:t>
        </m:r>
      </m:oMath>
      <w:r>
        <w:rPr>
          <w:rFonts w:ascii="Times New Roman" w:hAnsi="Times New Roman"/>
          <w:b w:val="0"/>
          <w:i w:val="0"/>
          <w:color w:val="000000"/>
          <w:sz w:val="23"/>
        </w:rPr>
        <w:t xml:space="preserve"> thịt heo.</w:t>
      </w:r>
    </w:p>
    <w:p>
      <w:pPr>
        <w:spacing w:line="276" w:lineRule="auto" w:before="20" w:after="40"/>
      </w:pPr>
      <w:r>
        <w:rPr>
          <w:rFonts w:ascii="Times New Roman" w:hAnsi="Times New Roman"/>
          <w:b w:val="0"/>
          <w:i w:val="0"/>
          <w:color w:val="000000"/>
          <w:sz w:val="23"/>
        </w:rPr>
        <w:t>b) Tính tổng số tiền An phải trả cho hai món hàng trên. Số tiền mẹ giao có đủ không và nếu còn thừa thì được trả lại bao nhiêu tiền?</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Câu 1 (1,0đ): </w:t>
      </w:r>
      <w:r>
        <w:rPr>
          <w:rFonts w:ascii="Times New Roman" w:hAnsi="Times New Roman"/>
          <w:b w:val="0"/>
          <w:i w:val="0"/>
          <w:color w:val="000000"/>
          <w:sz w:val="23"/>
        </w:rPr>
        <w:t xml:space="preserve">a) Các số hữu tỉ là: </w:t>
      </w:r>
      <m:oMath xmlns:mml="http://www.w3.org/1998/Math/MathML">
        <m:r>
          <m:t>−3;</m:t>
        </m:r>
        <m:r>
          <m:rPr>
            <m:nor/>
          </m:rPr>
          <m:t> </m:t>
        </m:r>
        <m:r>
          <m:t>0,25;</m:t>
        </m:r>
        <m:r>
          <m:rPr>
            <m:nor/>
          </m:rPr>
          <m:t> </m:t>
        </m:r>
        <m:r>
          <m:t>−</m:t>
        </m:r>
        <m:f>
          <m:fPr>
            <m:type m:val="bar"/>
          </m:fPr>
          <m:num>
            <m:r>
              <m:t>5</m:t>
            </m:r>
          </m:num>
          <m:den>
            <m:r>
              <m:t>7</m:t>
            </m:r>
          </m:den>
        </m:f>
        <m:r>
          <m:t>;</m:t>
        </m:r>
        <m:r>
          <m:rPr>
            <m:nor/>
          </m:rPr>
          <m:t> </m:t>
        </m:r>
        <m:r>
          <m:t>0</m:t>
        </m:r>
      </m:oMath>
      <w:r>
        <w:rPr>
          <w:rFonts w:ascii="Times New Roman" w:hAnsi="Times New Roman"/>
          <w:b w:val="0"/>
          <w:i w:val="0"/>
          <w:color w:val="000000"/>
          <w:sz w:val="23"/>
        </w:rPr>
        <w:t xml:space="preserve"> (</w:t>
      </w:r>
      <m:oMath xmlns:mml="http://www.w3.org/1998/Math/MathML">
        <m:rad>
          <m:radPr>
            <m:degHide m:val="on"/>
          </m:radPr>
          <m:deg/>
          <m:e>
            <m:r>
              <m:t>7</m:t>
            </m:r>
          </m:e>
        </m:rad>
      </m:oMath>
      <w:r>
        <w:rPr>
          <w:rFonts w:ascii="Times New Roman" w:hAnsi="Times New Roman"/>
          <w:b w:val="0"/>
          <w:i w:val="0"/>
          <w:color w:val="000000"/>
          <w:sz w:val="23"/>
        </w:rPr>
        <w:t xml:space="preserve"> là số vô tỉ).</w:t>
      </w:r>
    </w:p>
    <w:p>
      <w:pPr>
        <w:spacing w:line="276" w:lineRule="auto" w:before="20" w:after="40"/>
      </w:pPr>
      <w:r>
        <w:rPr>
          <w:rFonts w:ascii="Times New Roman" w:hAnsi="Times New Roman"/>
          <w:b w:val="0"/>
          <w:i w:val="0"/>
          <w:color w:val="000000"/>
          <w:sz w:val="23"/>
        </w:rPr>
        <w:t xml:space="preserve">b) Số đối lần lượt là: </w:t>
      </w:r>
      <m:oMath xmlns:mml="http://www.w3.org/1998/Math/MathML">
        <m:r>
          <m:t>−</m:t>
        </m:r>
        <m:f>
          <m:fPr>
            <m:type m:val="bar"/>
          </m:fPr>
          <m:num>
            <m:r>
              <m:t>4</m:t>
            </m:r>
          </m:num>
          <m:den>
            <m:r>
              <m:t>9</m:t>
            </m:r>
          </m:den>
        </m:f>
        <m:r>
          <m:t>;</m:t>
        </m:r>
        <m:r>
          <m:rPr>
            <m:nor/>
          </m:rPr>
          <m:t> </m:t>
        </m:r>
        <m:r>
          <m:t>2,5;</m:t>
        </m:r>
        <m:r>
          <m:rPr>
            <m:nor/>
          </m:rPr>
          <m:t> </m:t>
        </m:r>
        <m:r>
          <m:t>3</m:t>
        </m:r>
        <m:f>
          <m:fPr>
            <m:type m:val="bar"/>
          </m:fPr>
          <m:num>
            <m:r>
              <m:t>1</m:t>
            </m:r>
          </m:num>
          <m:den>
            <m:r>
              <m:t>4</m:t>
            </m:r>
          </m:den>
        </m:f>
        <m:r>
          <m:t>;</m:t>
        </m:r>
        <m:r>
          <m:rPr>
            <m:nor/>
          </m:rPr>
          <m:t> </m:t>
        </m:r>
        <m:r>
          <m:t>0</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2 (0,5đ): </w:t>
      </w:r>
      <w:r>
        <w:rPr>
          <w:rFonts w:ascii="Times New Roman" w:hAnsi="Times New Roman"/>
          <w:b w:val="0"/>
          <w:i w:val="0"/>
          <w:color w:val="000000"/>
          <w:sz w:val="23"/>
        </w:rPr>
        <w:t xml:space="preserve">a) </w:t>
      </w:r>
      <m:oMath xmlns:mml="http://www.w3.org/1998/Math/MathML">
        <m:r>
          <m:t>(0,4</m:t>
        </m:r>
        <m:sSup>
          <m:e>
            <m:r>
              <m:t>)</m:t>
            </m:r>
          </m:e>
          <m:sup>
            <m:r>
              <m:t>2</m:t>
            </m:r>
          </m:sup>
        </m:sSup>
        <m:r>
          <m:t>·(0,4</m:t>
        </m:r>
        <m:sSup>
          <m:e>
            <m:r>
              <m:t>)</m:t>
            </m:r>
          </m:e>
          <m:sup>
            <m:r>
              <m:t>3</m:t>
            </m:r>
          </m:sup>
        </m:sSup>
        <m:r>
          <m:t>=(0,4</m:t>
        </m:r>
        <m:sSup>
          <m:e>
            <m:r>
              <m:t>)</m:t>
            </m:r>
          </m:e>
          <m:sup>
            <m:r>
              <m:t>2+3</m:t>
            </m:r>
          </m:sup>
        </m:sSup>
        <m:r>
          <m:t>=(0,4</m:t>
        </m:r>
        <m:sSup>
          <m:e>
            <m:r>
              <m:t>)</m:t>
            </m:r>
          </m:e>
          <m:sup>
            <m:r>
              <m:t>5</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sSup>
          <m:e>
            <m:r>
              <m:t>18</m:t>
            </m:r>
          </m:e>
          <m:sup>
            <m:r>
              <m:t>19</m:t>
            </m:r>
          </m:sup>
        </m:sSup>
        <m:r>
          <m:t>:</m:t>
        </m:r>
        <m:sSup>
          <m:e>
            <m:r>
              <m:t>18</m:t>
            </m:r>
          </m:e>
          <m:sup>
            <m:r>
              <m:t>15</m:t>
            </m:r>
          </m:sup>
        </m:sSup>
        <m:r>
          <m:t>=</m:t>
        </m:r>
        <m:sSup>
          <m:e>
            <m:r>
              <m:t>18</m:t>
            </m:r>
          </m:e>
          <m:sup>
            <m:r>
              <m:t>19−15</m:t>
            </m:r>
          </m:sup>
        </m:sSup>
        <m:r>
          <m:t>=</m:t>
        </m:r>
        <m:sSup>
          <m:e>
            <m:r>
              <m:t>18</m:t>
            </m:r>
          </m:e>
          <m:sup>
            <m:r>
              <m:t>4</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(0,5đ): </w:t>
      </w:r>
      <w:r>
        <w:rPr>
          <w:rFonts w:ascii="Times New Roman" w:hAnsi="Times New Roman"/>
          <w:b w:val="0"/>
          <w:i w:val="0"/>
          <w:color w:val="000000"/>
          <w:sz w:val="23"/>
        </w:rPr>
        <w:t xml:space="preserve">Hai cặp góc so le trong là: </w:t>
      </w:r>
      <m:oMath xmlns:mml="http://www.w3.org/1998/Math/MathML">
        <m:acc>
          <m:accPr>
            <m:chr m:val="̂"/>
          </m:accPr>
          <m:e>
            <m:sSub>
              <m:e>
                <m:r>
                  <m:t>A</m:t>
                </m:r>
              </m:e>
              <m:sub>
                <m:r>
                  <m:t>2</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4</m:t>
                </m:r>
              </m:sub>
            </m:sSub>
          </m:e>
        </m:acc>
      </m:oMath>
      <w:r>
        <w:rPr>
          <w:rFonts w:ascii="Times New Roman" w:hAnsi="Times New Roman"/>
          <w:b w:val="0"/>
          <w:i w:val="0"/>
          <w:color w:val="000000"/>
          <w:sz w:val="23"/>
        </w:rPr>
        <w:t xml:space="preserve">; </w:t>
      </w:r>
      <m:oMath xmlns:mml="http://www.w3.org/1998/Math/MathML">
        <m:acc>
          <m:accPr>
            <m:chr m:val="̂"/>
          </m:accPr>
          <m:e>
            <m:sSub>
              <m:e>
                <m:r>
                  <m:t>A</m:t>
                </m:r>
              </m:e>
              <m:sub>
                <m:r>
                  <m:t>3</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1</m:t>
                </m:r>
              </m:sub>
            </m:sSub>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4 (1,0đ): </w:t>
      </w:r>
      <w:r>
        <w:rPr>
          <w:rFonts w:ascii="Times New Roman" w:hAnsi="Times New Roman"/>
          <w:b w:val="0"/>
          <w:i w:val="0"/>
          <w:color w:val="000000"/>
          <w:sz w:val="23"/>
        </w:rPr>
        <w:t xml:space="preserve">GT: </w:t>
      </w:r>
      <m:oMath xmlns:mml="http://www.w3.org/1998/Math/MathML">
        <m:r>
          <m:t>a⟂c,</m:t>
        </m:r>
        <m:r>
          <m:rPr>
            <m:nor/>
          </m:rPr>
          <m:t> </m:t>
        </m:r>
        <m:r>
          <m:t>b⟂c,</m:t>
        </m:r>
        <m:r>
          <m:rPr>
            <m:nor/>
          </m:rPr>
          <m:t> </m:t>
        </m:r>
        <m:r>
          <m:t>a≠b</m:t>
        </m:r>
      </m:oMath>
      <w:r>
        <w:rPr>
          <w:rFonts w:ascii="Times New Roman" w:hAnsi="Times New Roman"/>
          <w:b w:val="0"/>
          <w:i w:val="0"/>
          <w:color w:val="000000"/>
          <w:sz w:val="23"/>
        </w:rPr>
        <w:t xml:space="preserve">. KL: </w:t>
      </w:r>
      <m:oMath xmlns:mml="http://www.w3.org/1998/Math/MathML">
        <m:r>
          <m:t>a∥b</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5 (0,5đ): </w:t>
      </w:r>
      <m:oMath xmlns:mml="http://www.w3.org/1998/Math/MathML">
        <m:rad>
          <m:radPr>
            <m:degHide m:val="on"/>
          </m:radPr>
          <m:deg/>
          <m:e>
            <m:r>
              <m:t>36</m:t>
            </m:r>
          </m:e>
        </m:rad>
        <m:r>
          <m:t>=6</m:t>
        </m:r>
      </m:oMath>
      <w:r>
        <w:rPr>
          <w:rFonts w:ascii="Times New Roman" w:hAnsi="Times New Roman"/>
          <w:b w:val="0"/>
          <w:i w:val="0"/>
          <w:color w:val="000000"/>
          <w:sz w:val="23"/>
        </w:rPr>
        <w:t xml:space="preserve">; </w:t>
      </w:r>
      <m:oMath xmlns:mml="http://www.w3.org/1998/Math/MathML">
        <m:rad>
          <m:radPr>
            <m:degHide m:val="on"/>
          </m:radPr>
          <m:deg/>
          <m:e>
            <m:r>
              <m:t>0,49</m:t>
            </m:r>
          </m:e>
        </m:rad>
        <m:r>
          <m:t>=0,7</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(0,5đ): </w:t>
      </w:r>
      <w:r>
        <w:rPr>
          <w:rFonts w:ascii="Times New Roman" w:hAnsi="Times New Roman"/>
          <w:b w:val="0"/>
          <w:i w:val="0"/>
          <w:color w:val="000000"/>
          <w:sz w:val="23"/>
        </w:rPr>
        <w:t xml:space="preserve">Trong </w:t>
      </w:r>
      <m:oMath xmlns:mml="http://www.w3.org/1998/Math/MathML">
        <m:r>
          <m:t>ΔMNP</m:t>
        </m:r>
      </m:oMath>
      <w:r>
        <w:rPr>
          <w:rFonts w:ascii="Times New Roman" w:hAnsi="Times New Roman"/>
          <w:b w:val="0"/>
          <w:i w:val="0"/>
          <w:color w:val="000000"/>
          <w:sz w:val="23"/>
        </w:rPr>
        <w:t xml:space="preserve">: </w:t>
      </w:r>
      <m:oMath xmlns:mml="http://www.w3.org/1998/Math/MathML">
        <m:acc>
          <m:accPr>
            <m:chr m:val="̂"/>
          </m:accPr>
          <m:e>
            <m:r>
              <m:t>P</m:t>
            </m:r>
          </m:e>
        </m:acc>
        <m:r>
          <m:t>=</m:t>
        </m:r>
        <m:sSup>
          <m:e>
            <m:r>
              <m:t>180</m:t>
            </m:r>
          </m:e>
          <m:sup>
            <m:r>
              <m:t>∘</m:t>
            </m:r>
          </m:sup>
        </m:sSup>
        <m:r>
          <m:t>−(</m:t>
        </m:r>
        <m:acc>
          <m:accPr>
            <m:chr m:val="̂"/>
          </m:accPr>
          <m:e>
            <m:r>
              <m:t>M</m:t>
            </m:r>
          </m:e>
        </m:acc>
        <m:r>
          <m:t>+</m:t>
        </m:r>
        <m:acc>
          <m:accPr>
            <m:chr m:val="̂"/>
          </m:accPr>
          <m:e>
            <m:r>
              <m:t>N</m:t>
            </m:r>
          </m:e>
        </m:acc>
        <m:r>
          <m:t>)=</m:t>
        </m:r>
        <m:sSup>
          <m:e>
            <m:r>
              <m:t>180</m:t>
            </m:r>
          </m:e>
          <m:sup>
            <m:r>
              <m:t>∘</m:t>
            </m:r>
          </m:sup>
        </m:sSup>
        <m:r>
          <m:t>−(</m:t>
        </m:r>
        <m:sSup>
          <m:e>
            <m:r>
              <m:t>70</m:t>
            </m:r>
          </m:e>
          <m:sup>
            <m:r>
              <m:t>∘</m:t>
            </m:r>
          </m:sup>
        </m:sSup>
        <m:r>
          <m:t>+</m:t>
        </m:r>
        <m:sSup>
          <m:e>
            <m:r>
              <m:t>50</m:t>
            </m:r>
          </m:e>
          <m:sup>
            <m:r>
              <m:t>∘</m:t>
            </m:r>
          </m:sup>
        </m:sSup>
        <m:r>
          <m:t>)=</m:t>
        </m:r>
        <m:sSup>
          <m:e>
            <m:r>
              <m:t>60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7 (2,0đ): </w:t>
      </w:r>
      <w:r>
        <w:rPr>
          <w:rFonts w:ascii="Times New Roman" w:hAnsi="Times New Roman"/>
          <w:b w:val="0"/>
          <w:i w:val="0"/>
          <w:color w:val="000000"/>
          <w:sz w:val="23"/>
        </w:rPr>
        <w:t xml:space="preserve">a) </w:t>
      </w:r>
      <m:oMath xmlns:mml="http://www.w3.org/1998/Math/MathML">
        <m:r>
          <m:t>A=−</m:t>
        </m:r>
        <m:f>
          <m:fPr>
            <m:type m:val="bar"/>
          </m:fPr>
          <m:num>
            <m:r>
              <m:t>1</m:t>
            </m:r>
          </m:num>
          <m:den>
            <m:r>
              <m:t>8</m:t>
            </m:r>
          </m:den>
        </m:f>
        <m:r>
          <m:t>+</m:t>
        </m:r>
        <m:f>
          <m:fPr>
            <m:type m:val="bar"/>
          </m:fPr>
          <m:num>
            <m:r>
              <m:t>5</m:t>
            </m:r>
          </m:num>
          <m:den>
            <m:r>
              <m:t>8</m:t>
            </m:r>
          </m:den>
        </m:f>
        <m:r>
          <m:t>−1=</m:t>
        </m:r>
        <m:f>
          <m:fPr>
            <m:type m:val="bar"/>
          </m:fPr>
          <m:num>
            <m:r>
              <m:t>4</m:t>
            </m:r>
          </m:num>
          <m:den>
            <m:r>
              <m:t>8</m:t>
            </m:r>
          </m:den>
        </m:f>
        <m:r>
          <m:t>−1=</m:t>
        </m:r>
        <m:f>
          <m:fPr>
            <m:type m:val="bar"/>
          </m:fPr>
          <m:num>
            <m:r>
              <m:t>1</m:t>
            </m:r>
          </m:num>
          <m:den>
            <m:r>
              <m:t>2</m:t>
            </m:r>
          </m:den>
        </m:f>
        <m:r>
          <m:t>−1=−</m:t>
        </m:r>
        <m:f>
          <m:fPr>
            <m:type m:val="bar"/>
          </m:fPr>
          <m:num>
            <m:r>
              <m:t>1</m:t>
            </m:r>
          </m:num>
          <m:den>
            <m:r>
              <m:t>2</m:t>
            </m:r>
          </m:den>
        </m:f>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r>
          <m:t>B=</m:t>
        </m:r>
        <m:f>
          <m:fPr>
            <m:type m:val="bar"/>
          </m:fPr>
          <m:num>
            <m:r>
              <m:t>−7</m:t>
            </m:r>
          </m:num>
          <m:den>
            <m:r>
              <m:t>15</m:t>
            </m:r>
          </m:den>
        </m:f>
        <m:r>
          <m:t>(</m:t>
        </m:r>
        <m:f>
          <m:fPr>
            <m:type m:val="bar"/>
          </m:fPr>
          <m:num>
            <m:r>
              <m:t>3</m:t>
            </m:r>
          </m:num>
          <m:den>
            <m:r>
              <m:t>8</m:t>
            </m:r>
          </m:den>
        </m:f>
        <m:r>
          <m:t>+</m:t>
        </m:r>
        <m:f>
          <m:fPr>
            <m:type m:val="bar"/>
          </m:fPr>
          <m:num>
            <m:r>
              <m:t>5</m:t>
            </m:r>
          </m:num>
          <m:den>
            <m:r>
              <m:t>8</m:t>
            </m:r>
          </m:den>
        </m:f>
        <m:r>
          <m:t>)</m:t>
        </m:r>
        <m:r>
          <m:t>=</m:t>
        </m:r>
        <m:f>
          <m:fPr>
            <m:type m:val="bar"/>
          </m:fPr>
          <m:num>
            <m:r>
              <m:t>−7</m:t>
            </m:r>
          </m:num>
          <m:den>
            <m:r>
              <m:t>15</m:t>
            </m:r>
          </m:den>
        </m:f>
        <m:r>
          <m:t>·1=−</m:t>
        </m:r>
        <m:f>
          <m:fPr>
            <m:type m:val="bar"/>
          </m:fPr>
          <m:num>
            <m:r>
              <m:t>7</m:t>
            </m:r>
          </m:num>
          <m:den>
            <m:r>
              <m:t>15</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(1,0đ): </w:t>
      </w:r>
      <w:r>
        <w:rPr>
          <w:rFonts w:ascii="Times New Roman" w:hAnsi="Times New Roman"/>
          <w:b w:val="0"/>
          <w:i w:val="0"/>
          <w:color w:val="000000"/>
          <w:sz w:val="23"/>
        </w:rPr>
        <w:t xml:space="preserve">a) Vì </w:t>
      </w:r>
      <m:oMath xmlns:mml="http://www.w3.org/1998/Math/MathML">
        <m:r>
          <m:t>a∥b</m:t>
        </m:r>
      </m:oMath>
      <w:r>
        <w:rPr>
          <w:rFonts w:ascii="Times New Roman" w:hAnsi="Times New Roman"/>
          <w:b w:val="0"/>
          <w:i w:val="0"/>
          <w:color w:val="000000"/>
          <w:sz w:val="23"/>
        </w:rPr>
        <w:t xml:space="preserve"> nên </w:t>
      </w:r>
      <m:oMath xmlns:mml="http://www.w3.org/1998/Math/MathML">
        <m:acc>
          <m:accPr>
            <m:chr m:val="̂"/>
          </m:accPr>
          <m:e>
            <m:sSub>
              <m:e>
                <m:r>
                  <m:t>N</m:t>
                </m:r>
              </m:e>
              <m:sub>
                <m:r>
                  <m:t>1</m:t>
                </m:r>
              </m:sub>
            </m:sSub>
          </m:e>
        </m:acc>
        <m:r>
          <m:t>=</m:t>
        </m:r>
        <m:acc>
          <m:accPr>
            <m:chr m:val="̂"/>
          </m:accPr>
          <m:e>
            <m:sSub>
              <m:e>
                <m:r>
                  <m:t>M</m:t>
                </m:r>
              </m:e>
              <m:sub>
                <m:r>
                  <m:t>1</m:t>
                </m:r>
              </m:sub>
            </m:sSub>
          </m:e>
        </m:acc>
        <m:r>
          <m:t>=</m:t>
        </m:r>
        <m:sSup>
          <m:e>
            <m:r>
              <m:t>60</m:t>
            </m:r>
          </m:e>
          <m:sup>
            <m:r>
              <m:t>∘</m:t>
            </m:r>
          </m:sup>
        </m:sSup>
      </m:oMath>
      <w:r>
        <w:rPr>
          <w:rFonts w:ascii="Times New Roman" w:hAnsi="Times New Roman"/>
          <w:b w:val="0"/>
          <w:i w:val="0"/>
          <w:color w:val="000000"/>
          <w:sz w:val="23"/>
        </w:rPr>
        <w:t xml:space="preserve"> (hai góc đồng vị).</w:t>
      </w:r>
    </w:p>
    <w:p>
      <w:pPr>
        <w:spacing w:line="276" w:lineRule="auto" w:before="20" w:after="40"/>
      </w:pPr>
      <w:r>
        <w:rPr>
          <w:rFonts w:ascii="Times New Roman" w:hAnsi="Times New Roman"/>
          <w:b w:val="0"/>
          <w:i w:val="0"/>
          <w:color w:val="000000"/>
          <w:sz w:val="23"/>
        </w:rPr>
        <w:t xml:space="preserve">b) Vì </w:t>
      </w:r>
      <m:oMath xmlns:mml="http://www.w3.org/1998/Math/MathML">
        <m:acc>
          <m:accPr>
            <m:chr m:val="̂"/>
          </m:accPr>
          <m:e>
            <m:r>
              <m:t>aMN</m:t>
            </m:r>
          </m:e>
        </m:acc>
      </m:oMath>
      <w:r>
        <w:rPr>
          <w:rFonts w:ascii="Times New Roman" w:hAnsi="Times New Roman"/>
          <w:b w:val="0"/>
          <w:i w:val="0"/>
          <w:color w:val="000000"/>
          <w:sz w:val="23"/>
        </w:rPr>
        <w:t xml:space="preserve"> và </w:t>
      </w:r>
      <m:oMath xmlns:mml="http://www.w3.org/1998/Math/MathML">
        <m:acc>
          <m:accPr>
            <m:chr m:val="̂"/>
          </m:accPr>
          <m:e>
            <m:sSub>
              <m:e>
                <m:r>
                  <m:t>M</m:t>
                </m:r>
              </m:e>
              <m:sub>
                <m:r>
                  <m:t>1</m:t>
                </m:r>
              </m:sub>
            </m:sSub>
          </m:e>
        </m:acc>
      </m:oMath>
      <w:r>
        <w:rPr>
          <w:rFonts w:ascii="Times New Roman" w:hAnsi="Times New Roman"/>
          <w:b w:val="0"/>
          <w:i w:val="0"/>
          <w:color w:val="000000"/>
          <w:sz w:val="23"/>
        </w:rPr>
        <w:t xml:space="preserve"> kề bù nên </w:t>
      </w:r>
      <m:oMath xmlns:mml="http://www.w3.org/1998/Math/MathML">
        <m:acc>
          <m:accPr>
            <m:chr m:val="̂"/>
          </m:accPr>
          <m:e>
            <m:r>
              <m:t>aMN</m:t>
            </m:r>
          </m:e>
        </m:acc>
        <m:r>
          <m:t>=</m:t>
        </m:r>
        <m:sSup>
          <m:e>
            <m:r>
              <m:t>180</m:t>
            </m:r>
          </m:e>
          <m:sup>
            <m:r>
              <m:t>∘</m:t>
            </m:r>
          </m:sup>
        </m:sSup>
        <m:r>
          <m:t>−</m:t>
        </m:r>
        <m:sSup>
          <m:e>
            <m:r>
              <m:t>60</m:t>
            </m:r>
          </m:e>
          <m:sup>
            <m:r>
              <m:t>∘</m:t>
            </m:r>
          </m:sup>
        </m:sSup>
        <m:r>
          <m:t>=</m:t>
        </m:r>
        <m:sSup>
          <m:e>
            <m:r>
              <m:t>120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9 (1,25đ): </w:t>
      </w:r>
      <w:r>
        <w:rPr>
          <w:rFonts w:ascii="Times New Roman" w:hAnsi="Times New Roman"/>
          <w:b w:val="0"/>
          <w:i w:val="0"/>
          <w:color w:val="000000"/>
          <w:sz w:val="23"/>
        </w:rPr>
        <w:t xml:space="preserve">a) </w:t>
      </w:r>
      <m:oMath xmlns:mml="http://www.w3.org/1998/Math/MathML">
        <m:r>
          <m:t>x=−</m:t>
        </m:r>
        <m:f>
          <m:fPr>
            <m:type m:val="bar"/>
          </m:fPr>
          <m:num>
            <m:r>
              <m:t>5</m:t>
            </m:r>
          </m:num>
          <m:den>
            <m:r>
              <m:t>6</m:t>
            </m:r>
          </m:den>
        </m:f>
        <m:r>
          <m:t>+</m:t>
        </m:r>
        <m:f>
          <m:fPr>
            <m:type m:val="bar"/>
          </m:fPr>
          <m:num>
            <m:r>
              <m:t>1</m:t>
            </m:r>
          </m:num>
          <m:den>
            <m:r>
              <m:t>3</m:t>
            </m:r>
          </m:den>
        </m:f>
        <m:r>
          <m:t>=−</m:t>
        </m:r>
        <m:f>
          <m:fPr>
            <m:type m:val="bar"/>
          </m:fPr>
          <m:num>
            <m:r>
              <m:t>5</m:t>
            </m:r>
          </m:num>
          <m:den>
            <m:r>
              <m:t>6</m:t>
            </m:r>
          </m:den>
        </m:f>
        <m:r>
          <m:t>+</m:t>
        </m:r>
        <m:f>
          <m:fPr>
            <m:type m:val="bar"/>
          </m:fPr>
          <m:num>
            <m:r>
              <m:t>2</m:t>
            </m:r>
          </m:num>
          <m:den>
            <m:r>
              <m:t>6</m:t>
            </m:r>
          </m:den>
        </m:f>
        <m:r>
          <m:t>=−</m:t>
        </m:r>
        <m:f>
          <m:fPr>
            <m:type m:val="bar"/>
          </m:fPr>
          <m:num>
            <m:r>
              <m:t>3</m:t>
            </m:r>
          </m:num>
          <m:den>
            <m:r>
              <m:t>6</m:t>
            </m:r>
          </m:den>
        </m:f>
        <m:r>
          <m:t>=−</m:t>
        </m:r>
        <m:f>
          <m:fPr>
            <m:type m:val="bar"/>
          </m:fPr>
          <m:num>
            <m:r>
              <m:t>1</m:t>
            </m:r>
          </m:num>
          <m:den>
            <m:r>
              <m:t>2</m:t>
            </m:r>
          </m:den>
        </m:f>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f>
          <m:fPr>
            <m:type m:val="bar"/>
          </m:fPr>
          <m:num>
            <m:r>
              <m:t>3</m:t>
            </m:r>
          </m:num>
          <m:den>
            <m:r>
              <m:t>4</m:t>
            </m:r>
          </m:den>
        </m:f>
        <m:r>
          <m:t>x=</m:t>
        </m:r>
        <m:f>
          <m:fPr>
            <m:type m:val="bar"/>
          </m:fPr>
          <m:num>
            <m:r>
              <m:t>2</m:t>
            </m:r>
          </m:num>
          <m:den>
            <m:r>
              <m:t>5</m:t>
            </m:r>
          </m:den>
        </m:f>
        <m:r>
          <m:t>−</m:t>
        </m:r>
        <m:f>
          <m:fPr>
            <m:type m:val="bar"/>
          </m:fPr>
          <m:num>
            <m:r>
              <m:t>1</m:t>
            </m:r>
          </m:num>
          <m:den>
            <m:r>
              <m:t>2</m:t>
            </m:r>
          </m:den>
        </m:f>
        <m:r>
          <m:t>=−</m:t>
        </m:r>
        <m:f>
          <m:fPr>
            <m:type m:val="bar"/>
          </m:fPr>
          <m:num>
            <m:r>
              <m:t>1</m:t>
            </m:r>
          </m:num>
          <m:den>
            <m:r>
              <m:t>10</m:t>
            </m:r>
          </m:den>
        </m:f>
        <m:r>
          <m:t>⇒x=−</m:t>
        </m:r>
        <m:f>
          <m:fPr>
            <m:type m:val="bar"/>
          </m:fPr>
          <m:num>
            <m:r>
              <m:t>1</m:t>
            </m:r>
          </m:num>
          <m:den>
            <m:r>
              <m:t>10</m:t>
            </m:r>
          </m:den>
        </m:f>
        <m:r>
          <m:t>:</m:t>
        </m:r>
        <m:f>
          <m:fPr>
            <m:type m:val="bar"/>
          </m:fPr>
          <m:num>
            <m:r>
              <m:t>3</m:t>
            </m:r>
          </m:num>
          <m:den>
            <m:r>
              <m:t>4</m:t>
            </m:r>
          </m:den>
        </m:f>
        <m:r>
          <m:t>=−</m:t>
        </m:r>
        <m:f>
          <m:fPr>
            <m:type m:val="bar"/>
          </m:fPr>
          <m:num>
            <m:r>
              <m:t>2</m:t>
            </m:r>
          </m:num>
          <m:den>
            <m:r>
              <m:t>15</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(1,0đ): </w:t>
      </w:r>
      <w:r>
        <w:rPr>
          <w:rFonts w:ascii="Times New Roman" w:hAnsi="Times New Roman"/>
          <w:b w:val="0"/>
          <w:i w:val="0"/>
          <w:color w:val="000000"/>
          <w:sz w:val="23"/>
        </w:rPr>
        <w:t xml:space="preserve">a) Xét </w:t>
      </w:r>
      <m:oMath xmlns:mml="http://www.w3.org/1998/Math/MathML">
        <m:r>
          <m:t>ΔABD</m:t>
        </m:r>
      </m:oMath>
      <w:r>
        <w:rPr>
          <w:rFonts w:ascii="Times New Roman" w:hAnsi="Times New Roman"/>
          <w:b w:val="0"/>
          <w:i w:val="0"/>
          <w:color w:val="000000"/>
          <w:sz w:val="23"/>
        </w:rPr>
        <w:t xml:space="preserve"> và </w:t>
      </w:r>
      <m:oMath xmlns:mml="http://www.w3.org/1998/Math/MathML">
        <m:r>
          <m:t>ΔAED</m:t>
        </m:r>
      </m:oMath>
      <w:r>
        <w:rPr>
          <w:rFonts w:ascii="Times New Roman" w:hAnsi="Times New Roman"/>
          <w:b w:val="0"/>
          <w:i w:val="0"/>
          <w:color w:val="000000"/>
          <w:sz w:val="23"/>
        </w:rPr>
        <w:t xml:space="preserve"> có: </w:t>
      </w:r>
      <m:oMath xmlns:mml="http://www.w3.org/1998/Math/MathML">
        <m:r>
          <m:t>AB=AE</m:t>
        </m:r>
      </m:oMath>
      <w:r>
        <w:rPr>
          <w:rFonts w:ascii="Times New Roman" w:hAnsi="Times New Roman"/>
          <w:b w:val="0"/>
          <w:i w:val="0"/>
          <w:color w:val="000000"/>
          <w:sz w:val="23"/>
        </w:rPr>
        <w:t xml:space="preserve"> (gt), </w:t>
      </w:r>
      <m:oMath xmlns:mml="http://www.w3.org/1998/Math/MathML">
        <m:acc>
          <m:accPr>
            <m:chr m:val="̂"/>
          </m:accPr>
          <m:e>
            <m:sSub>
              <m:e>
                <m:r>
                  <m:t>A</m:t>
                </m:r>
              </m:e>
              <m:sub>
                <m:r>
                  <m:t>1</m:t>
                </m:r>
              </m:sub>
            </m:sSub>
          </m:e>
        </m:acc>
        <m:r>
          <m:t>=</m:t>
        </m:r>
        <m:acc>
          <m:accPr>
            <m:chr m:val="̂"/>
          </m:accPr>
          <m:e>
            <m:sSub>
              <m:e>
                <m:r>
                  <m:t>A</m:t>
                </m:r>
              </m:e>
              <m:sub>
                <m:r>
                  <m:t>2</m:t>
                </m:r>
              </m:sub>
            </m:sSub>
          </m:e>
        </m:acc>
      </m:oMath>
      <w:r>
        <w:rPr>
          <w:rFonts w:ascii="Times New Roman" w:hAnsi="Times New Roman"/>
          <w:b w:val="0"/>
          <w:i w:val="0"/>
          <w:color w:val="000000"/>
          <w:sz w:val="23"/>
        </w:rPr>
        <w:t xml:space="preserve"> (</w:t>
      </w:r>
      <m:oMath xmlns:mml="http://www.w3.org/1998/Math/MathML">
        <m:r>
          <m:t>AD</m:t>
        </m:r>
      </m:oMath>
      <w:r>
        <w:rPr>
          <w:rFonts w:ascii="Times New Roman" w:hAnsi="Times New Roman"/>
          <w:b w:val="0"/>
          <w:i w:val="0"/>
          <w:color w:val="000000"/>
          <w:sz w:val="23"/>
        </w:rPr>
        <w:t xml:space="preserve"> là phân giác), cạnh </w:t>
      </w:r>
      <m:oMath xmlns:mml="http://www.w3.org/1998/Math/MathML">
        <m:r>
          <m:t>AD</m:t>
        </m:r>
      </m:oMath>
      <w:r>
        <w:rPr>
          <w:rFonts w:ascii="Times New Roman" w:hAnsi="Times New Roman"/>
          <w:b w:val="0"/>
          <w:i w:val="0"/>
          <w:color w:val="000000"/>
          <w:sz w:val="23"/>
        </w:rPr>
        <w:t xml:space="preserve"> chung </w:t>
      </w:r>
      <m:oMath xmlns:mml="http://www.w3.org/1998/Math/MathML">
        <m:r>
          <m:t>⇒ΔABD=ΔAED</m:t>
        </m:r>
      </m:oMath>
      <w:r>
        <w:rPr>
          <w:rFonts w:ascii="Times New Roman" w:hAnsi="Times New Roman"/>
          <w:b w:val="0"/>
          <w:i w:val="0"/>
          <w:color w:val="000000"/>
          <w:sz w:val="23"/>
        </w:rPr>
        <w:t xml:space="preserve"> (c-g-c).</w:t>
      </w:r>
    </w:p>
    <w:p>
      <w:pPr>
        <w:spacing w:line="276" w:lineRule="auto" w:before="20" w:after="40"/>
      </w:pPr>
      <w:r>
        <w:rPr>
          <w:rFonts w:ascii="Times New Roman" w:hAnsi="Times New Roman"/>
          <w:b w:val="0"/>
          <w:i w:val="0"/>
          <w:color w:val="000000"/>
          <w:sz w:val="23"/>
        </w:rPr>
        <w:t xml:space="preserve">b) Xét </w:t>
      </w:r>
      <m:oMath xmlns:mml="http://www.w3.org/1998/Math/MathML">
        <m:r>
          <m:t>ΔABI</m:t>
        </m:r>
      </m:oMath>
      <w:r>
        <w:rPr>
          <w:rFonts w:ascii="Times New Roman" w:hAnsi="Times New Roman"/>
          <w:b w:val="0"/>
          <w:i w:val="0"/>
          <w:color w:val="000000"/>
          <w:sz w:val="23"/>
        </w:rPr>
        <w:t xml:space="preserve"> và </w:t>
      </w:r>
      <m:oMath xmlns:mml="http://www.w3.org/1998/Math/MathML">
        <m:r>
          <m:t>ΔAEI</m:t>
        </m:r>
      </m:oMath>
      <w:r>
        <w:rPr>
          <w:rFonts w:ascii="Times New Roman" w:hAnsi="Times New Roman"/>
          <w:b w:val="0"/>
          <w:i w:val="0"/>
          <w:color w:val="000000"/>
          <w:sz w:val="23"/>
        </w:rPr>
        <w:t xml:space="preserve"> có </w:t>
      </w:r>
      <m:oMath xmlns:mml="http://www.w3.org/1998/Math/MathML">
        <m:r>
          <m:t>AB=AE</m:t>
        </m:r>
      </m:oMath>
      <w:r>
        <w:rPr>
          <w:rFonts w:ascii="Times New Roman" w:hAnsi="Times New Roman"/>
          <w:b w:val="0"/>
          <w:i w:val="0"/>
          <w:color w:val="000000"/>
          <w:sz w:val="23"/>
        </w:rPr>
        <w:t xml:space="preserve">, </w:t>
      </w:r>
      <m:oMath xmlns:mml="http://www.w3.org/1998/Math/MathML">
        <m:acc>
          <m:accPr>
            <m:chr m:val="̂"/>
          </m:accPr>
          <m:e>
            <m:sSub>
              <m:e>
                <m:r>
                  <m:t>A</m:t>
                </m:r>
              </m:e>
              <m:sub>
                <m:r>
                  <m:t>1</m:t>
                </m:r>
              </m:sub>
            </m:sSub>
          </m:e>
        </m:acc>
        <m:r>
          <m:t>=</m:t>
        </m:r>
        <m:acc>
          <m:accPr>
            <m:chr m:val="̂"/>
          </m:accPr>
          <m:e>
            <m:sSub>
              <m:e>
                <m:r>
                  <m:t>A</m:t>
                </m:r>
              </m:e>
              <m:sub>
                <m:r>
                  <m:t>2</m:t>
                </m:r>
              </m:sub>
            </m:sSub>
          </m:e>
        </m:acc>
      </m:oMath>
      <w:r>
        <w:rPr>
          <w:rFonts w:ascii="Times New Roman" w:hAnsi="Times New Roman"/>
          <w:b w:val="0"/>
          <w:i w:val="0"/>
          <w:color w:val="000000"/>
          <w:sz w:val="23"/>
        </w:rPr>
        <w:t xml:space="preserve">, </w:t>
      </w:r>
      <m:oMath xmlns:mml="http://www.w3.org/1998/Math/MathML">
        <m:r>
          <m:t>AI</m:t>
        </m:r>
      </m:oMath>
      <w:r>
        <w:rPr>
          <w:rFonts w:ascii="Times New Roman" w:hAnsi="Times New Roman"/>
          <w:b w:val="0"/>
          <w:i w:val="0"/>
          <w:color w:val="000000"/>
          <w:sz w:val="23"/>
        </w:rPr>
        <w:t xml:space="preserve"> chung </w:t>
      </w:r>
      <m:oMath xmlns:mml="http://www.w3.org/1998/Math/MathML">
        <m:r>
          <m:t>⇒ΔABI=ΔAEI</m:t>
        </m:r>
      </m:oMath>
      <w:r>
        <w:rPr>
          <w:rFonts w:ascii="Times New Roman" w:hAnsi="Times New Roman"/>
          <w:b w:val="0"/>
          <w:i w:val="0"/>
          <w:color w:val="000000"/>
          <w:sz w:val="23"/>
        </w:rPr>
        <w:t xml:space="preserve"> (c-g-c) </w:t>
      </w:r>
      <m:oMath xmlns:mml="http://www.w3.org/1998/Math/MathML">
        <m:r>
          <m:t>⇒</m:t>
        </m:r>
        <m:acc>
          <m:accPr>
            <m:chr m:val="̂"/>
          </m:accPr>
          <m:e>
            <m:sSub>
              <m:e>
                <m:r>
                  <m:t>I</m:t>
                </m:r>
              </m:e>
              <m:sub>
                <m:r>
                  <m:t>1</m:t>
                </m:r>
              </m:sub>
            </m:sSub>
          </m:e>
        </m:acc>
        <m:r>
          <m:t>=</m:t>
        </m:r>
        <m:acc>
          <m:accPr>
            <m:chr m:val="̂"/>
          </m:accPr>
          <m:e>
            <m:sSub>
              <m:e>
                <m:r>
                  <m:t>I</m:t>
                </m:r>
              </m:e>
              <m:sub>
                <m:r>
                  <m:t>2</m:t>
                </m:r>
              </m:sub>
            </m:sSub>
          </m:e>
        </m:acc>
      </m:oMath>
      <w:r>
        <w:rPr>
          <w:rFonts w:ascii="Times New Roman" w:hAnsi="Times New Roman"/>
          <w:b w:val="0"/>
          <w:i w:val="0"/>
          <w:color w:val="000000"/>
          <w:sz w:val="23"/>
        </w:rPr>
        <w:t xml:space="preserve">. Mà </w:t>
      </w:r>
      <m:oMath xmlns:mml="http://www.w3.org/1998/Math/MathML">
        <m:acc>
          <m:accPr>
            <m:chr m:val="̂"/>
          </m:accPr>
          <m:e>
            <m:sSub>
              <m:e>
                <m:r>
                  <m:t>I</m:t>
                </m:r>
              </m:e>
              <m:sub>
                <m:r>
                  <m:t>1</m:t>
                </m:r>
              </m:sub>
            </m:sSub>
          </m:e>
        </m:acc>
        <m:r>
          <m:t>+</m:t>
        </m:r>
        <m:acc>
          <m:accPr>
            <m:chr m:val="̂"/>
          </m:accPr>
          <m:e>
            <m:sSub>
              <m:e>
                <m:r>
                  <m:t>I</m:t>
                </m:r>
              </m:e>
              <m:sub>
                <m:r>
                  <m:t>2</m:t>
                </m:r>
              </m:sub>
            </m:sSub>
          </m:e>
        </m:acc>
        <m:r>
          <m:t>=</m:t>
        </m:r>
        <m:sSup>
          <m:e>
            <m:r>
              <m:t>180</m:t>
            </m:r>
          </m:e>
          <m:sup>
            <m:r>
              <m:t>∘</m:t>
            </m:r>
          </m:sup>
        </m:sSup>
        <m:r>
          <m:t>⇒</m:t>
        </m:r>
        <m:acc>
          <m:accPr>
            <m:chr m:val="̂"/>
          </m:accPr>
          <m:e>
            <m:sSub>
              <m:e>
                <m:r>
                  <m:t>I</m:t>
                </m:r>
              </m:e>
              <m:sub>
                <m:r>
                  <m:t>1</m:t>
                </m:r>
              </m:sub>
            </m:sSub>
          </m:e>
        </m:acc>
        <m:r>
          <m:t>=</m:t>
        </m:r>
        <m:sSup>
          <m:e>
            <m:r>
              <m:t>90</m:t>
            </m:r>
          </m:e>
          <m:sup>
            <m:r>
              <m:t>∘</m:t>
            </m:r>
          </m:sup>
        </m:sSup>
        <m:r>
          <m:t>⇒AD⟂BE</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11 (0,75đ): </w:t>
      </w:r>
      <w:r>
        <w:rPr>
          <w:rFonts w:ascii="Times New Roman" w:hAnsi="Times New Roman"/>
          <w:b w:val="0"/>
          <w:i w:val="0"/>
          <w:color w:val="000000"/>
          <w:sz w:val="23"/>
        </w:rPr>
        <w:t xml:space="preserve">a) Số tiền mua thịt heo: </w:t>
      </w:r>
      <m:oMath xmlns:mml="http://www.w3.org/1998/Math/MathML">
        <m:r>
          <m:t>160</m:t>
        </m:r>
        <m:r>
          <m:rPr>
            <m:nor/>
          </m:rPr>
          <m:t> </m:t>
        </m:r>
        <m:r>
          <m:t>000·</m:t>
        </m:r>
        <m:f>
          <m:fPr>
            <m:type m:val="bar"/>
          </m:fPr>
          <m:num>
            <m:r>
              <m:t>3</m:t>
            </m:r>
          </m:num>
          <m:den>
            <m:r>
              <m:t>4</m:t>
            </m:r>
          </m:den>
        </m:f>
        <m:r>
          <m:t>=120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Giá </w:t>
      </w:r>
      <m:oMath xmlns:mml="http://www.w3.org/1998/Math/MathML">
        <m:r>
          <m:t>1</m:t>
        </m:r>
        <m:r>
          <m:rPr>
            <m:nor/>
          </m:rPr>
          <m:t> kg</m:t>
        </m:r>
      </m:oMath>
      <w:r>
        <w:rPr>
          <w:rFonts w:ascii="Times New Roman" w:hAnsi="Times New Roman"/>
          <w:b w:val="0"/>
          <w:i w:val="0"/>
          <w:color w:val="000000"/>
          <w:sz w:val="23"/>
        </w:rPr>
        <w:t xml:space="preserve"> khoai tây: </w:t>
      </w:r>
      <m:oMath xmlns:mml="http://www.w3.org/1998/Math/MathML">
        <m:r>
          <m:t>160</m:t>
        </m:r>
        <m:r>
          <m:rPr>
            <m:nor/>
          </m:rPr>
          <m:t> </m:t>
        </m:r>
        <m:r>
          <m:t>000·</m:t>
        </m:r>
        <m:f>
          <m:fPr>
            <m:type m:val="bar"/>
          </m:fPr>
          <m:num>
            <m:r>
              <m:t>1</m:t>
            </m:r>
          </m:num>
          <m:den>
            <m:r>
              <m:t>4</m:t>
            </m:r>
          </m:den>
        </m:f>
        <m:r>
          <m:t>=40</m:t>
        </m:r>
        <m:r>
          <m:rPr>
            <m:nor/>
          </m:rPr>
          <m:t> </m:t>
        </m:r>
        <m:r>
          <m:t>000</m:t>
        </m:r>
        <m:r>
          <m:rPr>
            <m:nor/>
          </m:rPr>
          <m:t> (đ/kg)</m:t>
        </m:r>
      </m:oMath>
      <w:r>
        <w:rPr>
          <w:rFonts w:ascii="Times New Roman" w:hAnsi="Times New Roman"/>
          <w:b w:val="0"/>
          <w:i w:val="0"/>
          <w:color w:val="000000"/>
          <w:sz w:val="23"/>
        </w:rPr>
        <w:t xml:space="preserve">. Mua </w:t>
      </w:r>
      <m:oMath xmlns:mml="http://www.w3.org/1998/Math/MathML">
        <m:r>
          <m:t>1,5</m:t>
        </m:r>
        <m:r>
          <m:rPr>
            <m:nor/>
          </m:rPr>
          <m:t> kg</m:t>
        </m:r>
      </m:oMath>
      <w:r>
        <w:rPr>
          <w:rFonts w:ascii="Times New Roman" w:hAnsi="Times New Roman"/>
          <w:b w:val="0"/>
          <w:i w:val="0"/>
          <w:color w:val="000000"/>
          <w:sz w:val="23"/>
        </w:rPr>
        <w:t xml:space="preserve"> hết: </w:t>
      </w:r>
      <m:oMath xmlns:mml="http://www.w3.org/1998/Math/MathML">
        <m:r>
          <m:t>40</m:t>
        </m:r>
        <m:r>
          <m:rPr>
            <m:nor/>
          </m:rPr>
          <m:t> </m:t>
        </m:r>
        <m:r>
          <m:t>000·1,5=60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tiền hai món: </w:t>
      </w:r>
      <m:oMath xmlns:mml="http://www.w3.org/1998/Math/MathML">
        <m:r>
          <m:t>120</m:t>
        </m:r>
        <m:r>
          <m:rPr>
            <m:nor/>
          </m:rPr>
          <m:t> </m:t>
        </m:r>
        <m:r>
          <m:t>000+60</m:t>
        </m:r>
        <m:r>
          <m:rPr>
            <m:nor/>
          </m:rPr>
          <m:t> </m:t>
        </m:r>
        <m:r>
          <m:t>000=180</m:t>
        </m:r>
        <m:r>
          <m:rPr>
            <m:nor/>
          </m:rPr>
          <m:t> </m:t>
        </m:r>
        <m:r>
          <m:t>000</m:t>
        </m:r>
        <m:r>
          <m:rPr>
            <m:nor/>
          </m:rPr>
          <m:t> (đồng)</m:t>
        </m:r>
      </m:oMath>
      <w:r>
        <w:rPr>
          <w:rFonts w:ascii="Times New Roman" w:hAnsi="Times New Roman"/>
          <w:b w:val="0"/>
          <w:i w:val="0"/>
          <w:color w:val="000000"/>
          <w:sz w:val="23"/>
        </w:rPr>
        <w:t xml:space="preserve">. Số tiền mang theo đủ, còn dư: </w:t>
      </w:r>
      <m:oMath xmlns:mml="http://www.w3.org/1998/Math/MathML">
        <m:r>
          <m:t>200</m:t>
        </m:r>
        <m:r>
          <m:rPr>
            <m:nor/>
          </m:rPr>
          <m:t> </m:t>
        </m:r>
        <m:r>
          <m:t>000−180</m:t>
        </m:r>
        <m:r>
          <m:rPr>
            <m:nor/>
          </m:rPr>
          <m:t> </m:t>
        </m:r>
        <m:r>
          <m:t>000=20</m:t>
        </m:r>
        <m:r>
          <m:rPr>
            <m:nor/>
          </m:rPr>
          <m:t> </m:t>
        </m:r>
        <m:r>
          <m:t>000</m:t>
        </m:r>
        <m:r>
          <m:rPr>
            <m:nor/>
          </m:rPr>
          <m:t> (đồng)</m:t>
        </m:r>
      </m:oMath>
      <w:r>
        <w:rPr>
          <w:rFonts w:ascii="Times New Roman" w:hAnsi="Times New Roman"/>
          <w:b w:val="0"/>
          <w:i w:val="0"/>
          <w:color w:val="000000"/>
          <w:sz w:val="23"/>
        </w:rPr>
        <w:t>.</w:t>
      </w:r>
    </w:p>
    <w:p>
      <w:r>
        <w:br w:type="page"/>
      </w:r>
    </w:p>
    <w:p>
      <w:pPr>
        <w:spacing w:before="120" w:after="40"/>
        <w:jc w:val="center"/>
      </w:pPr>
      <w:r>
        <w:rPr>
          <w:rFonts w:ascii="Times New Roman" w:hAnsi="Times New Roman"/>
          <w:b/>
          <w:i w:val="0"/>
          <w:color w:val="0F172A"/>
          <w:sz w:val="28"/>
        </w:rPr>
        <w:t>ĐỀ ÔN TẬP SỐ 2</w:t>
        <w:br/>
      </w:r>
      <w:r>
        <w:rPr>
          <w:rFonts w:ascii="Times New Roman" w:hAnsi="Times New Roman"/>
          <w:b w:val="0"/>
          <w:i/>
          <w:color w:val="000000"/>
          <w:sz w:val="23"/>
        </w:rPr>
        <w:t>Kiểm tra đánh giá Giữa học kì I — Môn: Toán 7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Câu 1 (1,0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Trong các số sau: </w:t>
      </w:r>
      <m:oMath xmlns:mml="http://www.w3.org/1998/Math/MathML">
        <m:r>
          <m:t>−15;</m:t>
        </m:r>
        <m:r>
          <m:rPr>
            <m:nor/>
          </m:rPr>
          <m:t> </m:t>
        </m:r>
        <m:r>
          <m:t>0,75;</m:t>
        </m:r>
        <m:r>
          <m:rPr>
            <m:nor/>
          </m:rPr>
          <m:t> </m:t>
        </m:r>
        <m:rad>
          <m:radPr>
            <m:degHide m:val="on"/>
          </m:radPr>
          <m:deg/>
          <m:e>
            <m:r>
              <m:t>11</m:t>
            </m:r>
          </m:e>
        </m:rad>
        <m:r>
          <m:t>;</m:t>
        </m:r>
        <m:r>
          <m:rPr>
            <m:nor/>
          </m:rPr>
          <m:t> </m:t>
        </m:r>
        <m:r>
          <m:t>−</m:t>
        </m:r>
        <m:f>
          <m:fPr>
            <m:type m:val="bar"/>
          </m:fPr>
          <m:num>
            <m:r>
              <m:t>5</m:t>
            </m:r>
          </m:num>
          <m:den>
            <m:r>
              <m:t>7</m:t>
            </m:r>
          </m:den>
        </m:f>
        <m:r>
          <m:t>;</m:t>
        </m:r>
        <m:r>
          <m:rPr>
            <m:nor/>
          </m:rPr>
          <m:t> </m:t>
        </m:r>
        <m:r>
          <m:t>0</m:t>
        </m:r>
      </m:oMath>
      <w:r>
        <w:rPr>
          <w:rFonts w:ascii="Times New Roman" w:hAnsi="Times New Roman"/>
          <w:b w:val="0"/>
          <w:i w:val="0"/>
          <w:color w:val="000000"/>
          <w:sz w:val="23"/>
        </w:rPr>
        <w:t>, số nào là số hữu tỉ?</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số đối của mỗi số hữu tỉ sau: </w:t>
      </w:r>
      <m:oMath xmlns:mml="http://www.w3.org/1998/Math/MathML">
        <m:f>
          <m:fPr>
            <m:type m:val="bar"/>
          </m:fPr>
          <m:num>
            <m:r>
              <m:t>3</m:t>
            </m:r>
          </m:num>
          <m:den>
            <m:r>
              <m:t>4</m:t>
            </m:r>
          </m:den>
        </m:f>
        <m:r>
          <m:t>;</m:t>
        </m:r>
        <m:r>
          <m:rPr>
            <m:nor/>
          </m:rPr>
          <m:t> </m:t>
        </m:r>
        <m:r>
          <m:t>−0,5;</m:t>
        </m:r>
        <m:r>
          <m:rPr>
            <m:nor/>
          </m:rPr>
          <m:t> </m:t>
        </m:r>
        <m:r>
          <m:t>−</m:t>
        </m:r>
        <m:f>
          <m:fPr>
            <m:type m:val="bar"/>
          </m:fPr>
          <m:num>
            <m:r>
              <m:t>1</m:t>
            </m:r>
          </m:num>
          <m:den>
            <m:r>
              <m:t>13</m:t>
            </m:r>
          </m:den>
        </m:f>
        <m:r>
          <m:t>;</m:t>
        </m:r>
        <m:r>
          <m:rPr>
            <m:nor/>
          </m:rPr>
          <m:t> </m:t>
        </m:r>
        <m:r>
          <m:t>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2 (0,5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Viết biểu thức sau dưới dạng lũy thừa của một số hữu tỉ: </w:t>
      </w:r>
      <m:oMath xmlns:mml="http://www.w3.org/1998/Math/MathML">
        <m:r>
          <m:t>(0,7</m:t>
        </m:r>
        <m:sSup>
          <m:e>
            <m:r>
              <m:t>)</m:t>
            </m:r>
          </m:e>
          <m:sup>
            <m:r>
              <m:t>4</m:t>
            </m:r>
          </m:sup>
        </m:sSup>
        <m:r>
          <m:t>·(0,7</m:t>
        </m:r>
        <m:sSup>
          <m:e>
            <m:r>
              <m:t>)</m:t>
            </m:r>
          </m:e>
          <m:sup>
            <m:r>
              <m:t>5</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Viết biểu thức sau dưới dạng lũy thừa của một số hữu tỉ: </w:t>
      </w:r>
      <m:oMath xmlns:mml="http://www.w3.org/1998/Math/MathML">
        <m:sSup>
          <m:e>
            <m:r>
              <m:t>13</m:t>
            </m:r>
          </m:e>
          <m:sup>
            <m:r>
              <m:t>21</m:t>
            </m:r>
          </m:sup>
        </m:sSup>
        <m:r>
          <m:t>:</m:t>
        </m:r>
        <m:sSup>
          <m:e>
            <m:r>
              <m:t>13</m:t>
            </m:r>
          </m:e>
          <m:sup>
            <m:r>
              <m:t>19</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 điểm). </w:t>
      </w:r>
      <w:r>
        <w:rPr>
          <w:rFonts w:ascii="Times New Roman" w:hAnsi="Times New Roman"/>
          <w:b w:val="0"/>
          <w:i w:val="0"/>
          <w:color w:val="000000"/>
          <w:sz w:val="23"/>
        </w:rPr>
        <w:t>Cho hình vẽ bên. Hãy nêu ra hai cặp góc đồng vị có trong hình vẽ.</w:t>
      </w:r>
    </w:p>
    <w:p>
      <w:pPr>
        <w:spacing w:before="40" w:after="80"/>
        <w:jc w:val="center"/>
      </w:pPr>
      <w:r>
        <w:drawing>
          <wp:inline xmlns:a="http://schemas.openxmlformats.org/drawingml/2006/main" xmlns:pic="http://schemas.openxmlformats.org/drawingml/2006/picture">
            <wp:extent cx="3108960" cy="2283808"/>
            <wp:docPr id="5" name="Picture 5"/>
            <wp:cNvGraphicFramePr>
              <a:graphicFrameLocks noChangeAspect="1"/>
            </wp:cNvGraphicFramePr>
            <a:graphic>
              <a:graphicData uri="http://schemas.openxmlformats.org/drawingml/2006/picture">
                <pic:pic>
                  <pic:nvPicPr>
                    <pic:cNvPr id="0" name="hinh_c3_de1.png"/>
                    <pic:cNvPicPr/>
                  </pic:nvPicPr>
                  <pic:blipFill>
                    <a:blip r:embed="rId9"/>
                    <a:stretch>
                      <a:fillRect/>
                    </a:stretch>
                  </pic:blipFill>
                  <pic:spPr>
                    <a:xfrm>
                      <a:off x="0" y="0"/>
                      <a:ext cx="3108960" cy="228380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4 (1,0 điểm). </w:t>
      </w:r>
      <w:r>
        <w:rPr>
          <w:rFonts w:ascii="Times New Roman" w:hAnsi="Times New Roman"/>
          <w:b w:val="0"/>
          <w:i w:val="0"/>
          <w:color w:val="000000"/>
          <w:sz w:val="23"/>
        </w:rPr>
        <w:t>Cho định lí: "Nếu hai đường thẳng phân biệt cùng vuông góc với một đường thẳng thứ ba thì chúng song song với nhau." Hãy vẽ hình minh họa, ghi Giả thiết và Kết luận của định lí trên bằng kí hiệu toán học.</w:t>
      </w:r>
    </w:p>
    <w:p>
      <w:pPr>
        <w:spacing w:before="40" w:after="80"/>
        <w:jc w:val="center"/>
      </w:pPr>
      <w:r>
        <w:drawing>
          <wp:inline xmlns:a="http://schemas.openxmlformats.org/drawingml/2006/main" xmlns:pic="http://schemas.openxmlformats.org/drawingml/2006/picture">
            <wp:extent cx="2743200" cy="2199048"/>
            <wp:docPr id="6" name="Picture 6"/>
            <wp:cNvGraphicFramePr>
              <a:graphicFrameLocks noChangeAspect="1"/>
            </wp:cNvGraphicFramePr>
            <a:graphic>
              <a:graphicData uri="http://schemas.openxmlformats.org/drawingml/2006/picture">
                <pic:pic>
                  <pic:nvPicPr>
                    <pic:cNvPr id="0" name="hinh_c4_de1.png"/>
                    <pic:cNvPicPr/>
                  </pic:nvPicPr>
                  <pic:blipFill>
                    <a:blip r:embed="rId10"/>
                    <a:stretch>
                      <a:fillRect/>
                    </a:stretch>
                  </pic:blipFill>
                  <pic:spPr>
                    <a:xfrm>
                      <a:off x="0" y="0"/>
                      <a:ext cx="2743200" cy="219904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5 (0,5 điểm). </w:t>
      </w:r>
      <w:r>
        <w:rPr>
          <w:rFonts w:ascii="Times New Roman" w:hAnsi="Times New Roman"/>
          <w:b w:val="0"/>
          <w:i w:val="0"/>
          <w:color w:val="000000"/>
          <w:sz w:val="23"/>
        </w:rPr>
        <w:t xml:space="preserve">Tính giá trị của các căn bậc hai số học sau: </w:t>
      </w:r>
      <m:oMath xmlns:mml="http://www.w3.org/1998/Math/MathML">
        <m:rad>
          <m:radPr>
            <m:degHide m:val="on"/>
          </m:radPr>
          <m:deg/>
          <m:e>
            <m:r>
              <m:t>49</m:t>
            </m:r>
          </m:e>
        </m:rad>
        <m:r>
          <m:t>;</m:t>
        </m:r>
        <m:r>
          <m:rPr>
            <m:nor/>
          </m:rPr>
          <m:t> </m:t>
        </m:r>
        <m:rad>
          <m:radPr>
            <m:degHide m:val="on"/>
          </m:radPr>
          <m:deg/>
          <m:e>
            <m:r>
              <m:t>0,36</m:t>
            </m:r>
          </m:e>
        </m:rad>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 điểm). </w:t>
      </w:r>
      <w:r>
        <w:rPr>
          <w:rFonts w:ascii="Times New Roman" w:hAnsi="Times New Roman"/>
          <w:b w:val="0"/>
          <w:i w:val="0"/>
          <w:color w:val="000000"/>
          <w:sz w:val="23"/>
        </w:rPr>
        <w:t xml:space="preserve">Cho </w:t>
      </w:r>
      <m:oMath xmlns:mml="http://www.w3.org/1998/Math/MathML">
        <m:r>
          <m:t>ΔMNP</m:t>
        </m:r>
      </m:oMath>
      <w:r>
        <w:rPr>
          <w:rFonts w:ascii="Times New Roman" w:hAnsi="Times New Roman"/>
          <w:b w:val="0"/>
          <w:i w:val="0"/>
          <w:color w:val="000000"/>
          <w:sz w:val="23"/>
        </w:rPr>
        <w:t xml:space="preserve"> có </w:t>
      </w:r>
      <m:oMath xmlns:mml="http://www.w3.org/1998/Math/MathML">
        <m:acc>
          <m:accPr>
            <m:chr m:val="̂"/>
          </m:accPr>
          <m:e>
            <m:r>
              <m:t>M</m:t>
            </m:r>
          </m:e>
        </m:acc>
        <m:r>
          <m:t>=</m:t>
        </m:r>
        <m:sSup>
          <m:e>
            <m:r>
              <m:t>45</m:t>
            </m:r>
          </m:e>
          <m:sup>
            <m:r>
              <m:t>∘</m:t>
            </m:r>
          </m:sup>
        </m:sSup>
        <m:r>
          <m:t>,</m:t>
        </m:r>
        <m:r>
          <m:rPr>
            <m:nor/>
          </m:rPr>
          <m:t> </m:t>
        </m:r>
        <m:acc>
          <m:accPr>
            <m:chr m:val="̂"/>
          </m:accPr>
          <m:e>
            <m:r>
              <m:t>N</m:t>
            </m:r>
          </m:e>
        </m:acc>
        <m:r>
          <m:t>=</m:t>
        </m:r>
        <m:sSup>
          <m:e>
            <m:r>
              <m:t>60</m:t>
            </m:r>
          </m:e>
          <m:sup>
            <m:r>
              <m:t>∘</m:t>
            </m:r>
          </m:sup>
        </m:sSup>
      </m:oMath>
      <w:r>
        <w:rPr>
          <w:rFonts w:ascii="Times New Roman" w:hAnsi="Times New Roman"/>
          <w:b w:val="0"/>
          <w:i w:val="0"/>
          <w:color w:val="000000"/>
          <w:sz w:val="23"/>
        </w:rPr>
        <w:t xml:space="preserve">. Tính số đo của góc </w:t>
      </w:r>
      <m:oMath xmlns:mml="http://www.w3.org/1998/Math/MathML">
        <m:acc>
          <m:accPr>
            <m:chr m:val="̂"/>
          </m:accPr>
          <m:e>
            <m:r>
              <m:t>P</m:t>
            </m:r>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7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Thực hiện phép tính: </w:t>
      </w:r>
      <m:oMath xmlns:mml="http://www.w3.org/1998/Math/MathML">
        <m:r>
          <m:t>A=</m:t>
        </m:r>
        <m:sSup>
          <m:e>
            <m:r>
              <m:t>(−</m:t>
            </m:r>
            <m:f>
              <m:fPr>
                <m:type m:val="bar"/>
              </m:fPr>
              <m:num>
                <m:r>
                  <m:t>1</m:t>
                </m:r>
              </m:num>
              <m:den>
                <m:r>
                  <m:t>3</m:t>
                </m:r>
              </m:den>
            </m:f>
            <m:r>
              <m:t>)</m:t>
            </m:r>
          </m:e>
          <m:sup>
            <m:r>
              <m:t>2</m:t>
            </m:r>
          </m:sup>
        </m:sSup>
        <m:r>
          <m:t>+</m:t>
        </m:r>
        <m:f>
          <m:fPr>
            <m:type m:val="bar"/>
          </m:fPr>
          <m:num>
            <m:r>
              <m:t>−10</m:t>
            </m:r>
          </m:num>
          <m:den>
            <m:r>
              <m:t>9</m:t>
            </m:r>
          </m:den>
        </m:f>
        <m:r>
          <m:t>−</m:t>
        </m:r>
        <m:sSup>
          <m:e>
            <m:r>
              <m:t>(</m:t>
            </m:r>
            <m:f>
              <m:fPr>
                <m:type m:val="bar"/>
              </m:fPr>
              <m:num>
                <m:r>
                  <m:t>3</m:t>
                </m:r>
              </m:num>
              <m:den>
                <m:r>
                  <m:t>4</m:t>
                </m:r>
              </m:den>
            </m:f>
            <m:r>
              <m:t>)</m:t>
            </m:r>
          </m:e>
          <m:sup>
            <m:r>
              <m:t>0</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Thực hiện phép tính một cách hợp lí: </w:t>
      </w:r>
      <m:oMath xmlns:mml="http://www.w3.org/1998/Math/MathML">
        <m:r>
          <m:t>B=</m:t>
        </m:r>
        <m:f>
          <m:fPr>
            <m:type m:val="bar"/>
          </m:fPr>
          <m:num>
            <m:r>
              <m:t>−5</m:t>
            </m:r>
          </m:num>
          <m:den>
            <m:r>
              <m:t>6</m:t>
            </m:r>
          </m:den>
        </m:f>
        <m:r>
          <m:t>·</m:t>
        </m:r>
        <m:f>
          <m:fPr>
            <m:type m:val="bar"/>
          </m:fPr>
          <m:num>
            <m:r>
              <m:t>3</m:t>
            </m:r>
          </m:num>
          <m:den>
            <m:r>
              <m:t>8</m:t>
            </m:r>
          </m:den>
        </m:f>
        <m:r>
          <m:t>+</m:t>
        </m:r>
        <m:f>
          <m:fPr>
            <m:type m:val="bar"/>
          </m:fPr>
          <m:num>
            <m:r>
              <m:t>−5</m:t>
            </m:r>
          </m:num>
          <m:den>
            <m:r>
              <m:t>6</m:t>
            </m:r>
          </m:den>
        </m:f>
        <m:r>
          <m:t>·</m:t>
        </m:r>
        <m:f>
          <m:fPr>
            <m:type m:val="bar"/>
          </m:fPr>
          <m:num>
            <m:r>
              <m:t>5</m:t>
            </m:r>
          </m:num>
          <m:den>
            <m:r>
              <m:t>8</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 điểm). </w:t>
      </w:r>
      <w:r>
        <w:rPr>
          <w:rFonts w:ascii="Times New Roman" w:hAnsi="Times New Roman"/>
          <w:b w:val="0"/>
          <w:i w:val="0"/>
          <w:color w:val="000000"/>
          <w:sz w:val="23"/>
        </w:rPr>
        <w:t xml:space="preserve">Cho hình vẽ bên, biết đường thẳng </w:t>
      </w:r>
      <m:oMath xmlns:mml="http://www.w3.org/1998/Math/MathML">
        <m:r>
          <m:t>a∥b</m:t>
        </m:r>
      </m:oMath>
      <w:r>
        <w:rPr>
          <w:rFonts w:ascii="Times New Roman" w:hAnsi="Times New Roman"/>
          <w:b w:val="0"/>
          <w:i w:val="0"/>
          <w:color w:val="000000"/>
          <w:sz w:val="23"/>
        </w:rPr>
        <w:t xml:space="preserve"> và </w:t>
      </w:r>
      <m:oMath xmlns:mml="http://www.w3.org/1998/Math/MathML">
        <m:acc>
          <m:accPr>
            <m:chr m:val="̂"/>
          </m:accPr>
          <m:e>
            <m:sSub>
              <m:e>
                <m:r>
                  <m:t>M</m:t>
                </m:r>
              </m:e>
              <m:sub>
                <m:r>
                  <m:t>1</m:t>
                </m:r>
              </m:sub>
            </m:sSub>
          </m:e>
        </m:acc>
        <m:r>
          <m:t>=</m:t>
        </m:r>
        <m:sSup>
          <m:e>
            <m:r>
              <m:t>60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Tính số đo góc </w:t>
      </w:r>
      <m:oMath xmlns:mml="http://www.w3.org/1998/Math/MathML">
        <m:acc>
          <m:accPr>
            <m:chr m:val="̂"/>
          </m:accPr>
          <m:e>
            <m:sSub>
              <m:e>
                <m:r>
                  <m:t>N</m:t>
                </m:r>
              </m:e>
              <m:sub>
                <m:r>
                  <m:t>1</m:t>
                </m:r>
              </m:sub>
            </m:sSub>
          </m:e>
        </m:acc>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Tính số đo góc </w:t>
      </w:r>
      <m:oMath xmlns:mml="http://www.w3.org/1998/Math/MathML">
        <m:acc>
          <m:accPr>
            <m:chr m:val="̂"/>
          </m:accPr>
          <m:e>
            <m:r>
              <m:t>MNb</m:t>
            </m:r>
          </m:e>
        </m:acc>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3108960" cy="2268701"/>
            <wp:docPr id="7" name="Picture 7"/>
            <wp:cNvGraphicFramePr>
              <a:graphicFrameLocks noChangeAspect="1"/>
            </wp:cNvGraphicFramePr>
            <a:graphic>
              <a:graphicData uri="http://schemas.openxmlformats.org/drawingml/2006/picture">
                <pic:pic>
                  <pic:nvPicPr>
                    <pic:cNvPr id="0" name="hinh_c8_de1.png"/>
                    <pic:cNvPicPr/>
                  </pic:nvPicPr>
                  <pic:blipFill>
                    <a:blip r:embed="rId11"/>
                    <a:stretch>
                      <a:fillRect/>
                    </a:stretch>
                  </pic:blipFill>
                  <pic:spPr>
                    <a:xfrm>
                      <a:off x="0" y="0"/>
                      <a:ext cx="3108960" cy="2268701"/>
                    </a:xfrm>
                    <a:prstGeom prst="rect"/>
                  </pic:spPr>
                </pic:pic>
              </a:graphicData>
            </a:graphic>
          </wp:inline>
        </w:drawing>
      </w:r>
    </w:p>
    <w:p>
      <w:pPr>
        <w:spacing w:line="276" w:lineRule="auto" w:before="20" w:after="60"/>
      </w:pPr>
      <w:r>
        <w:rPr>
          <w:rFonts w:ascii="Times New Roman" w:hAnsi="Times New Roman"/>
          <w:b/>
          <w:i w:val="0"/>
          <w:color w:val="000000"/>
          <w:sz w:val="23"/>
        </w:rPr>
        <w:t>Câu 9 (1,25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r>
          <m:t>x−</m:t>
        </m:r>
        <m:f>
          <m:fPr>
            <m:type m:val="bar"/>
          </m:fPr>
          <m:num>
            <m:r>
              <m:t>1</m:t>
            </m:r>
          </m:num>
          <m:den>
            <m:r>
              <m:t>2</m:t>
            </m:r>
          </m:den>
        </m:f>
        <m:r>
          <m:t>=−</m:t>
        </m:r>
        <m:f>
          <m:fPr>
            <m:type m:val="bar"/>
          </m:fPr>
          <m:num>
            <m:r>
              <m:t>3</m:t>
            </m:r>
          </m:num>
          <m:den>
            <m:r>
              <m:t>4</m:t>
            </m:r>
          </m:den>
        </m:f>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f>
          <m:fPr>
            <m:type m:val="bar"/>
          </m:fPr>
          <m:num>
            <m:r>
              <m:t>3</m:t>
            </m:r>
          </m:num>
          <m:den>
            <m:r>
              <m:t>8</m:t>
            </m:r>
          </m:den>
        </m:f>
        <m:r>
          <m:t>−</m:t>
        </m:r>
        <m:f>
          <m:fPr>
            <m:type m:val="bar"/>
          </m:fPr>
          <m:num>
            <m:r>
              <m:t>3</m:t>
            </m:r>
          </m:num>
          <m:den>
            <m:r>
              <m:t>4</m:t>
            </m:r>
          </m:den>
        </m:f>
        <m:r>
          <m:t>x=</m:t>
        </m:r>
        <m:f>
          <m:fPr>
            <m:type m:val="bar"/>
          </m:fPr>
          <m:num>
            <m:r>
              <m:t>1</m:t>
            </m:r>
          </m:num>
          <m:den>
            <m:r>
              <m:t>2</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 điểm). </w:t>
      </w:r>
      <w:r>
        <w:rPr>
          <w:rFonts w:ascii="Times New Roman" w:hAnsi="Times New Roman"/>
          <w:b w:val="0"/>
          <w:i w:val="0"/>
          <w:color w:val="000000"/>
          <w:sz w:val="23"/>
        </w:rPr>
        <w:t xml:space="preserve">Cho </w:t>
      </w:r>
      <m:oMath xmlns:mml="http://www.w3.org/1998/Math/MathML">
        <m:r>
          <m:t>ΔABC</m:t>
        </m:r>
      </m:oMath>
      <w:r>
        <w:rPr>
          <w:rFonts w:ascii="Times New Roman" w:hAnsi="Times New Roman"/>
          <w:b w:val="0"/>
          <w:i w:val="0"/>
          <w:color w:val="000000"/>
          <w:sz w:val="23"/>
        </w:rPr>
        <w:t xml:space="preserve"> có </w:t>
      </w:r>
      <m:oMath xmlns:mml="http://www.w3.org/1998/Math/MathML">
        <m:r>
          <m:t>AB&lt;AC</m:t>
        </m:r>
      </m:oMath>
      <w:r>
        <w:rPr>
          <w:rFonts w:ascii="Times New Roman" w:hAnsi="Times New Roman"/>
          <w:b w:val="0"/>
          <w:i w:val="0"/>
          <w:color w:val="000000"/>
          <w:sz w:val="23"/>
        </w:rPr>
        <w:t xml:space="preserve">, tia </w:t>
      </w:r>
      <m:oMath xmlns:mml="http://www.w3.org/1998/Math/MathML">
        <m:r>
          <m:t>AD</m:t>
        </m:r>
      </m:oMath>
      <w:r>
        <w:rPr>
          <w:rFonts w:ascii="Times New Roman" w:hAnsi="Times New Roman"/>
          <w:b w:val="0"/>
          <w:i w:val="0"/>
          <w:color w:val="000000"/>
          <w:sz w:val="23"/>
        </w:rPr>
        <w:t xml:space="preserve"> là phân giác của góc </w:t>
      </w:r>
      <m:oMath xmlns:mml="http://www.w3.org/1998/Math/MathML">
        <m:acc>
          <m:accPr>
            <m:chr m:val="̂"/>
          </m:accPr>
          <m:e>
            <m:r>
              <m:t>BAC</m:t>
            </m:r>
          </m:e>
        </m:acc>
      </m:oMath>
      <w:r>
        <w:rPr>
          <w:rFonts w:ascii="Times New Roman" w:hAnsi="Times New Roman"/>
          <w:b w:val="0"/>
          <w:i w:val="0"/>
          <w:color w:val="000000"/>
          <w:sz w:val="23"/>
        </w:rPr>
        <w:t xml:space="preserve"> (</w:t>
      </w:r>
      <m:oMath xmlns:mml="http://www.w3.org/1998/Math/MathML">
        <m:r>
          <m:t>D∈BC</m:t>
        </m:r>
      </m:oMath>
      <w:r>
        <w:rPr>
          <w:rFonts w:ascii="Times New Roman" w:hAnsi="Times New Roman"/>
          <w:b w:val="0"/>
          <w:i w:val="0"/>
          <w:color w:val="000000"/>
          <w:sz w:val="23"/>
        </w:rPr>
        <w:t xml:space="preserve">). Trên cạnh </w:t>
      </w:r>
      <m:oMath xmlns:mml="http://www.w3.org/1998/Math/MathML">
        <m:r>
          <m:t>AC</m:t>
        </m:r>
      </m:oMath>
      <w:r>
        <w:rPr>
          <w:rFonts w:ascii="Times New Roman" w:hAnsi="Times New Roman"/>
          <w:b w:val="0"/>
          <w:i w:val="0"/>
          <w:color w:val="000000"/>
          <w:sz w:val="23"/>
        </w:rPr>
        <w:t xml:space="preserve"> lấy điểm </w:t>
      </w:r>
      <m:oMath xmlns:mml="http://www.w3.org/1998/Math/MathML">
        <m:r>
          <m:t>E</m:t>
        </m:r>
      </m:oMath>
      <w:r>
        <w:rPr>
          <w:rFonts w:ascii="Times New Roman" w:hAnsi="Times New Roman"/>
          <w:b w:val="0"/>
          <w:i w:val="0"/>
          <w:color w:val="000000"/>
          <w:sz w:val="23"/>
        </w:rPr>
        <w:t xml:space="preserve"> sao cho </w:t>
      </w:r>
      <m:oMath xmlns:mml="http://www.w3.org/1998/Math/MathML">
        <m:r>
          <m:t>AE=AB</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Vẽ lại hình và chứng minh </w:t>
      </w:r>
      <m:oMath xmlns:mml="http://www.w3.org/1998/Math/MathML">
        <m:r>
          <m:t>ΔABD=ΔAED</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Gọi </w:t>
      </w:r>
      <m:oMath xmlns:mml="http://www.w3.org/1998/Math/MathML">
        <m:r>
          <m:t>I</m:t>
        </m:r>
      </m:oMath>
      <w:r>
        <w:rPr>
          <w:rFonts w:ascii="Times New Roman" w:hAnsi="Times New Roman"/>
          <w:b w:val="0"/>
          <w:i w:val="0"/>
          <w:color w:val="000000"/>
          <w:sz w:val="23"/>
        </w:rPr>
        <w:t xml:space="preserve"> là giao điểm của </w:t>
      </w:r>
      <m:oMath xmlns:mml="http://www.w3.org/1998/Math/MathML">
        <m:r>
          <m:t>AD</m:t>
        </m:r>
      </m:oMath>
      <w:r>
        <w:rPr>
          <w:rFonts w:ascii="Times New Roman" w:hAnsi="Times New Roman"/>
          <w:b w:val="0"/>
          <w:i w:val="0"/>
          <w:color w:val="000000"/>
          <w:sz w:val="23"/>
        </w:rPr>
        <w:t xml:space="preserve"> và </w:t>
      </w:r>
      <m:oMath xmlns:mml="http://www.w3.org/1998/Math/MathML">
        <m:r>
          <m:t>BE</m:t>
        </m:r>
      </m:oMath>
      <w:r>
        <w:rPr>
          <w:rFonts w:ascii="Times New Roman" w:hAnsi="Times New Roman"/>
          <w:b w:val="0"/>
          <w:i w:val="0"/>
          <w:color w:val="000000"/>
          <w:sz w:val="23"/>
        </w:rPr>
        <w:t xml:space="preserve">. Chứng minh </w:t>
      </w:r>
      <m:oMath xmlns:mml="http://www.w3.org/1998/Math/MathML">
        <m:r>
          <m:t>AD⟂BE</m:t>
        </m:r>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2926080" cy="2326324"/>
            <wp:docPr id="8" name="Picture 8"/>
            <wp:cNvGraphicFramePr>
              <a:graphicFrameLocks noChangeAspect="1"/>
            </wp:cNvGraphicFramePr>
            <a:graphic>
              <a:graphicData uri="http://schemas.openxmlformats.org/drawingml/2006/picture">
                <pic:pic>
                  <pic:nvPicPr>
                    <pic:cNvPr id="0" name="hinh_c10_de1.png"/>
                    <pic:cNvPicPr/>
                  </pic:nvPicPr>
                  <pic:blipFill>
                    <a:blip r:embed="rId12"/>
                    <a:stretch>
                      <a:fillRect/>
                    </a:stretch>
                  </pic:blipFill>
                  <pic:spPr>
                    <a:xfrm>
                      <a:off x="0" y="0"/>
                      <a:ext cx="2926080" cy="2326324"/>
                    </a:xfrm>
                    <a:prstGeom prst="rect"/>
                  </pic:spPr>
                </pic:pic>
              </a:graphicData>
            </a:graphic>
          </wp:inline>
        </w:drawing>
      </w:r>
    </w:p>
    <w:p>
      <w:pPr>
        <w:spacing w:line="276" w:lineRule="auto" w:before="20" w:after="40"/>
      </w:pPr>
      <w:r>
        <w:rPr>
          <w:rFonts w:ascii="Times New Roman" w:hAnsi="Times New Roman"/>
          <w:b/>
          <w:i w:val="0"/>
          <w:color w:val="000000"/>
          <w:sz w:val="23"/>
        </w:rPr>
        <w:t xml:space="preserve">Câu 11 (0,75 điểm). </w:t>
      </w:r>
      <w:r>
        <w:rPr>
          <w:rFonts w:ascii="Times New Roman" w:hAnsi="Times New Roman"/>
          <w:b w:val="0"/>
          <w:i w:val="0"/>
          <w:color w:val="000000"/>
          <w:sz w:val="23"/>
        </w:rPr>
        <w:t xml:space="preserve">Bác Ba mang theo </w:t>
      </w:r>
      <m:oMath xmlns:mml="http://www.w3.org/1998/Math/MathML">
        <m:r>
          <m:t>300</m:t>
        </m:r>
        <m:r>
          <m:rPr>
            <m:nor/>
          </m:rPr>
          <m:t> </m:t>
        </m:r>
        <m:r>
          <m:t>000</m:t>
        </m:r>
      </m:oMath>
      <w:r>
        <w:rPr>
          <w:rFonts w:ascii="Times New Roman" w:hAnsi="Times New Roman"/>
          <w:b w:val="0"/>
          <w:i w:val="0"/>
          <w:color w:val="000000"/>
          <w:sz w:val="23"/>
        </w:rPr>
        <w:t xml:space="preserve"> đồng đi siêu thị mua cá thu và cam sành cho gia đình:</w:t>
      </w:r>
    </w:p>
    <w:p>
      <w:pPr>
        <w:spacing w:line="276" w:lineRule="auto" w:before="20" w:after="40"/>
      </w:pPr>
      <w:r>
        <w:rPr>
          <w:rFonts w:ascii="Times New Roman" w:hAnsi="Times New Roman"/>
          <w:b w:val="0"/>
          <w:i w:val="0"/>
          <w:color w:val="000000"/>
          <w:sz w:val="23"/>
        </w:rPr>
        <w:t xml:space="preserve">- Bác mua </w:t>
      </w:r>
      <m:oMath xmlns:mml="http://www.w3.org/1998/Math/MathML">
        <m:r>
          <m:t>1,2</m:t>
        </m:r>
        <m:r>
          <m:rPr>
            <m:nor/>
          </m:rPr>
          <m:t> kg</m:t>
        </m:r>
      </m:oMath>
      <w:r>
        <w:rPr>
          <w:rFonts w:ascii="Times New Roman" w:hAnsi="Times New Roman"/>
          <w:b w:val="0"/>
          <w:i w:val="0"/>
          <w:color w:val="000000"/>
          <w:sz w:val="23"/>
        </w:rPr>
        <w:t xml:space="preserve"> cá thu với giá niêm yết </w:t>
      </w:r>
      <m:oMath xmlns:mml="http://www.w3.org/1998/Math/MathML">
        <m:r>
          <m:t>180</m:t>
        </m:r>
        <m:r>
          <m:rPr>
            <m:nor/>
          </m:rPr>
          <m:t> </m:t>
        </m:r>
        <m:r>
          <m:t>000</m:t>
        </m:r>
        <m:r>
          <m:rPr>
            <m:nor/>
          </m:rPr>
          <m:t> đồng/kg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Bác mua </w:t>
      </w:r>
      <m:oMath xmlns:mml="http://www.w3.org/1998/Math/MathML">
        <m:r>
          <m:t>2</m:t>
        </m:r>
        <m:r>
          <m:rPr>
            <m:nor/>
          </m:rPr>
          <m:t> kg</m:t>
        </m:r>
      </m:oMath>
      <w:r>
        <w:rPr>
          <w:rFonts w:ascii="Times New Roman" w:hAnsi="Times New Roman"/>
          <w:b w:val="0"/>
          <w:i w:val="0"/>
          <w:color w:val="000000"/>
          <w:sz w:val="23"/>
        </w:rPr>
        <w:t xml:space="preserve"> cam sành, biết giá tiền </w:t>
      </w:r>
      <m:oMath xmlns:mml="http://www.w3.org/1998/Math/MathML">
        <m:r>
          <m:t>1</m:t>
        </m:r>
        <m:r>
          <m:rPr>
            <m:nor/>
          </m:rPr>
          <m:t> kg</m:t>
        </m:r>
      </m:oMath>
      <w:r>
        <w:rPr>
          <w:rFonts w:ascii="Times New Roman" w:hAnsi="Times New Roman"/>
          <w:b w:val="0"/>
          <w:i w:val="0"/>
          <w:color w:val="000000"/>
          <w:sz w:val="23"/>
        </w:rPr>
        <w:t xml:space="preserve"> cam sành bằng </w:t>
      </w:r>
      <m:oMath xmlns:mml="http://www.w3.org/1998/Math/MathML">
        <m:f>
          <m:fPr>
            <m:type m:val="bar"/>
          </m:fPr>
          <m:num>
            <m:r>
              <m:t>1</m:t>
            </m:r>
          </m:num>
          <m:den>
            <m:r>
              <m:t>6</m:t>
            </m:r>
          </m:den>
        </m:f>
      </m:oMath>
      <w:r>
        <w:rPr>
          <w:rFonts w:ascii="Times New Roman" w:hAnsi="Times New Roman"/>
          <w:b w:val="0"/>
          <w:i w:val="0"/>
          <w:color w:val="000000"/>
          <w:sz w:val="23"/>
        </w:rPr>
        <w:t xml:space="preserve"> giá tiền </w:t>
      </w:r>
      <m:oMath xmlns:mml="http://www.w3.org/1998/Math/MathML">
        <m:r>
          <m:t>1</m:t>
        </m:r>
        <m:r>
          <m:rPr>
            <m:nor/>
          </m:rPr>
          <m:t> kg</m:t>
        </m:r>
      </m:oMath>
      <w:r>
        <w:rPr>
          <w:rFonts w:ascii="Times New Roman" w:hAnsi="Times New Roman"/>
          <w:b w:val="0"/>
          <w:i w:val="0"/>
          <w:color w:val="000000"/>
          <w:sz w:val="23"/>
        </w:rPr>
        <w:t xml:space="preserve"> cá thu.</w:t>
      </w:r>
    </w:p>
    <w:p>
      <w:pPr>
        <w:spacing w:line="276" w:lineRule="auto" w:before="20" w:after="40"/>
      </w:pPr>
      <w:r>
        <w:rPr>
          <w:rFonts w:ascii="Times New Roman" w:hAnsi="Times New Roman"/>
          <w:b w:val="0"/>
          <w:i w:val="0"/>
          <w:color w:val="000000"/>
          <w:sz w:val="23"/>
        </w:rPr>
        <w:t xml:space="preserve">a) Tính số tiền bác Ba phải trả khi mua </w:t>
      </w:r>
      <m:oMath xmlns:mml="http://www.w3.org/1998/Math/MathML">
        <m:r>
          <m:t>1,2</m:t>
        </m:r>
        <m:r>
          <m:rPr>
            <m:nor/>
          </m:rPr>
          <m:t> kg</m:t>
        </m:r>
      </m:oMath>
      <w:r>
        <w:rPr>
          <w:rFonts w:ascii="Times New Roman" w:hAnsi="Times New Roman"/>
          <w:b w:val="0"/>
          <w:i w:val="0"/>
          <w:color w:val="000000"/>
          <w:sz w:val="23"/>
        </w:rPr>
        <w:t xml:space="preserve"> cá thu.</w:t>
      </w:r>
    </w:p>
    <w:p>
      <w:pPr>
        <w:spacing w:line="276" w:lineRule="auto" w:before="20" w:after="40"/>
      </w:pPr>
      <w:r>
        <w:rPr>
          <w:rFonts w:ascii="Times New Roman" w:hAnsi="Times New Roman"/>
          <w:b w:val="0"/>
          <w:i w:val="0"/>
          <w:color w:val="000000"/>
          <w:sz w:val="23"/>
        </w:rPr>
        <w:t>b) Tính tổng số tiền bác Ba phải trả cho hai loại thực phẩm. Số tiền mang theo có đủ không và còn dư bao nhiêu?</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Câu 1 (1,0đ): </w:t>
      </w:r>
      <w:r>
        <w:rPr>
          <w:rFonts w:ascii="Times New Roman" w:hAnsi="Times New Roman"/>
          <w:b w:val="0"/>
          <w:i w:val="0"/>
          <w:color w:val="000000"/>
          <w:sz w:val="23"/>
        </w:rPr>
        <w:t xml:space="preserve">a) Các số hữu tỉ là: </w:t>
      </w:r>
      <m:oMath xmlns:mml="http://www.w3.org/1998/Math/MathML">
        <m:r>
          <m:t>−15;</m:t>
        </m:r>
        <m:r>
          <m:rPr>
            <m:nor/>
          </m:rPr>
          <m:t> </m:t>
        </m:r>
        <m:r>
          <m:t>0,75;</m:t>
        </m:r>
        <m:r>
          <m:rPr>
            <m:nor/>
          </m:rPr>
          <m:t> </m:t>
        </m:r>
        <m:r>
          <m:t>−</m:t>
        </m:r>
        <m:f>
          <m:fPr>
            <m:type m:val="bar"/>
          </m:fPr>
          <m:num>
            <m:r>
              <m:t>5</m:t>
            </m:r>
          </m:num>
          <m:den>
            <m:r>
              <m:t>7</m:t>
            </m:r>
          </m:den>
        </m:f>
        <m:r>
          <m:t>;</m:t>
        </m:r>
        <m:r>
          <m:rPr>
            <m:nor/>
          </m:rPr>
          <m:t> </m:t>
        </m:r>
        <m:r>
          <m:t>0</m:t>
        </m:r>
      </m:oMath>
      <w:r>
        <w:rPr>
          <w:rFonts w:ascii="Times New Roman" w:hAnsi="Times New Roman"/>
          <w:b w:val="0"/>
          <w:i w:val="0"/>
          <w:color w:val="000000"/>
          <w:sz w:val="23"/>
        </w:rPr>
        <w:t xml:space="preserve"> (</w:t>
      </w:r>
      <m:oMath xmlns:mml="http://www.w3.org/1998/Math/MathML">
        <m:rad>
          <m:radPr>
            <m:degHide m:val="on"/>
          </m:radPr>
          <m:deg/>
          <m:e>
            <m:r>
              <m:t>11</m:t>
            </m:r>
          </m:e>
        </m:rad>
      </m:oMath>
      <w:r>
        <w:rPr>
          <w:rFonts w:ascii="Times New Roman" w:hAnsi="Times New Roman"/>
          <w:b w:val="0"/>
          <w:i w:val="0"/>
          <w:color w:val="000000"/>
          <w:sz w:val="23"/>
        </w:rPr>
        <w:t xml:space="preserve"> là số vô tỉ).</w:t>
      </w:r>
    </w:p>
    <w:p>
      <w:pPr>
        <w:spacing w:line="276" w:lineRule="auto" w:before="20" w:after="40"/>
      </w:pPr>
      <w:r>
        <w:rPr>
          <w:rFonts w:ascii="Times New Roman" w:hAnsi="Times New Roman"/>
          <w:b w:val="0"/>
          <w:i w:val="0"/>
          <w:color w:val="000000"/>
          <w:sz w:val="23"/>
        </w:rPr>
        <w:t xml:space="preserve">b) Số đối lần lượt là: </w:t>
      </w:r>
      <m:oMath xmlns:mml="http://www.w3.org/1998/Math/MathML">
        <m:r>
          <m:t>−</m:t>
        </m:r>
        <m:f>
          <m:fPr>
            <m:type m:val="bar"/>
          </m:fPr>
          <m:num>
            <m:r>
              <m:t>3</m:t>
            </m:r>
          </m:num>
          <m:den>
            <m:r>
              <m:t>4</m:t>
            </m:r>
          </m:den>
        </m:f>
        <m:r>
          <m:t>;</m:t>
        </m:r>
        <m:r>
          <m:rPr>
            <m:nor/>
          </m:rPr>
          <m:t> </m:t>
        </m:r>
        <m:r>
          <m:t>0,5;</m:t>
        </m:r>
        <m:r>
          <m:rPr>
            <m:nor/>
          </m:rPr>
          <m:t> </m:t>
        </m:r>
        <m:f>
          <m:fPr>
            <m:type m:val="bar"/>
          </m:fPr>
          <m:num>
            <m:r>
              <m:t>1</m:t>
            </m:r>
          </m:num>
          <m:den>
            <m:r>
              <m:t>13</m:t>
            </m:r>
          </m:den>
        </m:f>
        <m:r>
          <m:t>;</m:t>
        </m:r>
        <m:r>
          <m:rPr>
            <m:nor/>
          </m:rPr>
          <m:t> </m:t>
        </m:r>
        <m:r>
          <m:t>0</m:t>
        </m:r>
      </m:oMath>
      <w:r>
        <w:rPr>
          <w:rFonts w:ascii="Times New Roman" w:hAnsi="Times New Roman"/>
          <w:b w:val="0"/>
          <w:i w:val="0"/>
          <w:color w:val="000000"/>
          <w:sz w:val="23"/>
        </w:rPr>
        <w:t xml:space="preserve"> (Đã hiệu đính chuẩn xác, không bị copy nhầm).</w:t>
      </w:r>
    </w:p>
    <w:p>
      <w:pPr>
        <w:spacing w:line="276" w:lineRule="auto" w:before="20" w:after="40"/>
      </w:pPr>
      <w:r>
        <w:rPr>
          <w:rFonts w:ascii="Times New Roman" w:hAnsi="Times New Roman"/>
          <w:b/>
          <w:i w:val="0"/>
          <w:color w:val="000000"/>
          <w:sz w:val="23"/>
        </w:rPr>
        <w:t xml:space="preserve">Câu 2 (0,5đ): </w:t>
      </w:r>
      <w:r>
        <w:rPr>
          <w:rFonts w:ascii="Times New Roman" w:hAnsi="Times New Roman"/>
          <w:b w:val="0"/>
          <w:i w:val="0"/>
          <w:color w:val="000000"/>
          <w:sz w:val="23"/>
        </w:rPr>
        <w:t xml:space="preserve">a) </w:t>
      </w:r>
      <m:oMath xmlns:mml="http://www.w3.org/1998/Math/MathML">
        <m:r>
          <m:t>(0,7</m:t>
        </m:r>
        <m:sSup>
          <m:e>
            <m:r>
              <m:t>)</m:t>
            </m:r>
          </m:e>
          <m:sup>
            <m:r>
              <m:t>4</m:t>
            </m:r>
          </m:sup>
        </m:sSup>
        <m:r>
          <m:t>·(0,7</m:t>
        </m:r>
        <m:sSup>
          <m:e>
            <m:r>
              <m:t>)</m:t>
            </m:r>
          </m:e>
          <m:sup>
            <m:r>
              <m:t>5</m:t>
            </m:r>
          </m:sup>
        </m:sSup>
        <m:r>
          <m:t>=(0,7</m:t>
        </m:r>
        <m:sSup>
          <m:e>
            <m:r>
              <m:t>)</m:t>
            </m:r>
          </m:e>
          <m:sup>
            <m:r>
              <m:t>9</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sSup>
          <m:e>
            <m:r>
              <m:t>13</m:t>
            </m:r>
          </m:e>
          <m:sup>
            <m:r>
              <m:t>21</m:t>
            </m:r>
          </m:sup>
        </m:sSup>
        <m:r>
          <m:t>:</m:t>
        </m:r>
        <m:sSup>
          <m:e>
            <m:r>
              <m:t>13</m:t>
            </m:r>
          </m:e>
          <m:sup>
            <m:r>
              <m:t>19</m:t>
            </m:r>
          </m:sup>
        </m:sSup>
        <m:r>
          <m:t>=</m:t>
        </m:r>
        <m:sSup>
          <m:e>
            <m:r>
              <m:t>13</m:t>
            </m:r>
          </m:e>
          <m:sup>
            <m:r>
              <m:t>2</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(0,5đ): </w:t>
      </w:r>
      <w:r>
        <w:rPr>
          <w:rFonts w:ascii="Times New Roman" w:hAnsi="Times New Roman"/>
          <w:b w:val="0"/>
          <w:i w:val="0"/>
          <w:color w:val="000000"/>
          <w:sz w:val="23"/>
        </w:rPr>
        <w:t xml:space="preserve">Hai cặp góc đồng vị là: </w:t>
      </w:r>
      <m:oMath xmlns:mml="http://www.w3.org/1998/Math/MathML">
        <m:acc>
          <m:accPr>
            <m:chr m:val="̂"/>
          </m:accPr>
          <m:e>
            <m:sSub>
              <m:e>
                <m:r>
                  <m:t>A</m:t>
                </m:r>
              </m:e>
              <m:sub>
                <m:r>
                  <m:t>1</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1</m:t>
                </m:r>
              </m:sub>
            </m:sSub>
          </m:e>
        </m:acc>
      </m:oMath>
      <w:r>
        <w:rPr>
          <w:rFonts w:ascii="Times New Roman" w:hAnsi="Times New Roman"/>
          <w:b w:val="0"/>
          <w:i w:val="0"/>
          <w:color w:val="000000"/>
          <w:sz w:val="23"/>
        </w:rPr>
        <w:t xml:space="preserve">; </w:t>
      </w:r>
      <m:oMath xmlns:mml="http://www.w3.org/1998/Math/MathML">
        <m:acc>
          <m:accPr>
            <m:chr m:val="̂"/>
          </m:accPr>
          <m:e>
            <m:sSub>
              <m:e>
                <m:r>
                  <m:t>A</m:t>
                </m:r>
              </m:e>
              <m:sub>
                <m:r>
                  <m:t>4</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4</m:t>
                </m:r>
              </m:sub>
            </m:sSub>
          </m:e>
        </m:acc>
      </m:oMath>
      <w:r>
        <w:rPr>
          <w:rFonts w:ascii="Times New Roman" w:hAnsi="Times New Roman"/>
          <w:b w:val="0"/>
          <w:i w:val="0"/>
          <w:color w:val="000000"/>
          <w:sz w:val="23"/>
        </w:rPr>
        <w:t xml:space="preserve"> (hoặc </w:t>
      </w:r>
      <m:oMath xmlns:mml="http://www.w3.org/1998/Math/MathML">
        <m:acc>
          <m:accPr>
            <m:chr m:val="̂"/>
          </m:accPr>
          <m:e>
            <m:sSub>
              <m:e>
                <m:r>
                  <m:t>A</m:t>
                </m:r>
              </m:e>
              <m:sub>
                <m:r>
                  <m:t>2</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2</m:t>
                </m:r>
              </m:sub>
            </m:sSub>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4 (1,0đ): </w:t>
      </w:r>
      <w:r>
        <w:rPr>
          <w:rFonts w:ascii="Times New Roman" w:hAnsi="Times New Roman"/>
          <w:b w:val="0"/>
          <w:i w:val="0"/>
          <w:color w:val="000000"/>
          <w:sz w:val="23"/>
        </w:rPr>
        <w:t xml:space="preserve">GT: </w:t>
      </w:r>
      <m:oMath xmlns:mml="http://www.w3.org/1998/Math/MathML">
        <m:r>
          <m:t>a⟂c,</m:t>
        </m:r>
        <m:r>
          <m:rPr>
            <m:nor/>
          </m:rPr>
          <m:t> </m:t>
        </m:r>
        <m:r>
          <m:t>b⟂c,</m:t>
        </m:r>
        <m:r>
          <m:rPr>
            <m:nor/>
          </m:rPr>
          <m:t> </m:t>
        </m:r>
        <m:r>
          <m:t>a≠b</m:t>
        </m:r>
      </m:oMath>
      <w:r>
        <w:rPr>
          <w:rFonts w:ascii="Times New Roman" w:hAnsi="Times New Roman"/>
          <w:b w:val="0"/>
          <w:i w:val="0"/>
          <w:color w:val="000000"/>
          <w:sz w:val="23"/>
        </w:rPr>
        <w:t xml:space="preserve">. KL: </w:t>
      </w:r>
      <m:oMath xmlns:mml="http://www.w3.org/1998/Math/MathML">
        <m:r>
          <m:t>a∥b</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5 (0,5đ): </w:t>
      </w:r>
      <m:oMath xmlns:mml="http://www.w3.org/1998/Math/MathML">
        <m:rad>
          <m:radPr>
            <m:degHide m:val="on"/>
          </m:radPr>
          <m:deg/>
          <m:e>
            <m:r>
              <m:t>49</m:t>
            </m:r>
          </m:e>
        </m:rad>
        <m:r>
          <m:t>=7</m:t>
        </m:r>
      </m:oMath>
      <w:r>
        <w:rPr>
          <w:rFonts w:ascii="Times New Roman" w:hAnsi="Times New Roman"/>
          <w:b w:val="0"/>
          <w:i w:val="0"/>
          <w:color w:val="000000"/>
          <w:sz w:val="23"/>
        </w:rPr>
        <w:t xml:space="preserve">; </w:t>
      </w:r>
      <m:oMath xmlns:mml="http://www.w3.org/1998/Math/MathML">
        <m:rad>
          <m:radPr>
            <m:degHide m:val="on"/>
          </m:radPr>
          <m:deg/>
          <m:e>
            <m:r>
              <m:t>0,36</m:t>
            </m:r>
          </m:e>
        </m:rad>
        <m:r>
          <m:t>=0,6</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(0,5đ): </w:t>
      </w:r>
      <w:r>
        <w:rPr>
          <w:rFonts w:ascii="Times New Roman" w:hAnsi="Times New Roman"/>
          <w:b w:val="0"/>
          <w:i w:val="0"/>
          <w:color w:val="000000"/>
          <w:sz w:val="23"/>
        </w:rPr>
        <w:t xml:space="preserve">Trong </w:t>
      </w:r>
      <m:oMath xmlns:mml="http://www.w3.org/1998/Math/MathML">
        <m:r>
          <m:t>ΔMNP</m:t>
        </m:r>
      </m:oMath>
      <w:r>
        <w:rPr>
          <w:rFonts w:ascii="Times New Roman" w:hAnsi="Times New Roman"/>
          <w:b w:val="0"/>
          <w:i w:val="0"/>
          <w:color w:val="000000"/>
          <w:sz w:val="23"/>
        </w:rPr>
        <w:t xml:space="preserve">: </w:t>
      </w:r>
      <m:oMath xmlns:mml="http://www.w3.org/1998/Math/MathML">
        <m:acc>
          <m:accPr>
            <m:chr m:val="̂"/>
          </m:accPr>
          <m:e>
            <m:r>
              <m:t>P</m:t>
            </m:r>
          </m:e>
        </m:acc>
        <m:r>
          <m:t>=</m:t>
        </m:r>
        <m:sSup>
          <m:e>
            <m:r>
              <m:t>180</m:t>
            </m:r>
          </m:e>
          <m:sup>
            <m:r>
              <m:t>∘</m:t>
            </m:r>
          </m:sup>
        </m:sSup>
        <m:r>
          <m:t>−(</m:t>
        </m:r>
        <m:sSup>
          <m:e>
            <m:r>
              <m:t>45</m:t>
            </m:r>
          </m:e>
          <m:sup>
            <m:r>
              <m:t>∘</m:t>
            </m:r>
          </m:sup>
        </m:sSup>
        <m:r>
          <m:t>+</m:t>
        </m:r>
        <m:sSup>
          <m:e>
            <m:r>
              <m:t>60</m:t>
            </m:r>
          </m:e>
          <m:sup>
            <m:r>
              <m:t>∘</m:t>
            </m:r>
          </m:sup>
        </m:sSup>
        <m:r>
          <m:t>)=</m:t>
        </m:r>
        <m:sSup>
          <m:e>
            <m:r>
              <m:t>75</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7 (2,0đ): </w:t>
      </w:r>
      <w:r>
        <w:rPr>
          <w:rFonts w:ascii="Times New Roman" w:hAnsi="Times New Roman"/>
          <w:b w:val="0"/>
          <w:i w:val="0"/>
          <w:color w:val="000000"/>
          <w:sz w:val="23"/>
        </w:rPr>
        <w:t xml:space="preserve">a) </w:t>
      </w:r>
      <m:oMath xmlns:mml="http://www.w3.org/1998/Math/MathML">
        <m:r>
          <m:t>A=</m:t>
        </m:r>
        <m:f>
          <m:fPr>
            <m:type m:val="bar"/>
          </m:fPr>
          <m:num>
            <m:r>
              <m:t>1</m:t>
            </m:r>
          </m:num>
          <m:den>
            <m:r>
              <m:t>9</m:t>
            </m:r>
          </m:den>
        </m:f>
        <m:r>
          <m:t>−</m:t>
        </m:r>
        <m:f>
          <m:fPr>
            <m:type m:val="bar"/>
          </m:fPr>
          <m:num>
            <m:r>
              <m:t>10</m:t>
            </m:r>
          </m:num>
          <m:den>
            <m:r>
              <m:t>9</m:t>
            </m:r>
          </m:den>
        </m:f>
        <m:r>
          <m:t>−1=−</m:t>
        </m:r>
        <m:f>
          <m:fPr>
            <m:type m:val="bar"/>
          </m:fPr>
          <m:num>
            <m:r>
              <m:t>9</m:t>
            </m:r>
          </m:num>
          <m:den>
            <m:r>
              <m:t>9</m:t>
            </m:r>
          </m:den>
        </m:f>
        <m:r>
          <m:t>−1=−1−1=−2</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r>
          <m:t>B=</m:t>
        </m:r>
        <m:f>
          <m:fPr>
            <m:type m:val="bar"/>
          </m:fPr>
          <m:num>
            <m:r>
              <m:t>−5</m:t>
            </m:r>
          </m:num>
          <m:den>
            <m:r>
              <m:t>6</m:t>
            </m:r>
          </m:den>
        </m:f>
        <m:r>
          <m:t>(</m:t>
        </m:r>
        <m:f>
          <m:fPr>
            <m:type m:val="bar"/>
          </m:fPr>
          <m:num>
            <m:r>
              <m:t>3</m:t>
            </m:r>
          </m:num>
          <m:den>
            <m:r>
              <m:t>8</m:t>
            </m:r>
          </m:den>
        </m:f>
        <m:r>
          <m:t>+</m:t>
        </m:r>
        <m:f>
          <m:fPr>
            <m:type m:val="bar"/>
          </m:fPr>
          <m:num>
            <m:r>
              <m:t>5</m:t>
            </m:r>
          </m:num>
          <m:den>
            <m:r>
              <m:t>8</m:t>
            </m:r>
          </m:den>
        </m:f>
        <m:r>
          <m:t>)</m:t>
        </m:r>
        <m:r>
          <m:t>=</m:t>
        </m:r>
        <m:f>
          <m:fPr>
            <m:type m:val="bar"/>
          </m:fPr>
          <m:num>
            <m:r>
              <m:t>−5</m:t>
            </m:r>
          </m:num>
          <m:den>
            <m:r>
              <m:t>6</m:t>
            </m:r>
          </m:den>
        </m:f>
        <m:r>
          <m:t>·1=−</m:t>
        </m:r>
        <m:f>
          <m:fPr>
            <m:type m:val="bar"/>
          </m:fPr>
          <m:num>
            <m:r>
              <m:t>5</m:t>
            </m:r>
          </m:num>
          <m:den>
            <m:r>
              <m:t>6</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(1,0đ): </w:t>
      </w:r>
      <w:r>
        <w:rPr>
          <w:rFonts w:ascii="Times New Roman" w:hAnsi="Times New Roman"/>
          <w:b w:val="0"/>
          <w:i w:val="0"/>
          <w:color w:val="000000"/>
          <w:sz w:val="23"/>
        </w:rPr>
        <w:t xml:space="preserve">a) Vì </w:t>
      </w:r>
      <m:oMath xmlns:mml="http://www.w3.org/1998/Math/MathML">
        <m:r>
          <m:t>a∥b</m:t>
        </m:r>
      </m:oMath>
      <w:r>
        <w:rPr>
          <w:rFonts w:ascii="Times New Roman" w:hAnsi="Times New Roman"/>
          <w:b w:val="0"/>
          <w:i w:val="0"/>
          <w:color w:val="000000"/>
          <w:sz w:val="23"/>
        </w:rPr>
        <w:t xml:space="preserve"> nên </w:t>
      </w:r>
      <m:oMath xmlns:mml="http://www.w3.org/1998/Math/MathML">
        <m:acc>
          <m:accPr>
            <m:chr m:val="̂"/>
          </m:accPr>
          <m:e>
            <m:sSub>
              <m:e>
                <m:r>
                  <m:t>N</m:t>
                </m:r>
              </m:e>
              <m:sub>
                <m:r>
                  <m:t>1</m:t>
                </m:r>
              </m:sub>
            </m:sSub>
          </m:e>
        </m:acc>
        <m:r>
          <m:t>=</m:t>
        </m:r>
        <m:acc>
          <m:accPr>
            <m:chr m:val="̂"/>
          </m:accPr>
          <m:e>
            <m:sSub>
              <m:e>
                <m:r>
                  <m:t>M</m:t>
                </m:r>
              </m:e>
              <m:sub>
                <m:r>
                  <m:t>1</m:t>
                </m:r>
              </m:sub>
            </m:sSub>
          </m:e>
        </m:acc>
        <m:r>
          <m:t>=</m:t>
        </m:r>
        <m:sSup>
          <m:e>
            <m:r>
              <m:t>60</m:t>
            </m:r>
          </m:e>
          <m:sup>
            <m:r>
              <m:t>∘</m:t>
            </m:r>
          </m:sup>
        </m:sSup>
      </m:oMath>
      <w:r>
        <w:rPr>
          <w:rFonts w:ascii="Times New Roman" w:hAnsi="Times New Roman"/>
          <w:b w:val="0"/>
          <w:i w:val="0"/>
          <w:color w:val="000000"/>
          <w:sz w:val="23"/>
        </w:rPr>
        <w:t xml:space="preserve"> (hai góc đồng vị).</w:t>
      </w:r>
    </w:p>
    <w:p>
      <w:pPr>
        <w:spacing w:line="276" w:lineRule="auto" w:before="20" w:after="40"/>
      </w:pPr>
      <w:r>
        <w:rPr>
          <w:rFonts w:ascii="Times New Roman" w:hAnsi="Times New Roman"/>
          <w:b w:val="0"/>
          <w:i w:val="0"/>
          <w:color w:val="000000"/>
          <w:sz w:val="23"/>
        </w:rPr>
        <w:t xml:space="preserve">b) Vì </w:t>
      </w:r>
      <m:oMath xmlns:mml="http://www.w3.org/1998/Math/MathML">
        <m:r>
          <m:t>a∥b</m:t>
        </m:r>
      </m:oMath>
      <w:r>
        <w:rPr>
          <w:rFonts w:ascii="Times New Roman" w:hAnsi="Times New Roman"/>
          <w:b w:val="0"/>
          <w:i w:val="0"/>
          <w:color w:val="000000"/>
          <w:sz w:val="23"/>
        </w:rPr>
        <w:t xml:space="preserve"> nên </w:t>
      </w:r>
      <m:oMath xmlns:mml="http://www.w3.org/1998/Math/MathML">
        <m:acc>
          <m:accPr>
            <m:chr m:val="̂"/>
          </m:accPr>
          <m:e>
            <m:r>
              <m:t>MNb</m:t>
            </m:r>
          </m:e>
        </m:acc>
        <m:r>
          <m:t>=</m:t>
        </m:r>
        <m:acc>
          <m:accPr>
            <m:chr m:val="̂"/>
          </m:accPr>
          <m:e>
            <m:sSub>
              <m:e>
                <m:r>
                  <m:t>M</m:t>
                </m:r>
              </m:e>
              <m:sub>
                <m:r>
                  <m:t>1</m:t>
                </m:r>
              </m:sub>
            </m:sSub>
          </m:e>
        </m:acc>
        <m:r>
          <m:t>=</m:t>
        </m:r>
        <m:sSup>
          <m:e>
            <m:r>
              <m:t>60</m:t>
            </m:r>
          </m:e>
          <m:sup>
            <m:r>
              <m:t>∘</m:t>
            </m:r>
          </m:sup>
        </m:sSup>
      </m:oMath>
      <w:r>
        <w:rPr>
          <w:rFonts w:ascii="Times New Roman" w:hAnsi="Times New Roman"/>
          <w:b w:val="0"/>
          <w:i w:val="0"/>
          <w:color w:val="000000"/>
          <w:sz w:val="23"/>
        </w:rPr>
        <w:t xml:space="preserve"> (hai góc so le trong).</w:t>
      </w:r>
    </w:p>
    <w:p>
      <w:pPr>
        <w:spacing w:line="276" w:lineRule="auto" w:before="20" w:after="40"/>
      </w:pPr>
      <w:r>
        <w:rPr>
          <w:rFonts w:ascii="Times New Roman" w:hAnsi="Times New Roman"/>
          <w:b/>
          <w:i w:val="0"/>
          <w:color w:val="000000"/>
          <w:sz w:val="23"/>
        </w:rPr>
        <w:t xml:space="preserve">Câu 9 (1,25đ): </w:t>
      </w:r>
      <w:r>
        <w:rPr>
          <w:rFonts w:ascii="Times New Roman" w:hAnsi="Times New Roman"/>
          <w:b w:val="0"/>
          <w:i w:val="0"/>
          <w:color w:val="000000"/>
          <w:sz w:val="23"/>
        </w:rPr>
        <w:t xml:space="preserve">a) </w:t>
      </w:r>
      <m:oMath xmlns:mml="http://www.w3.org/1998/Math/MathML">
        <m:r>
          <m:t>x=−</m:t>
        </m:r>
        <m:f>
          <m:fPr>
            <m:type m:val="bar"/>
          </m:fPr>
          <m:num>
            <m:r>
              <m:t>3</m:t>
            </m:r>
          </m:num>
          <m:den>
            <m:r>
              <m:t>4</m:t>
            </m:r>
          </m:den>
        </m:f>
        <m:r>
          <m:t>+</m:t>
        </m:r>
        <m:f>
          <m:fPr>
            <m:type m:val="bar"/>
          </m:fPr>
          <m:num>
            <m:r>
              <m:t>1</m:t>
            </m:r>
          </m:num>
          <m:den>
            <m:r>
              <m:t>2</m:t>
            </m:r>
          </m:den>
        </m:f>
        <m:r>
          <m:t>=−</m:t>
        </m:r>
        <m:f>
          <m:fPr>
            <m:type m:val="bar"/>
          </m:fPr>
          <m:num>
            <m:r>
              <m:t>1</m:t>
            </m:r>
          </m:num>
          <m:den>
            <m:r>
              <m:t>4</m:t>
            </m:r>
          </m:den>
        </m:f>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f>
          <m:fPr>
            <m:type m:val="bar"/>
          </m:fPr>
          <m:num>
            <m:r>
              <m:t>3</m:t>
            </m:r>
          </m:num>
          <m:den>
            <m:r>
              <m:t>4</m:t>
            </m:r>
          </m:den>
        </m:f>
        <m:r>
          <m:t>x=</m:t>
        </m:r>
        <m:f>
          <m:fPr>
            <m:type m:val="bar"/>
          </m:fPr>
          <m:num>
            <m:r>
              <m:t>3</m:t>
            </m:r>
          </m:num>
          <m:den>
            <m:r>
              <m:t>8</m:t>
            </m:r>
          </m:den>
        </m:f>
        <m:r>
          <m:t>−</m:t>
        </m:r>
        <m:f>
          <m:fPr>
            <m:type m:val="bar"/>
          </m:fPr>
          <m:num>
            <m:r>
              <m:t>1</m:t>
            </m:r>
          </m:num>
          <m:den>
            <m:r>
              <m:t>2</m:t>
            </m:r>
          </m:den>
        </m:f>
        <m:r>
          <m:t>=−</m:t>
        </m:r>
        <m:f>
          <m:fPr>
            <m:type m:val="bar"/>
          </m:fPr>
          <m:num>
            <m:r>
              <m:t>1</m:t>
            </m:r>
          </m:num>
          <m:den>
            <m:r>
              <m:t>8</m:t>
            </m:r>
          </m:den>
        </m:f>
        <m:r>
          <m:t>⇒x=−</m:t>
        </m:r>
        <m:f>
          <m:fPr>
            <m:type m:val="bar"/>
          </m:fPr>
          <m:num>
            <m:r>
              <m:t>1</m:t>
            </m:r>
          </m:num>
          <m:den>
            <m:r>
              <m:t>8</m:t>
            </m:r>
          </m:den>
        </m:f>
        <m:r>
          <m:t>:</m:t>
        </m:r>
        <m:f>
          <m:fPr>
            <m:type m:val="bar"/>
          </m:fPr>
          <m:num>
            <m:r>
              <m:t>3</m:t>
            </m:r>
          </m:num>
          <m:den>
            <m:r>
              <m:t>4</m:t>
            </m:r>
          </m:den>
        </m:f>
        <m:r>
          <m:t>=−</m:t>
        </m:r>
        <m:f>
          <m:fPr>
            <m:type m:val="bar"/>
          </m:fPr>
          <m:num>
            <m:r>
              <m:t>1</m:t>
            </m:r>
          </m:num>
          <m:den>
            <m:r>
              <m:t>6</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(1,0đ): </w:t>
      </w:r>
      <w:r>
        <w:rPr>
          <w:rFonts w:ascii="Times New Roman" w:hAnsi="Times New Roman"/>
          <w:b w:val="0"/>
          <w:i w:val="0"/>
          <w:color w:val="000000"/>
          <w:sz w:val="23"/>
        </w:rPr>
        <w:t xml:space="preserve">a) </w:t>
      </w:r>
      <m:oMath xmlns:mml="http://www.w3.org/1998/Math/MathML">
        <m:r>
          <m:t>ΔABD=ΔAED</m:t>
        </m:r>
      </m:oMath>
      <w:r>
        <w:rPr>
          <w:rFonts w:ascii="Times New Roman" w:hAnsi="Times New Roman"/>
          <w:b w:val="0"/>
          <w:i w:val="0"/>
          <w:color w:val="000000"/>
          <w:sz w:val="23"/>
        </w:rPr>
        <w:t xml:space="preserve"> (c-g-c) vì </w:t>
      </w:r>
      <m:oMath xmlns:mml="http://www.w3.org/1998/Math/MathML">
        <m:r>
          <m:t>AB=AE,</m:t>
        </m:r>
        <m:acc>
          <m:accPr>
            <m:chr m:val="̂"/>
          </m:accPr>
          <m:e>
            <m:sSub>
              <m:e>
                <m:r>
                  <m:t>A</m:t>
                </m:r>
              </m:e>
              <m:sub>
                <m:r>
                  <m:t>1</m:t>
                </m:r>
              </m:sub>
            </m:sSub>
          </m:e>
        </m:acc>
        <m:r>
          <m:t>=</m:t>
        </m:r>
        <m:acc>
          <m:accPr>
            <m:chr m:val="̂"/>
          </m:accPr>
          <m:e>
            <m:sSub>
              <m:e>
                <m:r>
                  <m:t>A</m:t>
                </m:r>
              </m:e>
              <m:sub>
                <m:r>
                  <m:t>2</m:t>
                </m:r>
              </m:sub>
            </m:sSub>
          </m:e>
        </m:acc>
        <m:r>
          <m:t>,AD</m:t>
        </m:r>
      </m:oMath>
      <w:r>
        <w:rPr>
          <w:rFonts w:ascii="Times New Roman" w:hAnsi="Times New Roman"/>
          <w:b w:val="0"/>
          <w:i w:val="0"/>
          <w:color w:val="000000"/>
          <w:sz w:val="23"/>
        </w:rPr>
        <w:t xml:space="preserve"> chung.</w:t>
      </w:r>
    </w:p>
    <w:p>
      <w:pPr>
        <w:spacing w:line="276" w:lineRule="auto" w:before="20" w:after="40"/>
      </w:pPr>
      <w:r>
        <w:rPr>
          <w:rFonts w:ascii="Times New Roman" w:hAnsi="Times New Roman"/>
          <w:b w:val="0"/>
          <w:i w:val="0"/>
          <w:color w:val="000000"/>
          <w:sz w:val="23"/>
        </w:rPr>
        <w:t xml:space="preserve">b) </w:t>
      </w:r>
      <m:oMath xmlns:mml="http://www.w3.org/1998/Math/MathML">
        <m:r>
          <m:t>ΔABI=ΔAEI</m:t>
        </m:r>
      </m:oMath>
      <w:r>
        <w:rPr>
          <w:rFonts w:ascii="Times New Roman" w:hAnsi="Times New Roman"/>
          <w:b w:val="0"/>
          <w:i w:val="0"/>
          <w:color w:val="000000"/>
          <w:sz w:val="23"/>
        </w:rPr>
        <w:t xml:space="preserve"> (c-g-c) </w:t>
      </w:r>
      <m:oMath xmlns:mml="http://www.w3.org/1998/Math/MathML">
        <m:r>
          <m:t>⇒</m:t>
        </m:r>
        <m:acc>
          <m:accPr>
            <m:chr m:val="̂"/>
          </m:accPr>
          <m:e>
            <m:sSub>
              <m:e>
                <m:r>
                  <m:t>I</m:t>
                </m:r>
              </m:e>
              <m:sub>
                <m:r>
                  <m:t>1</m:t>
                </m:r>
              </m:sub>
            </m:sSub>
          </m:e>
        </m:acc>
        <m:r>
          <m:t>=</m:t>
        </m:r>
        <m:acc>
          <m:accPr>
            <m:chr m:val="̂"/>
          </m:accPr>
          <m:e>
            <m:sSub>
              <m:e>
                <m:r>
                  <m:t>I</m:t>
                </m:r>
              </m:e>
              <m:sub>
                <m:r>
                  <m:t>2</m:t>
                </m:r>
              </m:sub>
            </m:sSub>
          </m:e>
        </m:acc>
        <m:r>
          <m:t>=</m:t>
        </m:r>
        <m:sSup>
          <m:e>
            <m:r>
              <m:t>90</m:t>
            </m:r>
          </m:e>
          <m:sup>
            <m:r>
              <m:t>∘</m:t>
            </m:r>
          </m:sup>
        </m:sSup>
        <m:r>
          <m:t>⇒AD⟂BE</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11 (0,75đ): </w:t>
      </w:r>
      <w:r>
        <w:rPr>
          <w:rFonts w:ascii="Times New Roman" w:hAnsi="Times New Roman"/>
          <w:b w:val="0"/>
          <w:i w:val="0"/>
          <w:color w:val="000000"/>
          <w:sz w:val="23"/>
        </w:rPr>
        <w:t xml:space="preserve">a) Tiền mua cá thu: </w:t>
      </w:r>
      <m:oMath xmlns:mml="http://www.w3.org/1998/Math/MathML">
        <m:r>
          <m:t>180</m:t>
        </m:r>
        <m:r>
          <m:rPr>
            <m:nor/>
          </m:rPr>
          <m:t> </m:t>
        </m:r>
        <m:r>
          <m:t>000·1,2=216</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Giá </w:t>
      </w:r>
      <m:oMath xmlns:mml="http://www.w3.org/1998/Math/MathML">
        <m:r>
          <m:t>1</m:t>
        </m:r>
        <m:r>
          <m:rPr>
            <m:nor/>
          </m:rPr>
          <m:t> kg</m:t>
        </m:r>
      </m:oMath>
      <w:r>
        <w:rPr>
          <w:rFonts w:ascii="Times New Roman" w:hAnsi="Times New Roman"/>
          <w:b w:val="0"/>
          <w:i w:val="0"/>
          <w:color w:val="000000"/>
          <w:sz w:val="23"/>
        </w:rPr>
        <w:t xml:space="preserve"> cam sành: </w:t>
      </w:r>
      <m:oMath xmlns:mml="http://www.w3.org/1998/Math/MathML">
        <m:r>
          <m:t>180</m:t>
        </m:r>
        <m:r>
          <m:rPr>
            <m:nor/>
          </m:rPr>
          <m:t> </m:t>
        </m:r>
        <m:r>
          <m:t>000·</m:t>
        </m:r>
        <m:f>
          <m:fPr>
            <m:type m:val="bar"/>
          </m:fPr>
          <m:num>
            <m:r>
              <m:t>1</m:t>
            </m:r>
          </m:num>
          <m:den>
            <m:r>
              <m:t>6</m:t>
            </m:r>
          </m:den>
        </m:f>
        <m:r>
          <m:t>=30</m:t>
        </m:r>
        <m:r>
          <m:rPr>
            <m:nor/>
          </m:rPr>
          <m:t> </m:t>
        </m:r>
        <m:r>
          <m:t>000</m:t>
        </m:r>
        <m:r>
          <m:rPr>
            <m:nor/>
          </m:rPr>
          <m:t> (đ/kg)</m:t>
        </m:r>
      </m:oMath>
      <w:r>
        <w:rPr>
          <w:rFonts w:ascii="Times New Roman" w:hAnsi="Times New Roman"/>
          <w:b w:val="0"/>
          <w:i w:val="0"/>
          <w:color w:val="000000"/>
          <w:sz w:val="23"/>
        </w:rPr>
        <w:t xml:space="preserve">. Tiền mua cam: </w:t>
      </w:r>
      <m:oMath xmlns:mml="http://www.w3.org/1998/Math/MathML">
        <m:r>
          <m:t>30</m:t>
        </m:r>
        <m:r>
          <m:rPr>
            <m:nor/>
          </m:rPr>
          <m:t> </m:t>
        </m:r>
        <m:r>
          <m:t>000·2=60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tiền: </w:t>
      </w:r>
      <m:oMath xmlns:mml="http://www.w3.org/1998/Math/MathML">
        <m:r>
          <m:t>216</m:t>
        </m:r>
        <m:r>
          <m:rPr>
            <m:nor/>
          </m:rPr>
          <m:t> </m:t>
        </m:r>
        <m:r>
          <m:t>000+60</m:t>
        </m:r>
        <m:r>
          <m:rPr>
            <m:nor/>
          </m:rPr>
          <m:t> </m:t>
        </m:r>
        <m:r>
          <m:t>000=276</m:t>
        </m:r>
        <m:r>
          <m:rPr>
            <m:nor/>
          </m:rPr>
          <m:t> </m:t>
        </m:r>
        <m:r>
          <m:t>000</m:t>
        </m:r>
        <m:r>
          <m:rPr>
            <m:nor/>
          </m:rPr>
          <m:t> (đồng)</m:t>
        </m:r>
      </m:oMath>
      <w:r>
        <w:rPr>
          <w:rFonts w:ascii="Times New Roman" w:hAnsi="Times New Roman"/>
          <w:b w:val="0"/>
          <w:i w:val="0"/>
          <w:color w:val="000000"/>
          <w:sz w:val="23"/>
        </w:rPr>
        <w:t xml:space="preserve">. Số tiền mang theo đủ, còn dư: </w:t>
      </w:r>
      <m:oMath xmlns:mml="http://www.w3.org/1998/Math/MathML">
        <m:r>
          <m:t>300</m:t>
        </m:r>
        <m:r>
          <m:rPr>
            <m:nor/>
          </m:rPr>
          <m:t> </m:t>
        </m:r>
        <m:r>
          <m:t>000−276</m:t>
        </m:r>
        <m:r>
          <m:rPr>
            <m:nor/>
          </m:rPr>
          <m:t> </m:t>
        </m:r>
        <m:r>
          <m:t>000=24</m:t>
        </m:r>
        <m:r>
          <m:rPr>
            <m:nor/>
          </m:rPr>
          <m:t> </m:t>
        </m:r>
        <m:r>
          <m:t>000</m:t>
        </m:r>
        <m:r>
          <m:rPr>
            <m:nor/>
          </m:rPr>
          <m:t> (đồng)</m:t>
        </m:r>
      </m:oMath>
      <w:r>
        <w:rPr>
          <w:rFonts w:ascii="Times New Roman" w:hAnsi="Times New Roman"/>
          <w:b w:val="0"/>
          <w:i w:val="0"/>
          <w:color w:val="000000"/>
          <w:sz w:val="23"/>
        </w:rPr>
        <w:t>.</w:t>
      </w:r>
    </w:p>
    <w:p>
      <w:r>
        <w:br w:type="page"/>
      </w:r>
    </w:p>
    <w:p>
      <w:pPr>
        <w:spacing w:before="120" w:after="40"/>
        <w:jc w:val="center"/>
      </w:pPr>
      <w:r>
        <w:rPr>
          <w:rFonts w:ascii="Times New Roman" w:hAnsi="Times New Roman"/>
          <w:b/>
          <w:i w:val="0"/>
          <w:color w:val="0F172A"/>
          <w:sz w:val="28"/>
        </w:rPr>
        <w:t>ĐỀ ÔN TẬP SỐ 3</w:t>
        <w:br/>
      </w:r>
      <w:r>
        <w:rPr>
          <w:rFonts w:ascii="Times New Roman" w:hAnsi="Times New Roman"/>
          <w:b w:val="0"/>
          <w:i/>
          <w:color w:val="000000"/>
          <w:sz w:val="23"/>
        </w:rPr>
        <w:t>Kiểm tra đánh giá Giữa học kì I — Môn: Toán 7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Câu 1 (1,0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Trong các số sau: </w:t>
      </w:r>
      <m:oMath xmlns:mml="http://www.w3.org/1998/Math/MathML">
        <m:r>
          <m:t>−7;</m:t>
        </m:r>
        <m:r>
          <m:rPr>
            <m:nor/>
          </m:rPr>
          <m:t> </m:t>
        </m:r>
        <m:r>
          <m:t>1,4;</m:t>
        </m:r>
        <m:r>
          <m:rPr>
            <m:nor/>
          </m:rPr>
          <m:t> </m:t>
        </m:r>
        <m:rad>
          <m:radPr>
            <m:degHide m:val="on"/>
          </m:radPr>
          <m:deg/>
          <m:e>
            <m:r>
              <m:t>5</m:t>
            </m:r>
          </m:e>
        </m:rad>
        <m:r>
          <m:t>;</m:t>
        </m:r>
        <m:r>
          <m:rPr>
            <m:nor/>
          </m:rPr>
          <m:t> </m:t>
        </m:r>
        <m:r>
          <m:t>−</m:t>
        </m:r>
        <m:f>
          <m:fPr>
            <m:type m:val="bar"/>
          </m:fPr>
          <m:num>
            <m:r>
              <m:t>2</m:t>
            </m:r>
          </m:num>
          <m:den>
            <m:r>
              <m:t>9</m:t>
            </m:r>
          </m:den>
        </m:f>
        <m:r>
          <m:t>;</m:t>
        </m:r>
        <m:r>
          <m:rPr>
            <m:nor/>
          </m:rPr>
          <m:t> </m:t>
        </m:r>
        <m:r>
          <m:t>0</m:t>
        </m:r>
      </m:oMath>
      <w:r>
        <w:rPr>
          <w:rFonts w:ascii="Times New Roman" w:hAnsi="Times New Roman"/>
          <w:b w:val="0"/>
          <w:i w:val="0"/>
          <w:color w:val="000000"/>
          <w:sz w:val="23"/>
        </w:rPr>
        <w:t>, số nào là số hữu tỉ?</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số đối của mỗi số hữu tỉ sau: </w:t>
      </w:r>
      <m:oMath xmlns:mml="http://www.w3.org/1998/Math/MathML">
        <m:f>
          <m:fPr>
            <m:type m:val="bar"/>
          </m:fPr>
          <m:num>
            <m:r>
              <m:t>5</m:t>
            </m:r>
          </m:num>
          <m:den>
            <m:r>
              <m:t>8</m:t>
            </m:r>
          </m:den>
        </m:f>
        <m:r>
          <m:t>;</m:t>
        </m:r>
        <m:r>
          <m:rPr>
            <m:nor/>
          </m:rPr>
          <m:t> </m:t>
        </m:r>
        <m:r>
          <m:t>−3,2;</m:t>
        </m:r>
        <m:r>
          <m:rPr>
            <m:nor/>
          </m:rPr>
          <m:t> </m:t>
        </m:r>
        <m:r>
          <m:t>−2</m:t>
        </m:r>
        <m:f>
          <m:fPr>
            <m:type m:val="bar"/>
          </m:fPr>
          <m:num>
            <m:r>
              <m:t>1</m:t>
            </m:r>
          </m:num>
          <m:den>
            <m:r>
              <m:t>3</m:t>
            </m:r>
          </m:den>
        </m:f>
        <m:r>
          <m:t>;</m:t>
        </m:r>
        <m:r>
          <m:rPr>
            <m:nor/>
          </m:rPr>
          <m:t> </m:t>
        </m:r>
        <m:r>
          <m:t>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2 (0,5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Viết biểu thức sau dưới dạng lũy thừa của một số hữu tỉ: </w:t>
      </w:r>
      <m:oMath xmlns:mml="http://www.w3.org/1998/Math/MathML">
        <m:r>
          <m:t>(0,6</m:t>
        </m:r>
        <m:sSup>
          <m:e>
            <m:r>
              <m:t>)</m:t>
            </m:r>
          </m:e>
          <m:sup>
            <m:r>
              <m:t>3</m:t>
            </m:r>
          </m:sup>
        </m:sSup>
        <m:r>
          <m:t>·(0,6</m:t>
        </m:r>
        <m:sSup>
          <m:e>
            <m:r>
              <m:t>)</m:t>
            </m:r>
          </m:e>
          <m:sup>
            <m:r>
              <m:t>4</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Viết biểu thức sau dưới dạng lũy thừa của một số hữu tỉ: </w:t>
      </w:r>
      <m:oMath xmlns:mml="http://www.w3.org/1998/Math/MathML">
        <m:sSup>
          <m:e>
            <m:r>
              <m:t>15</m:t>
            </m:r>
          </m:e>
          <m:sup>
            <m:r>
              <m:t>17</m:t>
            </m:r>
          </m:sup>
        </m:sSup>
        <m:r>
          <m:t>:</m:t>
        </m:r>
        <m:sSup>
          <m:e>
            <m:r>
              <m:t>15</m:t>
            </m:r>
          </m:e>
          <m:sup>
            <m:r>
              <m:t>14</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 điểm). </w:t>
      </w:r>
      <w:r>
        <w:rPr>
          <w:rFonts w:ascii="Times New Roman" w:hAnsi="Times New Roman"/>
          <w:b w:val="0"/>
          <w:i w:val="0"/>
          <w:color w:val="000000"/>
          <w:sz w:val="23"/>
        </w:rPr>
        <w:t>Cho hình vẽ bên. Hãy chỉ ra hai cặp góc so le trong có trong hình vẽ.</w:t>
      </w:r>
    </w:p>
    <w:p>
      <w:pPr>
        <w:spacing w:before="40" w:after="80"/>
        <w:jc w:val="center"/>
      </w:pPr>
      <w:r>
        <w:drawing>
          <wp:inline xmlns:a="http://schemas.openxmlformats.org/drawingml/2006/main" xmlns:pic="http://schemas.openxmlformats.org/drawingml/2006/picture">
            <wp:extent cx="3108960" cy="2283808"/>
            <wp:docPr id="9" name="Picture 9"/>
            <wp:cNvGraphicFramePr>
              <a:graphicFrameLocks noChangeAspect="1"/>
            </wp:cNvGraphicFramePr>
            <a:graphic>
              <a:graphicData uri="http://schemas.openxmlformats.org/drawingml/2006/picture">
                <pic:pic>
                  <pic:nvPicPr>
                    <pic:cNvPr id="0" name="hinh_c3_de1.png"/>
                    <pic:cNvPicPr/>
                  </pic:nvPicPr>
                  <pic:blipFill>
                    <a:blip r:embed="rId9"/>
                    <a:stretch>
                      <a:fillRect/>
                    </a:stretch>
                  </pic:blipFill>
                  <pic:spPr>
                    <a:xfrm>
                      <a:off x="0" y="0"/>
                      <a:ext cx="3108960" cy="228380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4 (1,0 điểm). </w:t>
      </w:r>
      <w:r>
        <w:rPr>
          <w:rFonts w:ascii="Times New Roman" w:hAnsi="Times New Roman"/>
          <w:b w:val="0"/>
          <w:i w:val="0"/>
          <w:color w:val="000000"/>
          <w:sz w:val="23"/>
        </w:rPr>
        <w:t>Cho định lí: "Hai đường thẳng phân biệt cùng song song với một đường thẳng thứ ba thì chúng song song với nhau." Hãy vẽ hình minh họa, ghi Giả thiết và Kết luận của định lí trên bằng kí hiệu toán học.</w:t>
      </w:r>
    </w:p>
    <w:p>
      <w:pPr>
        <w:spacing w:before="40" w:after="80"/>
        <w:jc w:val="center"/>
      </w:pPr>
      <w:r>
        <w:drawing>
          <wp:inline xmlns:a="http://schemas.openxmlformats.org/drawingml/2006/main" xmlns:pic="http://schemas.openxmlformats.org/drawingml/2006/picture">
            <wp:extent cx="2743200" cy="2199048"/>
            <wp:docPr id="10" name="Picture 10"/>
            <wp:cNvGraphicFramePr>
              <a:graphicFrameLocks noChangeAspect="1"/>
            </wp:cNvGraphicFramePr>
            <a:graphic>
              <a:graphicData uri="http://schemas.openxmlformats.org/drawingml/2006/picture">
                <pic:pic>
                  <pic:nvPicPr>
                    <pic:cNvPr id="0" name="hinh_c4_de1.png"/>
                    <pic:cNvPicPr/>
                  </pic:nvPicPr>
                  <pic:blipFill>
                    <a:blip r:embed="rId10"/>
                    <a:stretch>
                      <a:fillRect/>
                    </a:stretch>
                  </pic:blipFill>
                  <pic:spPr>
                    <a:xfrm>
                      <a:off x="0" y="0"/>
                      <a:ext cx="2743200" cy="219904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5 (0,5 điểm). </w:t>
      </w:r>
      <w:r>
        <w:rPr>
          <w:rFonts w:ascii="Times New Roman" w:hAnsi="Times New Roman"/>
          <w:b w:val="0"/>
          <w:i w:val="0"/>
          <w:color w:val="000000"/>
          <w:sz w:val="23"/>
        </w:rPr>
        <w:t xml:space="preserve">Tính giá trị của các căn bậc hai số học sau: </w:t>
      </w:r>
      <m:oMath xmlns:mml="http://www.w3.org/1998/Math/MathML">
        <m:rad>
          <m:radPr>
            <m:degHide m:val="on"/>
          </m:radPr>
          <m:deg/>
          <m:e>
            <m:r>
              <m:t>64</m:t>
            </m:r>
          </m:e>
        </m:rad>
        <m:r>
          <m:t>;</m:t>
        </m:r>
        <m:r>
          <m:rPr>
            <m:nor/>
          </m:rPr>
          <m:t> </m:t>
        </m:r>
        <m:rad>
          <m:radPr>
            <m:degHide m:val="on"/>
          </m:radPr>
          <m:deg/>
          <m:e>
            <m:r>
              <m:t>0,25</m:t>
            </m:r>
          </m:e>
        </m:rad>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 điểm). </w:t>
      </w:r>
      <w:r>
        <w:rPr>
          <w:rFonts w:ascii="Times New Roman" w:hAnsi="Times New Roman"/>
          <w:b w:val="0"/>
          <w:i w:val="0"/>
          <w:color w:val="000000"/>
          <w:sz w:val="23"/>
        </w:rPr>
        <w:t xml:space="preserve">Cho </w:t>
      </w:r>
      <m:oMath xmlns:mml="http://www.w3.org/1998/Math/MathML">
        <m:r>
          <m:t>ΔMNP</m:t>
        </m:r>
      </m:oMath>
      <w:r>
        <w:rPr>
          <w:rFonts w:ascii="Times New Roman" w:hAnsi="Times New Roman"/>
          <w:b w:val="0"/>
          <w:i w:val="0"/>
          <w:color w:val="000000"/>
          <w:sz w:val="23"/>
        </w:rPr>
        <w:t xml:space="preserve"> có </w:t>
      </w:r>
      <m:oMath xmlns:mml="http://www.w3.org/1998/Math/MathML">
        <m:acc>
          <m:accPr>
            <m:chr m:val="̂"/>
          </m:accPr>
          <m:e>
            <m:r>
              <m:t>M</m:t>
            </m:r>
          </m:e>
        </m:acc>
        <m:r>
          <m:t>=</m:t>
        </m:r>
        <m:sSup>
          <m:e>
            <m:r>
              <m:t>80</m:t>
            </m:r>
          </m:e>
          <m:sup>
            <m:r>
              <m:t>∘</m:t>
            </m:r>
          </m:sup>
        </m:sSup>
        <m:r>
          <m:t>,</m:t>
        </m:r>
        <m:r>
          <m:rPr>
            <m:nor/>
          </m:rPr>
          <m:t> </m:t>
        </m:r>
        <m:acc>
          <m:accPr>
            <m:chr m:val="̂"/>
          </m:accPr>
          <m:e>
            <m:r>
              <m:t>N</m:t>
            </m:r>
          </m:e>
        </m:acc>
        <m:r>
          <m:t>=</m:t>
        </m:r>
        <m:sSup>
          <m:e>
            <m:r>
              <m:t>45</m:t>
            </m:r>
          </m:e>
          <m:sup>
            <m:r>
              <m:t>∘</m:t>
            </m:r>
          </m:sup>
        </m:sSup>
      </m:oMath>
      <w:r>
        <w:rPr>
          <w:rFonts w:ascii="Times New Roman" w:hAnsi="Times New Roman"/>
          <w:b w:val="0"/>
          <w:i w:val="0"/>
          <w:color w:val="000000"/>
          <w:sz w:val="23"/>
        </w:rPr>
        <w:t xml:space="preserve">. Tính số đo của góc </w:t>
      </w:r>
      <m:oMath xmlns:mml="http://www.w3.org/1998/Math/MathML">
        <m:acc>
          <m:accPr>
            <m:chr m:val="̂"/>
          </m:accPr>
          <m:e>
            <m:r>
              <m:t>P</m:t>
            </m:r>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7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Thực hiện phép tính: </w:t>
      </w:r>
      <m:oMath xmlns:mml="http://www.w3.org/1998/Math/MathML">
        <m:r>
          <m:t>A=</m:t>
        </m:r>
        <m:sSup>
          <m:e>
            <m:r>
              <m:t>(−</m:t>
            </m:r>
            <m:f>
              <m:fPr>
                <m:type m:val="bar"/>
              </m:fPr>
              <m:num>
                <m:r>
                  <m:t>1</m:t>
                </m:r>
              </m:num>
              <m:den>
                <m:r>
                  <m:t>2</m:t>
                </m:r>
              </m:den>
            </m:f>
            <m:r>
              <m:t>)</m:t>
            </m:r>
          </m:e>
          <m:sup>
            <m:r>
              <m:t>2</m:t>
            </m:r>
          </m:sup>
        </m:sSup>
        <m:r>
          <m:t>+</m:t>
        </m:r>
        <m:f>
          <m:fPr>
            <m:type m:val="bar"/>
          </m:fPr>
          <m:num>
            <m:r>
              <m:t>3</m:t>
            </m:r>
          </m:num>
          <m:den>
            <m:r>
              <m:t>4</m:t>
            </m:r>
          </m:den>
        </m:f>
        <m:r>
          <m:t>−</m:t>
        </m:r>
        <m:sSup>
          <m:e>
            <m:r>
              <m:t>(</m:t>
            </m:r>
            <m:f>
              <m:fPr>
                <m:type m:val="bar"/>
              </m:fPr>
              <m:num>
                <m:r>
                  <m:t>5</m:t>
                </m:r>
              </m:num>
              <m:den>
                <m:r>
                  <m:t>7</m:t>
                </m:r>
              </m:den>
            </m:f>
            <m:r>
              <m:t>)</m:t>
            </m:r>
          </m:e>
          <m:sup>
            <m:r>
              <m:t>0</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Thực hiện phép tính một cách hợp lí: </w:t>
      </w:r>
      <m:oMath xmlns:mml="http://www.w3.org/1998/Math/MathML">
        <m:r>
          <m:t>B=</m:t>
        </m:r>
        <m:f>
          <m:fPr>
            <m:type m:val="bar"/>
          </m:fPr>
          <m:num>
            <m:r>
              <m:t>−4</m:t>
            </m:r>
          </m:num>
          <m:den>
            <m:r>
              <m:t>11</m:t>
            </m:r>
          </m:den>
        </m:f>
        <m:r>
          <m:t>·</m:t>
        </m:r>
        <m:f>
          <m:fPr>
            <m:type m:val="bar"/>
          </m:fPr>
          <m:num>
            <m:r>
              <m:t>5</m:t>
            </m:r>
          </m:num>
          <m:den>
            <m:r>
              <m:t>14</m:t>
            </m:r>
          </m:den>
        </m:f>
        <m:r>
          <m:t>+</m:t>
        </m:r>
        <m:f>
          <m:fPr>
            <m:type m:val="bar"/>
          </m:fPr>
          <m:num>
            <m:r>
              <m:t>−4</m:t>
            </m:r>
          </m:num>
          <m:den>
            <m:r>
              <m:t>11</m:t>
            </m:r>
          </m:den>
        </m:f>
        <m:r>
          <m:t>·</m:t>
        </m:r>
        <m:f>
          <m:fPr>
            <m:type m:val="bar"/>
          </m:fPr>
          <m:num>
            <m:r>
              <m:t>9</m:t>
            </m:r>
          </m:num>
          <m:den>
            <m:r>
              <m:t>14</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 điểm). </w:t>
      </w:r>
      <w:r>
        <w:rPr>
          <w:rFonts w:ascii="Times New Roman" w:hAnsi="Times New Roman"/>
          <w:b w:val="0"/>
          <w:i w:val="0"/>
          <w:color w:val="000000"/>
          <w:sz w:val="23"/>
        </w:rPr>
        <w:t xml:space="preserve">Cho hình vẽ bên, biết đường thẳng </w:t>
      </w:r>
      <m:oMath xmlns:mml="http://www.w3.org/1998/Math/MathML">
        <m:r>
          <m:t>a∥b</m:t>
        </m:r>
      </m:oMath>
      <w:r>
        <w:rPr>
          <w:rFonts w:ascii="Times New Roman" w:hAnsi="Times New Roman"/>
          <w:b w:val="0"/>
          <w:i w:val="0"/>
          <w:color w:val="000000"/>
          <w:sz w:val="23"/>
        </w:rPr>
        <w:t xml:space="preserve"> và </w:t>
      </w:r>
      <m:oMath xmlns:mml="http://www.w3.org/1998/Math/MathML">
        <m:acc>
          <m:accPr>
            <m:chr m:val="̂"/>
          </m:accPr>
          <m:e>
            <m:sSub>
              <m:e>
                <m:r>
                  <m:t>M</m:t>
                </m:r>
              </m:e>
              <m:sub>
                <m:r>
                  <m:t>1</m:t>
                </m:r>
              </m:sub>
            </m:sSub>
          </m:e>
        </m:acc>
        <m:r>
          <m:t>=</m:t>
        </m:r>
        <m:sSup>
          <m:e>
            <m:r>
              <m:t>50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Tính số đo góc </w:t>
      </w:r>
      <m:oMath xmlns:mml="http://www.w3.org/1998/Math/MathML">
        <m:acc>
          <m:accPr>
            <m:chr m:val="̂"/>
          </m:accPr>
          <m:e>
            <m:sSub>
              <m:e>
                <m:r>
                  <m:t>N</m:t>
                </m:r>
              </m:e>
              <m:sub>
                <m:r>
                  <m:t>1</m:t>
                </m:r>
              </m:sub>
            </m:sSub>
          </m:e>
        </m:acc>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Tính số đo góc </w:t>
      </w:r>
      <m:oMath xmlns:mml="http://www.w3.org/1998/Math/MathML">
        <m:acc>
          <m:accPr>
            <m:chr m:val="̂"/>
          </m:accPr>
          <m:e>
            <m:r>
              <m:t>aMN</m:t>
            </m:r>
          </m:e>
        </m:acc>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3108960" cy="2268701"/>
            <wp:docPr id="11" name="Picture 11"/>
            <wp:cNvGraphicFramePr>
              <a:graphicFrameLocks noChangeAspect="1"/>
            </wp:cNvGraphicFramePr>
            <a:graphic>
              <a:graphicData uri="http://schemas.openxmlformats.org/drawingml/2006/picture">
                <pic:pic>
                  <pic:nvPicPr>
                    <pic:cNvPr id="0" name="hinh_c8_de3.png"/>
                    <pic:cNvPicPr/>
                  </pic:nvPicPr>
                  <pic:blipFill>
                    <a:blip r:embed="rId13"/>
                    <a:stretch>
                      <a:fillRect/>
                    </a:stretch>
                  </pic:blipFill>
                  <pic:spPr>
                    <a:xfrm>
                      <a:off x="0" y="0"/>
                      <a:ext cx="3108960" cy="2268701"/>
                    </a:xfrm>
                    <a:prstGeom prst="rect"/>
                  </pic:spPr>
                </pic:pic>
              </a:graphicData>
            </a:graphic>
          </wp:inline>
        </w:drawing>
      </w:r>
    </w:p>
    <w:p>
      <w:pPr>
        <w:spacing w:line="276" w:lineRule="auto" w:before="20" w:after="60"/>
      </w:pPr>
      <w:r>
        <w:rPr>
          <w:rFonts w:ascii="Times New Roman" w:hAnsi="Times New Roman"/>
          <w:b/>
          <w:i w:val="0"/>
          <w:color w:val="000000"/>
          <w:sz w:val="23"/>
        </w:rPr>
        <w:t>Câu 9 (1,25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r>
          <m:t>x−</m:t>
        </m:r>
        <m:f>
          <m:fPr>
            <m:type m:val="bar"/>
          </m:fPr>
          <m:num>
            <m:r>
              <m:t>2</m:t>
            </m:r>
          </m:num>
          <m:den>
            <m:r>
              <m:t>5</m:t>
            </m:r>
          </m:den>
        </m:f>
        <m:r>
          <m:t>=−</m:t>
        </m:r>
        <m:f>
          <m:fPr>
            <m:type m:val="bar"/>
          </m:fPr>
          <m:num>
            <m:r>
              <m:t>7</m:t>
            </m:r>
          </m:num>
          <m:den>
            <m:r>
              <m:t>10</m:t>
            </m:r>
          </m:den>
        </m:f>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f>
          <m:fPr>
            <m:type m:val="bar"/>
          </m:fPr>
          <m:num>
            <m:r>
              <m:t>1</m:t>
            </m:r>
          </m:num>
          <m:den>
            <m:r>
              <m:t>3</m:t>
            </m:r>
          </m:den>
        </m:f>
        <m:r>
          <m:t>−</m:t>
        </m:r>
        <m:f>
          <m:fPr>
            <m:type m:val="bar"/>
          </m:fPr>
          <m:num>
            <m:r>
              <m:t>2</m:t>
            </m:r>
          </m:num>
          <m:den>
            <m:r>
              <m:t>5</m:t>
            </m:r>
          </m:den>
        </m:f>
        <m:r>
          <m:t>x=</m:t>
        </m:r>
        <m:f>
          <m:fPr>
            <m:type m:val="bar"/>
          </m:fPr>
          <m:num>
            <m:r>
              <m:t>1</m:t>
            </m:r>
          </m:num>
          <m:den>
            <m:r>
              <m:t>2</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 điểm). </w:t>
      </w:r>
      <w:r>
        <w:rPr>
          <w:rFonts w:ascii="Times New Roman" w:hAnsi="Times New Roman"/>
          <w:b w:val="0"/>
          <w:i w:val="0"/>
          <w:color w:val="000000"/>
          <w:sz w:val="23"/>
        </w:rPr>
        <w:t xml:space="preserve">Cho </w:t>
      </w:r>
      <m:oMath xmlns:mml="http://www.w3.org/1998/Math/MathML">
        <m:r>
          <m:t>ΔABC</m:t>
        </m:r>
      </m:oMath>
      <w:r>
        <w:rPr>
          <w:rFonts w:ascii="Times New Roman" w:hAnsi="Times New Roman"/>
          <w:b w:val="0"/>
          <w:i w:val="0"/>
          <w:color w:val="000000"/>
          <w:sz w:val="23"/>
        </w:rPr>
        <w:t xml:space="preserve"> có </w:t>
      </w:r>
      <m:oMath xmlns:mml="http://www.w3.org/1998/Math/MathML">
        <m:r>
          <m:t>AB&lt;AC</m:t>
        </m:r>
      </m:oMath>
      <w:r>
        <w:rPr>
          <w:rFonts w:ascii="Times New Roman" w:hAnsi="Times New Roman"/>
          <w:b w:val="0"/>
          <w:i w:val="0"/>
          <w:color w:val="000000"/>
          <w:sz w:val="23"/>
        </w:rPr>
        <w:t xml:space="preserve">, tia phân giác </w:t>
      </w:r>
      <m:oMath xmlns:mml="http://www.w3.org/1998/Math/MathML">
        <m:r>
          <m:t>AD</m:t>
        </m:r>
      </m:oMath>
      <w:r>
        <w:rPr>
          <w:rFonts w:ascii="Times New Roman" w:hAnsi="Times New Roman"/>
          <w:b w:val="0"/>
          <w:i w:val="0"/>
          <w:color w:val="000000"/>
          <w:sz w:val="23"/>
        </w:rPr>
        <w:t xml:space="preserve"> của góc </w:t>
      </w:r>
      <m:oMath xmlns:mml="http://www.w3.org/1998/Math/MathML">
        <m:acc>
          <m:accPr>
            <m:chr m:val="̂"/>
          </m:accPr>
          <m:e>
            <m:r>
              <m:t>BAC</m:t>
            </m:r>
          </m:e>
        </m:acc>
      </m:oMath>
      <w:r>
        <w:rPr>
          <w:rFonts w:ascii="Times New Roman" w:hAnsi="Times New Roman"/>
          <w:b w:val="0"/>
          <w:i w:val="0"/>
          <w:color w:val="000000"/>
          <w:sz w:val="23"/>
        </w:rPr>
        <w:t xml:space="preserve"> (</w:t>
      </w:r>
      <m:oMath xmlns:mml="http://www.w3.org/1998/Math/MathML">
        <m:r>
          <m:t>D∈BC</m:t>
        </m:r>
      </m:oMath>
      <w:r>
        <w:rPr>
          <w:rFonts w:ascii="Times New Roman" w:hAnsi="Times New Roman"/>
          <w:b w:val="0"/>
          <w:i w:val="0"/>
          <w:color w:val="000000"/>
          <w:sz w:val="23"/>
        </w:rPr>
        <w:t xml:space="preserve">). Trên cạnh </w:t>
      </w:r>
      <m:oMath xmlns:mml="http://www.w3.org/1998/Math/MathML">
        <m:r>
          <m:t>AC</m:t>
        </m:r>
      </m:oMath>
      <w:r>
        <w:rPr>
          <w:rFonts w:ascii="Times New Roman" w:hAnsi="Times New Roman"/>
          <w:b w:val="0"/>
          <w:i w:val="0"/>
          <w:color w:val="000000"/>
          <w:sz w:val="23"/>
        </w:rPr>
        <w:t xml:space="preserve"> lấy điểm </w:t>
      </w:r>
      <m:oMath xmlns:mml="http://www.w3.org/1998/Math/MathML">
        <m:r>
          <m:t>E</m:t>
        </m:r>
      </m:oMath>
      <w:r>
        <w:rPr>
          <w:rFonts w:ascii="Times New Roman" w:hAnsi="Times New Roman"/>
          <w:b w:val="0"/>
          <w:i w:val="0"/>
          <w:color w:val="000000"/>
          <w:sz w:val="23"/>
        </w:rPr>
        <w:t xml:space="preserve"> sao cho </w:t>
      </w:r>
      <m:oMath xmlns:mml="http://www.w3.org/1998/Math/MathML">
        <m:r>
          <m:t>AE=AB</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Vẽ lại hình và chứng minh </w:t>
      </w:r>
      <m:oMath xmlns:mml="http://www.w3.org/1998/Math/MathML">
        <m:r>
          <m:t>ΔABD=ΔAED</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Gọi </w:t>
      </w:r>
      <m:oMath xmlns:mml="http://www.w3.org/1998/Math/MathML">
        <m:r>
          <m:t>I</m:t>
        </m:r>
      </m:oMath>
      <w:r>
        <w:rPr>
          <w:rFonts w:ascii="Times New Roman" w:hAnsi="Times New Roman"/>
          <w:b w:val="0"/>
          <w:i w:val="0"/>
          <w:color w:val="000000"/>
          <w:sz w:val="23"/>
        </w:rPr>
        <w:t xml:space="preserve"> là giao điểm của </w:t>
      </w:r>
      <m:oMath xmlns:mml="http://www.w3.org/1998/Math/MathML">
        <m:r>
          <m:t>AD</m:t>
        </m:r>
      </m:oMath>
      <w:r>
        <w:rPr>
          <w:rFonts w:ascii="Times New Roman" w:hAnsi="Times New Roman"/>
          <w:b w:val="0"/>
          <w:i w:val="0"/>
          <w:color w:val="000000"/>
          <w:sz w:val="23"/>
        </w:rPr>
        <w:t xml:space="preserve"> và </w:t>
      </w:r>
      <m:oMath xmlns:mml="http://www.w3.org/1998/Math/MathML">
        <m:r>
          <m:t>BE</m:t>
        </m:r>
      </m:oMath>
      <w:r>
        <w:rPr>
          <w:rFonts w:ascii="Times New Roman" w:hAnsi="Times New Roman"/>
          <w:b w:val="0"/>
          <w:i w:val="0"/>
          <w:color w:val="000000"/>
          <w:sz w:val="23"/>
        </w:rPr>
        <w:t xml:space="preserve">. Chứng minh </w:t>
      </w:r>
      <m:oMath xmlns:mml="http://www.w3.org/1998/Math/MathML">
        <m:r>
          <m:t>AD⟂BE</m:t>
        </m:r>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2926080" cy="2326324"/>
            <wp:docPr id="12" name="Picture 12"/>
            <wp:cNvGraphicFramePr>
              <a:graphicFrameLocks noChangeAspect="1"/>
            </wp:cNvGraphicFramePr>
            <a:graphic>
              <a:graphicData uri="http://schemas.openxmlformats.org/drawingml/2006/picture">
                <pic:pic>
                  <pic:nvPicPr>
                    <pic:cNvPr id="0" name="hinh_c10_de1.png"/>
                    <pic:cNvPicPr/>
                  </pic:nvPicPr>
                  <pic:blipFill>
                    <a:blip r:embed="rId12"/>
                    <a:stretch>
                      <a:fillRect/>
                    </a:stretch>
                  </pic:blipFill>
                  <pic:spPr>
                    <a:xfrm>
                      <a:off x="0" y="0"/>
                      <a:ext cx="2926080" cy="2326324"/>
                    </a:xfrm>
                    <a:prstGeom prst="rect"/>
                  </pic:spPr>
                </pic:pic>
              </a:graphicData>
            </a:graphic>
          </wp:inline>
        </w:drawing>
      </w:r>
    </w:p>
    <w:p>
      <w:pPr>
        <w:spacing w:line="276" w:lineRule="auto" w:before="20" w:after="40"/>
      </w:pPr>
      <w:r>
        <w:rPr>
          <w:rFonts w:ascii="Times New Roman" w:hAnsi="Times New Roman"/>
          <w:b/>
          <w:i w:val="0"/>
          <w:color w:val="000000"/>
          <w:sz w:val="23"/>
        </w:rPr>
        <w:t xml:space="preserve">Câu 11 (0,75 điểm). </w:t>
      </w:r>
      <w:r>
        <w:rPr>
          <w:rFonts w:ascii="Times New Roman" w:hAnsi="Times New Roman"/>
          <w:b w:val="0"/>
          <w:i w:val="0"/>
          <w:color w:val="000000"/>
          <w:sz w:val="23"/>
        </w:rPr>
        <w:t xml:space="preserve">Bạn Bình mang theo </w:t>
      </w:r>
      <m:oMath xmlns:mml="http://www.w3.org/1998/Math/MathML">
        <m:r>
          <m:t>150</m:t>
        </m:r>
        <m:r>
          <m:rPr>
            <m:nor/>
          </m:rPr>
          <m:t> </m:t>
        </m:r>
        <m:r>
          <m:t>000</m:t>
        </m:r>
      </m:oMath>
      <w:r>
        <w:rPr>
          <w:rFonts w:ascii="Times New Roman" w:hAnsi="Times New Roman"/>
          <w:b w:val="0"/>
          <w:i w:val="0"/>
          <w:color w:val="000000"/>
          <w:sz w:val="23"/>
        </w:rPr>
        <w:t xml:space="preserve"> đồng đi nhà sách mua vở kẻ ngang và bút bi:</w:t>
      </w:r>
    </w:p>
    <w:p>
      <w:pPr>
        <w:spacing w:line="276" w:lineRule="auto" w:before="20" w:after="40"/>
      </w:pPr>
      <w:r>
        <w:rPr>
          <w:rFonts w:ascii="Times New Roman" w:hAnsi="Times New Roman"/>
          <w:b w:val="0"/>
          <w:i w:val="0"/>
          <w:color w:val="000000"/>
          <w:sz w:val="23"/>
        </w:rPr>
        <w:t xml:space="preserve">- Bình mua </w:t>
      </w:r>
      <m:oMath xmlns:mml="http://www.w3.org/1998/Math/MathML">
        <m:r>
          <m:t>12</m:t>
        </m:r>
      </m:oMath>
      <w:r>
        <w:rPr>
          <w:rFonts w:ascii="Times New Roman" w:hAnsi="Times New Roman"/>
          <w:b w:val="0"/>
          <w:i w:val="0"/>
          <w:color w:val="000000"/>
          <w:sz w:val="23"/>
        </w:rPr>
        <w:t xml:space="preserve"> quyển vở với giá niêm yết </w:t>
      </w:r>
      <m:oMath xmlns:mml="http://www.w3.org/1998/Math/MathML">
        <m:r>
          <m:t>8</m:t>
        </m:r>
        <m:r>
          <m:rPr>
            <m:nor/>
          </m:rPr>
          <m:t> </m:t>
        </m:r>
        <m:r>
          <m:t>000</m:t>
        </m:r>
        <m:r>
          <m:rPr>
            <m:nor/>
          </m:rPr>
          <m:t> đồng/quyển</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Bình mua </w:t>
      </w:r>
      <m:oMath xmlns:mml="http://www.w3.org/1998/Math/MathML">
        <m:r>
          <m:t>6</m:t>
        </m:r>
      </m:oMath>
      <w:r>
        <w:rPr>
          <w:rFonts w:ascii="Times New Roman" w:hAnsi="Times New Roman"/>
          <w:b w:val="0"/>
          <w:i w:val="0"/>
          <w:color w:val="000000"/>
          <w:sz w:val="23"/>
        </w:rPr>
        <w:t xml:space="preserve"> cây bút bi, biết giá tiền mỗi cây bút bằng </w:t>
      </w:r>
      <m:oMath xmlns:mml="http://www.w3.org/1998/Math/MathML">
        <m:f>
          <m:fPr>
            <m:type m:val="bar"/>
          </m:fPr>
          <m:num>
            <m:r>
              <m:t>5</m:t>
            </m:r>
          </m:num>
          <m:den>
            <m:r>
              <m:t>8</m:t>
            </m:r>
          </m:den>
        </m:f>
      </m:oMath>
      <w:r>
        <w:rPr>
          <w:rFonts w:ascii="Times New Roman" w:hAnsi="Times New Roman"/>
          <w:b w:val="0"/>
          <w:i w:val="0"/>
          <w:color w:val="000000"/>
          <w:sz w:val="23"/>
        </w:rPr>
        <w:t xml:space="preserve"> giá tiền một quyển vở.</w:t>
      </w:r>
    </w:p>
    <w:p>
      <w:pPr>
        <w:spacing w:line="276" w:lineRule="auto" w:before="20" w:after="40"/>
      </w:pPr>
      <w:r>
        <w:rPr>
          <w:rFonts w:ascii="Times New Roman" w:hAnsi="Times New Roman"/>
          <w:b w:val="0"/>
          <w:i w:val="0"/>
          <w:color w:val="000000"/>
          <w:sz w:val="23"/>
        </w:rPr>
        <w:t xml:space="preserve">a) Tính số tiền Bình phải trả khi mua </w:t>
      </w:r>
      <m:oMath xmlns:mml="http://www.w3.org/1998/Math/MathML">
        <m:r>
          <m:t>12</m:t>
        </m:r>
      </m:oMath>
      <w:r>
        <w:rPr>
          <w:rFonts w:ascii="Times New Roman" w:hAnsi="Times New Roman"/>
          <w:b w:val="0"/>
          <w:i w:val="0"/>
          <w:color w:val="000000"/>
          <w:sz w:val="23"/>
        </w:rPr>
        <w:t xml:space="preserve"> quyển vở.</w:t>
      </w:r>
    </w:p>
    <w:p>
      <w:pPr>
        <w:spacing w:line="276" w:lineRule="auto" w:before="20" w:after="40"/>
      </w:pPr>
      <w:r>
        <w:rPr>
          <w:rFonts w:ascii="Times New Roman" w:hAnsi="Times New Roman"/>
          <w:b w:val="0"/>
          <w:i w:val="0"/>
          <w:color w:val="000000"/>
          <w:sz w:val="23"/>
        </w:rPr>
        <w:t>b) Tính tổng số tiền Bình phải trả cho số vở và bút đã mua. Bình có đủ tiền thanh toán không và còn thừa bao nhiêu?</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Câu 1 (1,0đ): </w:t>
      </w:r>
      <w:r>
        <w:rPr>
          <w:rFonts w:ascii="Times New Roman" w:hAnsi="Times New Roman"/>
          <w:b w:val="0"/>
          <w:i w:val="0"/>
          <w:color w:val="000000"/>
          <w:sz w:val="23"/>
        </w:rPr>
        <w:t xml:space="preserve">a) Các số hữu tỉ: </w:t>
      </w:r>
      <m:oMath xmlns:mml="http://www.w3.org/1998/Math/MathML">
        <m:r>
          <m:t>−7;</m:t>
        </m:r>
        <m:r>
          <m:rPr>
            <m:nor/>
          </m:rPr>
          <m:t> </m:t>
        </m:r>
        <m:r>
          <m:t>1,4;</m:t>
        </m:r>
        <m:r>
          <m:rPr>
            <m:nor/>
          </m:rPr>
          <m:t> </m:t>
        </m:r>
        <m:r>
          <m:t>−</m:t>
        </m:r>
        <m:f>
          <m:fPr>
            <m:type m:val="bar"/>
          </m:fPr>
          <m:num>
            <m:r>
              <m:t>2</m:t>
            </m:r>
          </m:num>
          <m:den>
            <m:r>
              <m:t>9</m:t>
            </m:r>
          </m:den>
        </m:f>
        <m:r>
          <m:t>;</m:t>
        </m:r>
        <m:r>
          <m:rPr>
            <m:nor/>
          </m:rPr>
          <m:t> </m:t>
        </m:r>
        <m:r>
          <m:t>0</m:t>
        </m:r>
      </m:oMath>
      <w:r>
        <w:rPr>
          <w:rFonts w:ascii="Times New Roman" w:hAnsi="Times New Roman"/>
          <w:b w:val="0"/>
          <w:i w:val="0"/>
          <w:color w:val="000000"/>
          <w:sz w:val="23"/>
        </w:rPr>
        <w:t xml:space="preserve"> (</w:t>
      </w:r>
      <m:oMath xmlns:mml="http://www.w3.org/1998/Math/MathML">
        <m:rad>
          <m:radPr>
            <m:degHide m:val="on"/>
          </m:radPr>
          <m:deg/>
          <m:e>
            <m:r>
              <m:t>5</m:t>
            </m:r>
          </m:e>
        </m:rad>
      </m:oMath>
      <w:r>
        <w:rPr>
          <w:rFonts w:ascii="Times New Roman" w:hAnsi="Times New Roman"/>
          <w:b w:val="0"/>
          <w:i w:val="0"/>
          <w:color w:val="000000"/>
          <w:sz w:val="23"/>
        </w:rPr>
        <w:t xml:space="preserve"> là số vô tỉ).</w:t>
      </w:r>
    </w:p>
    <w:p>
      <w:pPr>
        <w:spacing w:line="276" w:lineRule="auto" w:before="20" w:after="40"/>
      </w:pPr>
      <w:r>
        <w:rPr>
          <w:rFonts w:ascii="Times New Roman" w:hAnsi="Times New Roman"/>
          <w:b w:val="0"/>
          <w:i w:val="0"/>
          <w:color w:val="000000"/>
          <w:sz w:val="23"/>
        </w:rPr>
        <w:t xml:space="preserve">b) Số đối: </w:t>
      </w:r>
      <m:oMath xmlns:mml="http://www.w3.org/1998/Math/MathML">
        <m:r>
          <m:t>−</m:t>
        </m:r>
        <m:f>
          <m:fPr>
            <m:type m:val="bar"/>
          </m:fPr>
          <m:num>
            <m:r>
              <m:t>5</m:t>
            </m:r>
          </m:num>
          <m:den>
            <m:r>
              <m:t>8</m:t>
            </m:r>
          </m:den>
        </m:f>
        <m:r>
          <m:t>;</m:t>
        </m:r>
        <m:r>
          <m:rPr>
            <m:nor/>
          </m:rPr>
          <m:t> </m:t>
        </m:r>
        <m:r>
          <m:t>3,2;</m:t>
        </m:r>
        <m:r>
          <m:rPr>
            <m:nor/>
          </m:rPr>
          <m:t> </m:t>
        </m:r>
        <m:r>
          <m:t>2</m:t>
        </m:r>
        <m:f>
          <m:fPr>
            <m:type m:val="bar"/>
          </m:fPr>
          <m:num>
            <m:r>
              <m:t>1</m:t>
            </m:r>
          </m:num>
          <m:den>
            <m:r>
              <m:t>3</m:t>
            </m:r>
          </m:den>
        </m:f>
        <m:r>
          <m:t>;</m:t>
        </m:r>
        <m:r>
          <m:rPr>
            <m:nor/>
          </m:rPr>
          <m:t> </m:t>
        </m:r>
        <m:r>
          <m:t>0</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2 (0,5đ): </w:t>
      </w:r>
      <w:r>
        <w:rPr>
          <w:rFonts w:ascii="Times New Roman" w:hAnsi="Times New Roman"/>
          <w:b w:val="0"/>
          <w:i w:val="0"/>
          <w:color w:val="000000"/>
          <w:sz w:val="23"/>
        </w:rPr>
        <w:t xml:space="preserve">a) </w:t>
      </w:r>
      <m:oMath xmlns:mml="http://www.w3.org/1998/Math/MathML">
        <m:r>
          <m:t>(0,6</m:t>
        </m:r>
        <m:sSup>
          <m:e>
            <m:r>
              <m:t>)</m:t>
            </m:r>
          </m:e>
          <m:sup>
            <m:r>
              <m:t>7</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sSup>
          <m:e>
            <m:r>
              <m:t>15</m:t>
            </m:r>
          </m:e>
          <m:sup>
            <m:r>
              <m:t>3</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(0,5đ): </w:t>
      </w:r>
      <w:r>
        <w:rPr>
          <w:rFonts w:ascii="Times New Roman" w:hAnsi="Times New Roman"/>
          <w:b w:val="0"/>
          <w:i w:val="0"/>
          <w:color w:val="000000"/>
          <w:sz w:val="23"/>
        </w:rPr>
        <w:t xml:space="preserve">Hai cặp góc so le trong: </w:t>
      </w:r>
      <m:oMath xmlns:mml="http://www.w3.org/1998/Math/MathML">
        <m:acc>
          <m:accPr>
            <m:chr m:val="̂"/>
          </m:accPr>
          <m:e>
            <m:sSub>
              <m:e>
                <m:r>
                  <m:t>A</m:t>
                </m:r>
              </m:e>
              <m:sub>
                <m:r>
                  <m:t>2</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4</m:t>
                </m:r>
              </m:sub>
            </m:sSub>
          </m:e>
        </m:acc>
      </m:oMath>
      <w:r>
        <w:rPr>
          <w:rFonts w:ascii="Times New Roman" w:hAnsi="Times New Roman"/>
          <w:b w:val="0"/>
          <w:i w:val="0"/>
          <w:color w:val="000000"/>
          <w:sz w:val="23"/>
        </w:rPr>
        <w:t xml:space="preserve">; </w:t>
      </w:r>
      <m:oMath xmlns:mml="http://www.w3.org/1998/Math/MathML">
        <m:acc>
          <m:accPr>
            <m:chr m:val="̂"/>
          </m:accPr>
          <m:e>
            <m:sSub>
              <m:e>
                <m:r>
                  <m:t>A</m:t>
                </m:r>
              </m:e>
              <m:sub>
                <m:r>
                  <m:t>3</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1</m:t>
                </m:r>
              </m:sub>
            </m:sSub>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4 (1,0đ): </w:t>
      </w:r>
      <w:r>
        <w:rPr>
          <w:rFonts w:ascii="Times New Roman" w:hAnsi="Times New Roman"/>
          <w:b w:val="0"/>
          <w:i w:val="0"/>
          <w:color w:val="000000"/>
          <w:sz w:val="23"/>
        </w:rPr>
        <w:t xml:space="preserve">GT: </w:t>
      </w:r>
      <m:oMath xmlns:mml="http://www.w3.org/1998/Math/MathML">
        <m:r>
          <m:t>a∥c,</m:t>
        </m:r>
        <m:r>
          <m:rPr>
            <m:nor/>
          </m:rPr>
          <m:t> </m:t>
        </m:r>
        <m:r>
          <m:t>b∥c,</m:t>
        </m:r>
        <m:r>
          <m:rPr>
            <m:nor/>
          </m:rPr>
          <m:t> </m:t>
        </m:r>
        <m:r>
          <m:t>a≠b</m:t>
        </m:r>
      </m:oMath>
      <w:r>
        <w:rPr>
          <w:rFonts w:ascii="Times New Roman" w:hAnsi="Times New Roman"/>
          <w:b w:val="0"/>
          <w:i w:val="0"/>
          <w:color w:val="000000"/>
          <w:sz w:val="23"/>
        </w:rPr>
        <w:t xml:space="preserve">. KL: </w:t>
      </w:r>
      <m:oMath xmlns:mml="http://www.w3.org/1998/Math/MathML">
        <m:r>
          <m:t>a∥b</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5 (0,5đ): </w:t>
      </w:r>
      <m:oMath xmlns:mml="http://www.w3.org/1998/Math/MathML">
        <m:rad>
          <m:radPr>
            <m:degHide m:val="on"/>
          </m:radPr>
          <m:deg/>
          <m:e>
            <m:r>
              <m:t>64</m:t>
            </m:r>
          </m:e>
        </m:rad>
        <m:r>
          <m:t>=8</m:t>
        </m:r>
      </m:oMath>
      <w:r>
        <w:rPr>
          <w:rFonts w:ascii="Times New Roman" w:hAnsi="Times New Roman"/>
          <w:b w:val="0"/>
          <w:i w:val="0"/>
          <w:color w:val="000000"/>
          <w:sz w:val="23"/>
        </w:rPr>
        <w:t xml:space="preserve">; </w:t>
      </w:r>
      <m:oMath xmlns:mml="http://www.w3.org/1998/Math/MathML">
        <m:rad>
          <m:radPr>
            <m:degHide m:val="on"/>
          </m:radPr>
          <m:deg/>
          <m:e>
            <m:r>
              <m:t>0,25</m:t>
            </m:r>
          </m:e>
        </m:rad>
        <m:r>
          <m:t>=0,5</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(0,5đ): </w:t>
      </w:r>
      <m:oMath xmlns:mml="http://www.w3.org/1998/Math/MathML">
        <m:acc>
          <m:accPr>
            <m:chr m:val="̂"/>
          </m:accPr>
          <m:e>
            <m:r>
              <m:t>P</m:t>
            </m:r>
          </m:e>
        </m:acc>
        <m:r>
          <m:t>=</m:t>
        </m:r>
        <m:sSup>
          <m:e>
            <m:r>
              <m:t>180</m:t>
            </m:r>
          </m:e>
          <m:sup>
            <m:r>
              <m:t>∘</m:t>
            </m:r>
          </m:sup>
        </m:sSup>
        <m:r>
          <m:t>−(</m:t>
        </m:r>
        <m:sSup>
          <m:e>
            <m:r>
              <m:t>80</m:t>
            </m:r>
          </m:e>
          <m:sup>
            <m:r>
              <m:t>∘</m:t>
            </m:r>
          </m:sup>
        </m:sSup>
        <m:r>
          <m:t>+</m:t>
        </m:r>
        <m:sSup>
          <m:e>
            <m:r>
              <m:t>45</m:t>
            </m:r>
          </m:e>
          <m:sup>
            <m:r>
              <m:t>∘</m:t>
            </m:r>
          </m:sup>
        </m:sSup>
        <m:r>
          <m:t>)=</m:t>
        </m:r>
        <m:sSup>
          <m:e>
            <m:r>
              <m:t>55</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7 (2,0đ): </w:t>
      </w:r>
      <w:r>
        <w:rPr>
          <w:rFonts w:ascii="Times New Roman" w:hAnsi="Times New Roman"/>
          <w:b w:val="0"/>
          <w:i w:val="0"/>
          <w:color w:val="000000"/>
          <w:sz w:val="23"/>
        </w:rPr>
        <w:t xml:space="preserve">a) </w:t>
      </w:r>
      <m:oMath xmlns:mml="http://www.w3.org/1998/Math/MathML">
        <m:r>
          <m:t>A=</m:t>
        </m:r>
        <m:f>
          <m:fPr>
            <m:type m:val="bar"/>
          </m:fPr>
          <m:num>
            <m:r>
              <m:t>1</m:t>
            </m:r>
          </m:num>
          <m:den>
            <m:r>
              <m:t>4</m:t>
            </m:r>
          </m:den>
        </m:f>
        <m:r>
          <m:t>+</m:t>
        </m:r>
        <m:f>
          <m:fPr>
            <m:type m:val="bar"/>
          </m:fPr>
          <m:num>
            <m:r>
              <m:t>3</m:t>
            </m:r>
          </m:num>
          <m:den>
            <m:r>
              <m:t>4</m:t>
            </m:r>
          </m:den>
        </m:f>
        <m:r>
          <m:t>−1=1−1=0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r>
          <m:t>B=</m:t>
        </m:r>
        <m:f>
          <m:fPr>
            <m:type m:val="bar"/>
          </m:fPr>
          <m:num>
            <m:r>
              <m:t>−4</m:t>
            </m:r>
          </m:num>
          <m:den>
            <m:r>
              <m:t>11</m:t>
            </m:r>
          </m:den>
        </m:f>
        <m:r>
          <m:t>(</m:t>
        </m:r>
        <m:f>
          <m:fPr>
            <m:type m:val="bar"/>
          </m:fPr>
          <m:num>
            <m:r>
              <m:t>5</m:t>
            </m:r>
          </m:num>
          <m:den>
            <m:r>
              <m:t>14</m:t>
            </m:r>
          </m:den>
        </m:f>
        <m:r>
          <m:t>+</m:t>
        </m:r>
        <m:f>
          <m:fPr>
            <m:type m:val="bar"/>
          </m:fPr>
          <m:num>
            <m:r>
              <m:t>9</m:t>
            </m:r>
          </m:num>
          <m:den>
            <m:r>
              <m:t>14</m:t>
            </m:r>
          </m:den>
        </m:f>
        <m:r>
          <m:t>)</m:t>
        </m:r>
        <m:r>
          <m:t>=</m:t>
        </m:r>
        <m:f>
          <m:fPr>
            <m:type m:val="bar"/>
          </m:fPr>
          <m:num>
            <m:r>
              <m:t>−4</m:t>
            </m:r>
          </m:num>
          <m:den>
            <m:r>
              <m:t>11</m:t>
            </m:r>
          </m:den>
        </m:f>
        <m:r>
          <m:t>·1=−</m:t>
        </m:r>
        <m:f>
          <m:fPr>
            <m:type m:val="bar"/>
          </m:fPr>
          <m:num>
            <m:r>
              <m:t>4</m:t>
            </m:r>
          </m:num>
          <m:den>
            <m:r>
              <m:t>11</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(1,0đ): </w:t>
      </w:r>
      <w:r>
        <w:rPr>
          <w:rFonts w:ascii="Times New Roman" w:hAnsi="Times New Roman"/>
          <w:b w:val="0"/>
          <w:i w:val="0"/>
          <w:color w:val="000000"/>
          <w:sz w:val="23"/>
        </w:rPr>
        <w:t xml:space="preserve">a) </w:t>
      </w:r>
      <m:oMath xmlns:mml="http://www.w3.org/1998/Math/MathML">
        <m:acc>
          <m:accPr>
            <m:chr m:val="̂"/>
          </m:accPr>
          <m:e>
            <m:sSub>
              <m:e>
                <m:r>
                  <m:t>N</m:t>
                </m:r>
              </m:e>
              <m:sub>
                <m:r>
                  <m:t>1</m:t>
                </m:r>
              </m:sub>
            </m:sSub>
          </m:e>
        </m:acc>
        <m:r>
          <m:t>=</m:t>
        </m:r>
        <m:acc>
          <m:accPr>
            <m:chr m:val="̂"/>
          </m:accPr>
          <m:e>
            <m:sSub>
              <m:e>
                <m:r>
                  <m:t>M</m:t>
                </m:r>
              </m:e>
              <m:sub>
                <m:r>
                  <m:t>1</m:t>
                </m:r>
              </m:sub>
            </m:sSub>
          </m:e>
        </m:acc>
        <m:r>
          <m:t>=</m:t>
        </m:r>
        <m:sSup>
          <m:e>
            <m:r>
              <m:t>50</m:t>
            </m:r>
          </m:e>
          <m:sup>
            <m:r>
              <m:t>∘</m:t>
            </m:r>
          </m:sup>
        </m:sSup>
      </m:oMath>
      <w:r>
        <w:rPr>
          <w:rFonts w:ascii="Times New Roman" w:hAnsi="Times New Roman"/>
          <w:b w:val="0"/>
          <w:i w:val="0"/>
          <w:color w:val="000000"/>
          <w:sz w:val="23"/>
        </w:rPr>
        <w:t xml:space="preserve"> (đồng vị).</w:t>
      </w:r>
    </w:p>
    <w:p>
      <w:pPr>
        <w:spacing w:line="276" w:lineRule="auto" w:before="20" w:after="40"/>
      </w:pPr>
      <w:r>
        <w:rPr>
          <w:rFonts w:ascii="Times New Roman" w:hAnsi="Times New Roman"/>
          <w:b w:val="0"/>
          <w:i w:val="0"/>
          <w:color w:val="000000"/>
          <w:sz w:val="23"/>
        </w:rPr>
        <w:t xml:space="preserve">b) </w:t>
      </w:r>
      <m:oMath xmlns:mml="http://www.w3.org/1998/Math/MathML">
        <m:acc>
          <m:accPr>
            <m:chr m:val="̂"/>
          </m:accPr>
          <m:e>
            <m:r>
              <m:t>aMN</m:t>
            </m:r>
          </m:e>
        </m:acc>
        <m:r>
          <m:t>=</m:t>
        </m:r>
        <m:sSup>
          <m:e>
            <m:r>
              <m:t>180</m:t>
            </m:r>
          </m:e>
          <m:sup>
            <m:r>
              <m:t>∘</m:t>
            </m:r>
          </m:sup>
        </m:sSup>
        <m:r>
          <m:t>−</m:t>
        </m:r>
        <m:sSup>
          <m:e>
            <m:r>
              <m:t>50</m:t>
            </m:r>
          </m:e>
          <m:sup>
            <m:r>
              <m:t>∘</m:t>
            </m:r>
          </m:sup>
        </m:sSup>
        <m:r>
          <m:t>=</m:t>
        </m:r>
        <m:sSup>
          <m:e>
            <m:r>
              <m:t>130</m:t>
            </m:r>
          </m:e>
          <m:sup>
            <m:r>
              <m:t>∘</m:t>
            </m:r>
          </m:sup>
        </m:sSup>
      </m:oMath>
      <w:r>
        <w:rPr>
          <w:rFonts w:ascii="Times New Roman" w:hAnsi="Times New Roman"/>
          <w:b w:val="0"/>
          <w:i w:val="0"/>
          <w:color w:val="000000"/>
          <w:sz w:val="23"/>
        </w:rPr>
        <w:t xml:space="preserve"> (kề bù).</w:t>
      </w:r>
    </w:p>
    <w:p>
      <w:pPr>
        <w:spacing w:line="276" w:lineRule="auto" w:before="20" w:after="40"/>
      </w:pPr>
      <w:r>
        <w:rPr>
          <w:rFonts w:ascii="Times New Roman" w:hAnsi="Times New Roman"/>
          <w:b/>
          <w:i w:val="0"/>
          <w:color w:val="000000"/>
          <w:sz w:val="23"/>
        </w:rPr>
        <w:t xml:space="preserve">Câu 9 (1,25đ): </w:t>
      </w:r>
      <w:r>
        <w:rPr>
          <w:rFonts w:ascii="Times New Roman" w:hAnsi="Times New Roman"/>
          <w:b w:val="0"/>
          <w:i w:val="0"/>
          <w:color w:val="000000"/>
          <w:sz w:val="23"/>
        </w:rPr>
        <w:t xml:space="preserve">a) </w:t>
      </w:r>
      <m:oMath xmlns:mml="http://www.w3.org/1998/Math/MathML">
        <m:r>
          <m:t>x=−</m:t>
        </m:r>
        <m:f>
          <m:fPr>
            <m:type m:val="bar"/>
          </m:fPr>
          <m:num>
            <m:r>
              <m:t>7</m:t>
            </m:r>
          </m:num>
          <m:den>
            <m:r>
              <m:t>10</m:t>
            </m:r>
          </m:den>
        </m:f>
        <m:r>
          <m:t>+</m:t>
        </m:r>
        <m:f>
          <m:fPr>
            <m:type m:val="bar"/>
          </m:fPr>
          <m:num>
            <m:r>
              <m:t>4</m:t>
            </m:r>
          </m:num>
          <m:den>
            <m:r>
              <m:t>10</m:t>
            </m:r>
          </m:den>
        </m:f>
        <m:r>
          <m:t>=−</m:t>
        </m:r>
        <m:f>
          <m:fPr>
            <m:type m:val="bar"/>
          </m:fPr>
          <m:num>
            <m:r>
              <m:t>3</m:t>
            </m:r>
          </m:num>
          <m:den>
            <m:r>
              <m:t>10</m:t>
            </m:r>
          </m:den>
        </m:f>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f>
          <m:fPr>
            <m:type m:val="bar"/>
          </m:fPr>
          <m:num>
            <m:r>
              <m:t>2</m:t>
            </m:r>
          </m:num>
          <m:den>
            <m:r>
              <m:t>5</m:t>
            </m:r>
          </m:den>
        </m:f>
        <m:r>
          <m:t>x=</m:t>
        </m:r>
        <m:f>
          <m:fPr>
            <m:type m:val="bar"/>
          </m:fPr>
          <m:num>
            <m:r>
              <m:t>1</m:t>
            </m:r>
          </m:num>
          <m:den>
            <m:r>
              <m:t>3</m:t>
            </m:r>
          </m:den>
        </m:f>
        <m:r>
          <m:t>−</m:t>
        </m:r>
        <m:f>
          <m:fPr>
            <m:type m:val="bar"/>
          </m:fPr>
          <m:num>
            <m:r>
              <m:t>1</m:t>
            </m:r>
          </m:num>
          <m:den>
            <m:r>
              <m:t>2</m:t>
            </m:r>
          </m:den>
        </m:f>
        <m:r>
          <m:t>=−</m:t>
        </m:r>
        <m:f>
          <m:fPr>
            <m:type m:val="bar"/>
          </m:fPr>
          <m:num>
            <m:r>
              <m:t>1</m:t>
            </m:r>
          </m:num>
          <m:den>
            <m:r>
              <m:t>6</m:t>
            </m:r>
          </m:den>
        </m:f>
        <m:r>
          <m:t>⇒x=−</m:t>
        </m:r>
        <m:f>
          <m:fPr>
            <m:type m:val="bar"/>
          </m:fPr>
          <m:num>
            <m:r>
              <m:t>1</m:t>
            </m:r>
          </m:num>
          <m:den>
            <m:r>
              <m:t>6</m:t>
            </m:r>
          </m:den>
        </m:f>
        <m:r>
          <m:t>:</m:t>
        </m:r>
        <m:f>
          <m:fPr>
            <m:type m:val="bar"/>
          </m:fPr>
          <m:num>
            <m:r>
              <m:t>2</m:t>
            </m:r>
          </m:num>
          <m:den>
            <m:r>
              <m:t>5</m:t>
            </m:r>
          </m:den>
        </m:f>
        <m:r>
          <m:t>=−</m:t>
        </m:r>
        <m:f>
          <m:fPr>
            <m:type m:val="bar"/>
          </m:fPr>
          <m:num>
            <m:r>
              <m:t>5</m:t>
            </m:r>
          </m:num>
          <m:den>
            <m:r>
              <m:t>12</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(1,0đ): </w:t>
      </w:r>
      <w:r>
        <w:rPr>
          <w:rFonts w:ascii="Times New Roman" w:hAnsi="Times New Roman"/>
          <w:b w:val="0"/>
          <w:i w:val="0"/>
          <w:color w:val="000000"/>
          <w:sz w:val="23"/>
        </w:rPr>
        <w:t xml:space="preserve">a) </w:t>
      </w:r>
      <m:oMath xmlns:mml="http://www.w3.org/1998/Math/MathML">
        <m:r>
          <m:t>ΔABD=ΔAED</m:t>
        </m:r>
      </m:oMath>
      <w:r>
        <w:rPr>
          <w:rFonts w:ascii="Times New Roman" w:hAnsi="Times New Roman"/>
          <w:b w:val="0"/>
          <w:i w:val="0"/>
          <w:color w:val="000000"/>
          <w:sz w:val="23"/>
        </w:rPr>
        <w:t xml:space="preserve"> (c-g-c).</w:t>
      </w:r>
    </w:p>
    <w:p>
      <w:pPr>
        <w:spacing w:line="276" w:lineRule="auto" w:before="20" w:after="40"/>
      </w:pPr>
      <w:r>
        <w:rPr>
          <w:rFonts w:ascii="Times New Roman" w:hAnsi="Times New Roman"/>
          <w:b w:val="0"/>
          <w:i w:val="0"/>
          <w:color w:val="000000"/>
          <w:sz w:val="23"/>
        </w:rPr>
        <w:t xml:space="preserve">b) </w:t>
      </w:r>
      <m:oMath xmlns:mml="http://www.w3.org/1998/Math/MathML">
        <m:r>
          <m:t>ΔABI=ΔAEI</m:t>
        </m:r>
      </m:oMath>
      <w:r>
        <w:rPr>
          <w:rFonts w:ascii="Times New Roman" w:hAnsi="Times New Roman"/>
          <w:b w:val="0"/>
          <w:i w:val="0"/>
          <w:color w:val="000000"/>
          <w:sz w:val="23"/>
        </w:rPr>
        <w:t xml:space="preserve"> (c-g-c) </w:t>
      </w:r>
      <m:oMath xmlns:mml="http://www.w3.org/1998/Math/MathML">
        <m:r>
          <m:t>⇒</m:t>
        </m:r>
        <m:acc>
          <m:accPr>
            <m:chr m:val="̂"/>
          </m:accPr>
          <m:e>
            <m:sSub>
              <m:e>
                <m:r>
                  <m:t>I</m:t>
                </m:r>
              </m:e>
              <m:sub>
                <m:r>
                  <m:t>1</m:t>
                </m:r>
              </m:sub>
            </m:sSub>
          </m:e>
        </m:acc>
        <m:r>
          <m:t>=</m:t>
        </m:r>
        <m:acc>
          <m:accPr>
            <m:chr m:val="̂"/>
          </m:accPr>
          <m:e>
            <m:sSub>
              <m:e>
                <m:r>
                  <m:t>I</m:t>
                </m:r>
              </m:e>
              <m:sub>
                <m:r>
                  <m:t>2</m:t>
                </m:r>
              </m:sub>
            </m:sSub>
          </m:e>
        </m:acc>
        <m:r>
          <m:t>=</m:t>
        </m:r>
        <m:sSup>
          <m:e>
            <m:r>
              <m:t>90</m:t>
            </m:r>
          </m:e>
          <m:sup>
            <m:r>
              <m:t>∘</m:t>
            </m:r>
          </m:sup>
        </m:sSup>
        <m:r>
          <m:t>⇒AD⟂BE</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11 (0,75đ): </w:t>
      </w:r>
      <w:r>
        <w:rPr>
          <w:rFonts w:ascii="Times New Roman" w:hAnsi="Times New Roman"/>
          <w:b w:val="0"/>
          <w:i w:val="0"/>
          <w:color w:val="000000"/>
          <w:sz w:val="23"/>
        </w:rPr>
        <w:t xml:space="preserve">a) Tiền mua vở: </w:t>
      </w:r>
      <m:oMath xmlns:mml="http://www.w3.org/1998/Math/MathML">
        <m:r>
          <m:t>12·8</m:t>
        </m:r>
        <m:r>
          <m:rPr>
            <m:nor/>
          </m:rPr>
          <m:t> </m:t>
        </m:r>
        <m:r>
          <m:t>000=96</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Giá một cây bút: </w:t>
      </w:r>
      <m:oMath xmlns:mml="http://www.w3.org/1998/Math/MathML">
        <m:r>
          <m:t>8</m:t>
        </m:r>
        <m:r>
          <m:rPr>
            <m:nor/>
          </m:rPr>
          <m:t> </m:t>
        </m:r>
        <m:r>
          <m:t>000·</m:t>
        </m:r>
        <m:f>
          <m:fPr>
            <m:type m:val="bar"/>
          </m:fPr>
          <m:num>
            <m:r>
              <m:t>5</m:t>
            </m:r>
          </m:num>
          <m:den>
            <m:r>
              <m:t>8</m:t>
            </m:r>
          </m:den>
        </m:f>
        <m:r>
          <m:t>=5</m:t>
        </m:r>
        <m:r>
          <m:rPr>
            <m:nor/>
          </m:rPr>
          <m:t> </m:t>
        </m:r>
        <m:r>
          <m:t>000</m:t>
        </m:r>
        <m:r>
          <m:rPr>
            <m:nor/>
          </m:rPr>
          <m:t> (đồng)</m:t>
        </m:r>
      </m:oMath>
      <w:r>
        <w:rPr>
          <w:rFonts w:ascii="Times New Roman" w:hAnsi="Times New Roman"/>
          <w:b w:val="0"/>
          <w:i w:val="0"/>
          <w:color w:val="000000"/>
          <w:sz w:val="23"/>
        </w:rPr>
        <w:t xml:space="preserve">. Tiền mua </w:t>
      </w:r>
      <m:oMath xmlns:mml="http://www.w3.org/1998/Math/MathML">
        <m:r>
          <m:t>6</m:t>
        </m:r>
      </m:oMath>
      <w:r>
        <w:rPr>
          <w:rFonts w:ascii="Times New Roman" w:hAnsi="Times New Roman"/>
          <w:b w:val="0"/>
          <w:i w:val="0"/>
          <w:color w:val="000000"/>
          <w:sz w:val="23"/>
        </w:rPr>
        <w:t xml:space="preserve"> cây bút: </w:t>
      </w:r>
      <m:oMath xmlns:mml="http://www.w3.org/1998/Math/MathML">
        <m:r>
          <m:t>6·5</m:t>
        </m:r>
        <m:r>
          <m:rPr>
            <m:nor/>
          </m:rPr>
          <m:t> </m:t>
        </m:r>
        <m:r>
          <m:t>000=30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tiền: </w:t>
      </w:r>
      <m:oMath xmlns:mml="http://www.w3.org/1998/Math/MathML">
        <m:r>
          <m:t>96</m:t>
        </m:r>
        <m:r>
          <m:rPr>
            <m:nor/>
          </m:rPr>
          <m:t> </m:t>
        </m:r>
        <m:r>
          <m:t>000+30</m:t>
        </m:r>
        <m:r>
          <m:rPr>
            <m:nor/>
          </m:rPr>
          <m:t> </m:t>
        </m:r>
        <m:r>
          <m:t>000=126</m:t>
        </m:r>
        <m:r>
          <m:rPr>
            <m:nor/>
          </m:rPr>
          <m:t> </m:t>
        </m:r>
        <m:r>
          <m:t>000</m:t>
        </m:r>
        <m:r>
          <m:rPr>
            <m:nor/>
          </m:rPr>
          <m:t> (đồng)</m:t>
        </m:r>
      </m:oMath>
      <w:r>
        <w:rPr>
          <w:rFonts w:ascii="Times New Roman" w:hAnsi="Times New Roman"/>
          <w:b w:val="0"/>
          <w:i w:val="0"/>
          <w:color w:val="000000"/>
          <w:sz w:val="23"/>
        </w:rPr>
        <w:t xml:space="preserve">. Bình đủ tiền trả và còn dư: </w:t>
      </w:r>
      <m:oMath xmlns:mml="http://www.w3.org/1998/Math/MathML">
        <m:r>
          <m:t>150</m:t>
        </m:r>
        <m:r>
          <m:rPr>
            <m:nor/>
          </m:rPr>
          <m:t> </m:t>
        </m:r>
        <m:r>
          <m:t>000−126</m:t>
        </m:r>
        <m:r>
          <m:rPr>
            <m:nor/>
          </m:rPr>
          <m:t> </m:t>
        </m:r>
        <m:r>
          <m:t>000=24</m:t>
        </m:r>
        <m:r>
          <m:rPr>
            <m:nor/>
          </m:rPr>
          <m:t> </m:t>
        </m:r>
        <m:r>
          <m:t>000</m:t>
        </m:r>
        <m:r>
          <m:rPr>
            <m:nor/>
          </m:rPr>
          <m:t> (đồng)</m:t>
        </m:r>
      </m:oMath>
      <w:r>
        <w:rPr>
          <w:rFonts w:ascii="Times New Roman" w:hAnsi="Times New Roman"/>
          <w:b w:val="0"/>
          <w:i w:val="0"/>
          <w:color w:val="000000"/>
          <w:sz w:val="23"/>
        </w:rPr>
        <w:t>.</w:t>
      </w:r>
    </w:p>
    <w:p>
      <w:r>
        <w:br w:type="page"/>
      </w:r>
    </w:p>
    <w:p>
      <w:pPr>
        <w:spacing w:before="120" w:after="40"/>
        <w:jc w:val="center"/>
      </w:pPr>
      <w:r>
        <w:rPr>
          <w:rFonts w:ascii="Times New Roman" w:hAnsi="Times New Roman"/>
          <w:b/>
          <w:i w:val="0"/>
          <w:color w:val="0F172A"/>
          <w:sz w:val="28"/>
        </w:rPr>
        <w:t>ĐỀ ÔN TẬP SỐ 4</w:t>
        <w:br/>
      </w:r>
      <w:r>
        <w:rPr>
          <w:rFonts w:ascii="Times New Roman" w:hAnsi="Times New Roman"/>
          <w:b w:val="0"/>
          <w:i/>
          <w:color w:val="000000"/>
          <w:sz w:val="23"/>
        </w:rPr>
        <w:t>Kiểm tra đánh giá Giữa học kì I — Môn: Toán 7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Câu 1 (1,0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Trong các số sau: </w:t>
      </w:r>
      <m:oMath xmlns:mml="http://www.w3.org/1998/Math/MathML">
        <m:r>
          <m:t>−12;</m:t>
        </m:r>
        <m:r>
          <m:rPr>
            <m:nor/>
          </m:rPr>
          <m:t> </m:t>
        </m:r>
        <m:r>
          <m:t>2,5;</m:t>
        </m:r>
        <m:r>
          <m:rPr>
            <m:nor/>
          </m:rPr>
          <m:t> </m:t>
        </m:r>
        <m:rad>
          <m:radPr>
            <m:degHide m:val="on"/>
          </m:radPr>
          <m:deg/>
          <m:e>
            <m:r>
              <m:t>3</m:t>
            </m:r>
          </m:e>
        </m:rad>
        <m:r>
          <m:t>;</m:t>
        </m:r>
        <m:r>
          <m:rPr>
            <m:nor/>
          </m:rPr>
          <m:t> </m:t>
        </m:r>
        <m:r>
          <m:t>−</m:t>
        </m:r>
        <m:f>
          <m:fPr>
            <m:type m:val="bar"/>
          </m:fPr>
          <m:num>
            <m:r>
              <m:t>4</m:t>
            </m:r>
          </m:num>
          <m:den>
            <m:r>
              <m:t>7</m:t>
            </m:r>
          </m:den>
        </m:f>
        <m:r>
          <m:t>;</m:t>
        </m:r>
        <m:r>
          <m:rPr>
            <m:nor/>
          </m:rPr>
          <m:t> </m:t>
        </m:r>
        <m:r>
          <m:t>0</m:t>
        </m:r>
      </m:oMath>
      <w:r>
        <w:rPr>
          <w:rFonts w:ascii="Times New Roman" w:hAnsi="Times New Roman"/>
          <w:b w:val="0"/>
          <w:i w:val="0"/>
          <w:color w:val="000000"/>
          <w:sz w:val="23"/>
        </w:rPr>
        <w:t>, số nào là số hữu tỉ?</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số đối của mỗi số hữu tỉ sau: </w:t>
      </w:r>
      <m:oMath xmlns:mml="http://www.w3.org/1998/Math/MathML">
        <m:f>
          <m:fPr>
            <m:type m:val="bar"/>
          </m:fPr>
          <m:num>
            <m:r>
              <m:t>7</m:t>
            </m:r>
          </m:num>
          <m:den>
            <m:r>
              <m:t>10</m:t>
            </m:r>
          </m:den>
        </m:f>
        <m:r>
          <m:t>;</m:t>
        </m:r>
        <m:r>
          <m:rPr>
            <m:nor/>
          </m:rPr>
          <m:t> </m:t>
        </m:r>
        <m:r>
          <m:t>−1,8;</m:t>
        </m:r>
        <m:r>
          <m:rPr>
            <m:nor/>
          </m:rPr>
          <m:t> </m:t>
        </m:r>
        <m:r>
          <m:t>−4</m:t>
        </m:r>
        <m:f>
          <m:fPr>
            <m:type m:val="bar"/>
          </m:fPr>
          <m:num>
            <m:r>
              <m:t>1</m:t>
            </m:r>
          </m:num>
          <m:den>
            <m:r>
              <m:t>5</m:t>
            </m:r>
          </m:den>
        </m:f>
        <m:r>
          <m:t>;</m:t>
        </m:r>
        <m:r>
          <m:rPr>
            <m:nor/>
          </m:rPr>
          <m:t> </m:t>
        </m:r>
        <m:r>
          <m:t>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2 (0,5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Viết biểu thức sau dưới dạng lũy thừa của một số hữu tỉ: </w:t>
      </w:r>
      <m:oMath xmlns:mml="http://www.w3.org/1998/Math/MathML">
        <m:r>
          <m:t>(0,5</m:t>
        </m:r>
        <m:sSup>
          <m:e>
            <m:r>
              <m:t>)</m:t>
            </m:r>
          </m:e>
          <m:sup>
            <m:r>
              <m:t>3</m:t>
            </m:r>
          </m:sup>
        </m:sSup>
        <m:r>
          <m:t>·(0,5</m:t>
        </m:r>
        <m:sSup>
          <m:e>
            <m:r>
              <m:t>)</m:t>
            </m:r>
          </m:e>
          <m:sup>
            <m:r>
              <m:t>5</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Viết biểu thức sau dưới dạng lũy thừa của một số hữu tỉ: </w:t>
      </w:r>
      <m:oMath xmlns:mml="http://www.w3.org/1998/Math/MathML">
        <m:sSup>
          <m:e>
            <m:r>
              <m:t>21</m:t>
            </m:r>
          </m:e>
          <m:sup>
            <m:r>
              <m:t>14</m:t>
            </m:r>
          </m:sup>
        </m:sSup>
        <m:r>
          <m:t>:</m:t>
        </m:r>
        <m:sSup>
          <m:e>
            <m:r>
              <m:t>21</m:t>
            </m:r>
          </m:e>
          <m:sup>
            <m:r>
              <m:t>11</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 điểm). </w:t>
      </w:r>
      <w:r>
        <w:rPr>
          <w:rFonts w:ascii="Times New Roman" w:hAnsi="Times New Roman"/>
          <w:b w:val="0"/>
          <w:i w:val="0"/>
          <w:color w:val="000000"/>
          <w:sz w:val="23"/>
        </w:rPr>
        <w:t>Cho hình vẽ bên. Hãy nêu ra hai cặp góc đồng vị có trong hình vẽ.</w:t>
      </w:r>
    </w:p>
    <w:p>
      <w:pPr>
        <w:spacing w:before="40" w:after="80"/>
        <w:jc w:val="center"/>
      </w:pPr>
      <w:r>
        <w:drawing>
          <wp:inline xmlns:a="http://schemas.openxmlformats.org/drawingml/2006/main" xmlns:pic="http://schemas.openxmlformats.org/drawingml/2006/picture">
            <wp:extent cx="3108960" cy="2283808"/>
            <wp:docPr id="13" name="Picture 13"/>
            <wp:cNvGraphicFramePr>
              <a:graphicFrameLocks noChangeAspect="1"/>
            </wp:cNvGraphicFramePr>
            <a:graphic>
              <a:graphicData uri="http://schemas.openxmlformats.org/drawingml/2006/picture">
                <pic:pic>
                  <pic:nvPicPr>
                    <pic:cNvPr id="0" name="hinh_c3_de1.png"/>
                    <pic:cNvPicPr/>
                  </pic:nvPicPr>
                  <pic:blipFill>
                    <a:blip r:embed="rId9"/>
                    <a:stretch>
                      <a:fillRect/>
                    </a:stretch>
                  </pic:blipFill>
                  <pic:spPr>
                    <a:xfrm>
                      <a:off x="0" y="0"/>
                      <a:ext cx="3108960" cy="228380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4 (1,0 điểm). </w:t>
      </w:r>
      <w:r>
        <w:rPr>
          <w:rFonts w:ascii="Times New Roman" w:hAnsi="Times New Roman"/>
          <w:b w:val="0"/>
          <w:i w:val="0"/>
          <w:color w:val="000000"/>
          <w:sz w:val="23"/>
        </w:rPr>
        <w:t>Cho định lí: "Nếu hai đường thẳng phân biệt cùng vuông góc với một đường thẳng thứ ba thì chúng song song với nhau." Hãy vẽ hình minh họa, ghi Giả thiết và Kết luận của định lí trên bằng kí hiệu toán học.</w:t>
      </w:r>
    </w:p>
    <w:p>
      <w:pPr>
        <w:spacing w:before="40" w:after="80"/>
        <w:jc w:val="center"/>
      </w:pPr>
      <w:r>
        <w:drawing>
          <wp:inline xmlns:a="http://schemas.openxmlformats.org/drawingml/2006/main" xmlns:pic="http://schemas.openxmlformats.org/drawingml/2006/picture">
            <wp:extent cx="2743200" cy="2199048"/>
            <wp:docPr id="14" name="Picture 14"/>
            <wp:cNvGraphicFramePr>
              <a:graphicFrameLocks noChangeAspect="1"/>
            </wp:cNvGraphicFramePr>
            <a:graphic>
              <a:graphicData uri="http://schemas.openxmlformats.org/drawingml/2006/picture">
                <pic:pic>
                  <pic:nvPicPr>
                    <pic:cNvPr id="0" name="hinh_c4_de1.png"/>
                    <pic:cNvPicPr/>
                  </pic:nvPicPr>
                  <pic:blipFill>
                    <a:blip r:embed="rId10"/>
                    <a:stretch>
                      <a:fillRect/>
                    </a:stretch>
                  </pic:blipFill>
                  <pic:spPr>
                    <a:xfrm>
                      <a:off x="0" y="0"/>
                      <a:ext cx="2743200" cy="219904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5 (0,5 điểm). </w:t>
      </w:r>
      <w:r>
        <w:rPr>
          <w:rFonts w:ascii="Times New Roman" w:hAnsi="Times New Roman"/>
          <w:b w:val="0"/>
          <w:i w:val="0"/>
          <w:color w:val="000000"/>
          <w:sz w:val="23"/>
        </w:rPr>
        <w:t xml:space="preserve">Tính giá trị của các căn bậc hai số học sau: </w:t>
      </w:r>
      <m:oMath xmlns:mml="http://www.w3.org/1998/Math/MathML">
        <m:rad>
          <m:radPr>
            <m:degHide m:val="on"/>
          </m:radPr>
          <m:deg/>
          <m:e>
            <m:r>
              <m:t>81</m:t>
            </m:r>
          </m:e>
        </m:rad>
        <m:r>
          <m:t>;</m:t>
        </m:r>
        <m:r>
          <m:rPr>
            <m:nor/>
          </m:rPr>
          <m:t> </m:t>
        </m:r>
        <m:rad>
          <m:radPr>
            <m:degHide m:val="on"/>
          </m:radPr>
          <m:deg/>
          <m:e>
            <m:r>
              <m:t>0,16</m:t>
            </m:r>
          </m:e>
        </m:rad>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 điểm). </w:t>
      </w:r>
      <w:r>
        <w:rPr>
          <w:rFonts w:ascii="Times New Roman" w:hAnsi="Times New Roman"/>
          <w:b w:val="0"/>
          <w:i w:val="0"/>
          <w:color w:val="000000"/>
          <w:sz w:val="23"/>
        </w:rPr>
        <w:t xml:space="preserve">Cho </w:t>
      </w:r>
      <m:oMath xmlns:mml="http://www.w3.org/1998/Math/MathML">
        <m:r>
          <m:t>ΔMNP</m:t>
        </m:r>
      </m:oMath>
      <w:r>
        <w:rPr>
          <w:rFonts w:ascii="Times New Roman" w:hAnsi="Times New Roman"/>
          <w:b w:val="0"/>
          <w:i w:val="0"/>
          <w:color w:val="000000"/>
          <w:sz w:val="23"/>
        </w:rPr>
        <w:t xml:space="preserve"> có </w:t>
      </w:r>
      <m:oMath xmlns:mml="http://www.w3.org/1998/Math/MathML">
        <m:acc>
          <m:accPr>
            <m:chr m:val="̂"/>
          </m:accPr>
          <m:e>
            <m:r>
              <m:t>M</m:t>
            </m:r>
          </m:e>
        </m:acc>
        <m:r>
          <m:t>=</m:t>
        </m:r>
        <m:sSup>
          <m:e>
            <m:r>
              <m:t>65</m:t>
            </m:r>
          </m:e>
          <m:sup>
            <m:r>
              <m:t>∘</m:t>
            </m:r>
          </m:sup>
        </m:sSup>
        <m:r>
          <m:t>,</m:t>
        </m:r>
        <m:r>
          <m:rPr>
            <m:nor/>
          </m:rPr>
          <m:t> </m:t>
        </m:r>
        <m:acc>
          <m:accPr>
            <m:chr m:val="̂"/>
          </m:accPr>
          <m:e>
            <m:r>
              <m:t>N</m:t>
            </m:r>
          </m:e>
        </m:acc>
        <m:r>
          <m:t>=</m:t>
        </m:r>
        <m:sSup>
          <m:e>
            <m:r>
              <m:t>55</m:t>
            </m:r>
          </m:e>
          <m:sup>
            <m:r>
              <m:t>∘</m:t>
            </m:r>
          </m:sup>
        </m:sSup>
      </m:oMath>
      <w:r>
        <w:rPr>
          <w:rFonts w:ascii="Times New Roman" w:hAnsi="Times New Roman"/>
          <w:b w:val="0"/>
          <w:i w:val="0"/>
          <w:color w:val="000000"/>
          <w:sz w:val="23"/>
        </w:rPr>
        <w:t xml:space="preserve">. Tính số đo của góc </w:t>
      </w:r>
      <m:oMath xmlns:mml="http://www.w3.org/1998/Math/MathML">
        <m:acc>
          <m:accPr>
            <m:chr m:val="̂"/>
          </m:accPr>
          <m:e>
            <m:r>
              <m:t>P</m:t>
            </m:r>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7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Thực hiện phép tính: </w:t>
      </w:r>
      <m:oMath xmlns:mml="http://www.w3.org/1998/Math/MathML">
        <m:r>
          <m:t>A=</m:t>
        </m:r>
        <m:sSup>
          <m:e>
            <m:r>
              <m:t>(−</m:t>
            </m:r>
            <m:f>
              <m:fPr>
                <m:type m:val="bar"/>
              </m:fPr>
              <m:num>
                <m:r>
                  <m:t>1</m:t>
                </m:r>
              </m:num>
              <m:den>
                <m:r>
                  <m:t>3</m:t>
                </m:r>
              </m:den>
            </m:f>
            <m:r>
              <m:t>)</m:t>
            </m:r>
          </m:e>
          <m:sup>
            <m:r>
              <m:t>2</m:t>
            </m:r>
          </m:sup>
        </m:sSup>
        <m:r>
          <m:t>+</m:t>
        </m:r>
        <m:f>
          <m:fPr>
            <m:type m:val="bar"/>
          </m:fPr>
          <m:num>
            <m:r>
              <m:t>8</m:t>
            </m:r>
          </m:num>
          <m:den>
            <m:r>
              <m:t>9</m:t>
            </m:r>
          </m:den>
        </m:f>
        <m:r>
          <m:t>−</m:t>
        </m:r>
        <m:sSup>
          <m:e>
            <m:r>
              <m:t>(</m:t>
            </m:r>
            <m:f>
              <m:fPr>
                <m:type m:val="bar"/>
              </m:fPr>
              <m:num>
                <m:r>
                  <m:t>2</m:t>
                </m:r>
              </m:num>
              <m:den>
                <m:r>
                  <m:t>3</m:t>
                </m:r>
              </m:den>
            </m:f>
            <m:r>
              <m:t>)</m:t>
            </m:r>
          </m:e>
          <m:sup>
            <m:r>
              <m:t>0</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Thực hiện phép tính một cách hợp lí: </w:t>
      </w:r>
      <m:oMath xmlns:mml="http://www.w3.org/1998/Math/MathML">
        <m:r>
          <m:t>B=</m:t>
        </m:r>
        <m:f>
          <m:fPr>
            <m:type m:val="bar"/>
          </m:fPr>
          <m:num>
            <m:r>
              <m:t>−5</m:t>
            </m:r>
          </m:num>
          <m:den>
            <m:r>
              <m:t>13</m:t>
            </m:r>
          </m:den>
        </m:f>
        <m:r>
          <m:t>·</m:t>
        </m:r>
        <m:f>
          <m:fPr>
            <m:type m:val="bar"/>
          </m:fPr>
          <m:num>
            <m:r>
              <m:t>4</m:t>
            </m:r>
          </m:num>
          <m:den>
            <m:r>
              <m:t>9</m:t>
            </m:r>
          </m:den>
        </m:f>
        <m:r>
          <m:t>+</m:t>
        </m:r>
        <m:f>
          <m:fPr>
            <m:type m:val="bar"/>
          </m:fPr>
          <m:num>
            <m:r>
              <m:t>−5</m:t>
            </m:r>
          </m:num>
          <m:den>
            <m:r>
              <m:t>13</m:t>
            </m:r>
          </m:den>
        </m:f>
        <m:r>
          <m:t>·</m:t>
        </m:r>
        <m:f>
          <m:fPr>
            <m:type m:val="bar"/>
          </m:fPr>
          <m:num>
            <m:r>
              <m:t>5</m:t>
            </m:r>
          </m:num>
          <m:den>
            <m:r>
              <m:t>9</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 điểm). </w:t>
      </w:r>
      <w:r>
        <w:rPr>
          <w:rFonts w:ascii="Times New Roman" w:hAnsi="Times New Roman"/>
          <w:b w:val="0"/>
          <w:i w:val="0"/>
          <w:color w:val="000000"/>
          <w:sz w:val="23"/>
        </w:rPr>
        <w:t xml:space="preserve">Cho hình vẽ bên, biết đường thẳng </w:t>
      </w:r>
      <m:oMath xmlns:mml="http://www.w3.org/1998/Math/MathML">
        <m:r>
          <m:t>a∥b</m:t>
        </m:r>
      </m:oMath>
      <w:r>
        <w:rPr>
          <w:rFonts w:ascii="Times New Roman" w:hAnsi="Times New Roman"/>
          <w:b w:val="0"/>
          <w:i w:val="0"/>
          <w:color w:val="000000"/>
          <w:sz w:val="23"/>
        </w:rPr>
        <w:t xml:space="preserve"> và </w:t>
      </w:r>
      <m:oMath xmlns:mml="http://www.w3.org/1998/Math/MathML">
        <m:acc>
          <m:accPr>
            <m:chr m:val="̂"/>
          </m:accPr>
          <m:e>
            <m:sSub>
              <m:e>
                <m:r>
                  <m:t>M</m:t>
                </m:r>
              </m:e>
              <m:sub>
                <m:r>
                  <m:t>1</m:t>
                </m:r>
              </m:sub>
            </m:sSub>
          </m:e>
        </m:acc>
        <m:r>
          <m:t>=</m:t>
        </m:r>
        <m:sSup>
          <m:e>
            <m:r>
              <m:t>70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Tính số đo góc </w:t>
      </w:r>
      <m:oMath xmlns:mml="http://www.w3.org/1998/Math/MathML">
        <m:acc>
          <m:accPr>
            <m:chr m:val="̂"/>
          </m:accPr>
          <m:e>
            <m:sSub>
              <m:e>
                <m:r>
                  <m:t>N</m:t>
                </m:r>
              </m:e>
              <m:sub>
                <m:r>
                  <m:t>1</m:t>
                </m:r>
              </m:sub>
            </m:sSub>
          </m:e>
        </m:acc>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Tính số đo góc </w:t>
      </w:r>
      <m:oMath xmlns:mml="http://www.w3.org/1998/Math/MathML">
        <m:acc>
          <m:accPr>
            <m:chr m:val="̂"/>
          </m:accPr>
          <m:e>
            <m:r>
              <m:t>MNb</m:t>
            </m:r>
          </m:e>
        </m:acc>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3108960" cy="2268701"/>
            <wp:docPr id="15" name="Picture 15"/>
            <wp:cNvGraphicFramePr>
              <a:graphicFrameLocks noChangeAspect="1"/>
            </wp:cNvGraphicFramePr>
            <a:graphic>
              <a:graphicData uri="http://schemas.openxmlformats.org/drawingml/2006/picture">
                <pic:pic>
                  <pic:nvPicPr>
                    <pic:cNvPr id="0" name="hinh_c8_de4.png"/>
                    <pic:cNvPicPr/>
                  </pic:nvPicPr>
                  <pic:blipFill>
                    <a:blip r:embed="rId14"/>
                    <a:stretch>
                      <a:fillRect/>
                    </a:stretch>
                  </pic:blipFill>
                  <pic:spPr>
                    <a:xfrm>
                      <a:off x="0" y="0"/>
                      <a:ext cx="3108960" cy="2268701"/>
                    </a:xfrm>
                    <a:prstGeom prst="rect"/>
                  </pic:spPr>
                </pic:pic>
              </a:graphicData>
            </a:graphic>
          </wp:inline>
        </w:drawing>
      </w:r>
    </w:p>
    <w:p>
      <w:pPr>
        <w:spacing w:line="276" w:lineRule="auto" w:before="20" w:after="60"/>
      </w:pPr>
      <w:r>
        <w:rPr>
          <w:rFonts w:ascii="Times New Roman" w:hAnsi="Times New Roman"/>
          <w:b/>
          <w:i w:val="0"/>
          <w:color w:val="000000"/>
          <w:sz w:val="23"/>
        </w:rPr>
        <w:t>Câu 9 (1,25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r>
          <m:t>x−</m:t>
        </m:r>
        <m:f>
          <m:fPr>
            <m:type m:val="bar"/>
          </m:fPr>
          <m:num>
            <m:r>
              <m:t>1</m:t>
            </m:r>
          </m:num>
          <m:den>
            <m:r>
              <m:t>4</m:t>
            </m:r>
          </m:den>
        </m:f>
        <m:r>
          <m:t>=−</m:t>
        </m:r>
        <m:f>
          <m:fPr>
            <m:type m:val="bar"/>
          </m:fPr>
          <m:num>
            <m:r>
              <m:t>5</m:t>
            </m:r>
          </m:num>
          <m:den>
            <m:r>
              <m:t>8</m:t>
            </m:r>
          </m:den>
        </m:f>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f>
          <m:fPr>
            <m:type m:val="bar"/>
          </m:fPr>
          <m:num>
            <m:r>
              <m:t>2</m:t>
            </m:r>
          </m:num>
          <m:den>
            <m:r>
              <m:t>3</m:t>
            </m:r>
          </m:den>
        </m:f>
        <m:r>
          <m:t>−</m:t>
        </m:r>
        <m:f>
          <m:fPr>
            <m:type m:val="bar"/>
          </m:fPr>
          <m:num>
            <m:r>
              <m:t>1</m:t>
            </m:r>
          </m:num>
          <m:den>
            <m:r>
              <m:t>2</m:t>
            </m:r>
          </m:den>
        </m:f>
        <m:r>
          <m:t>x=</m:t>
        </m:r>
        <m:f>
          <m:fPr>
            <m:type m:val="bar"/>
          </m:fPr>
          <m:num>
            <m:r>
              <m:t>3</m:t>
            </m:r>
          </m:num>
          <m:den>
            <m:r>
              <m:t>4</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 điểm). </w:t>
      </w:r>
      <w:r>
        <w:rPr>
          <w:rFonts w:ascii="Times New Roman" w:hAnsi="Times New Roman"/>
          <w:b w:val="0"/>
          <w:i w:val="0"/>
          <w:color w:val="000000"/>
          <w:sz w:val="23"/>
        </w:rPr>
        <w:t xml:space="preserve">Cho </w:t>
      </w:r>
      <m:oMath xmlns:mml="http://www.w3.org/1998/Math/MathML">
        <m:r>
          <m:t>ΔABC</m:t>
        </m:r>
      </m:oMath>
      <w:r>
        <w:rPr>
          <w:rFonts w:ascii="Times New Roman" w:hAnsi="Times New Roman"/>
          <w:b w:val="0"/>
          <w:i w:val="0"/>
          <w:color w:val="000000"/>
          <w:sz w:val="23"/>
        </w:rPr>
        <w:t xml:space="preserve"> có </w:t>
      </w:r>
      <m:oMath xmlns:mml="http://www.w3.org/1998/Math/MathML">
        <m:r>
          <m:t>AB&lt;AC</m:t>
        </m:r>
      </m:oMath>
      <w:r>
        <w:rPr>
          <w:rFonts w:ascii="Times New Roman" w:hAnsi="Times New Roman"/>
          <w:b w:val="0"/>
          <w:i w:val="0"/>
          <w:color w:val="000000"/>
          <w:sz w:val="23"/>
        </w:rPr>
        <w:t xml:space="preserve">, tia phân giác </w:t>
      </w:r>
      <m:oMath xmlns:mml="http://www.w3.org/1998/Math/MathML">
        <m:r>
          <m:t>AD</m:t>
        </m:r>
      </m:oMath>
      <w:r>
        <w:rPr>
          <w:rFonts w:ascii="Times New Roman" w:hAnsi="Times New Roman"/>
          <w:b w:val="0"/>
          <w:i w:val="0"/>
          <w:color w:val="000000"/>
          <w:sz w:val="23"/>
        </w:rPr>
        <w:t xml:space="preserve"> của góc </w:t>
      </w:r>
      <m:oMath xmlns:mml="http://www.w3.org/1998/Math/MathML">
        <m:acc>
          <m:accPr>
            <m:chr m:val="̂"/>
          </m:accPr>
          <m:e>
            <m:r>
              <m:t>BAC</m:t>
            </m:r>
          </m:e>
        </m:acc>
      </m:oMath>
      <w:r>
        <w:rPr>
          <w:rFonts w:ascii="Times New Roman" w:hAnsi="Times New Roman"/>
          <w:b w:val="0"/>
          <w:i w:val="0"/>
          <w:color w:val="000000"/>
          <w:sz w:val="23"/>
        </w:rPr>
        <w:t xml:space="preserve"> (</w:t>
      </w:r>
      <m:oMath xmlns:mml="http://www.w3.org/1998/Math/MathML">
        <m:r>
          <m:t>D∈BC</m:t>
        </m:r>
      </m:oMath>
      <w:r>
        <w:rPr>
          <w:rFonts w:ascii="Times New Roman" w:hAnsi="Times New Roman"/>
          <w:b w:val="0"/>
          <w:i w:val="0"/>
          <w:color w:val="000000"/>
          <w:sz w:val="23"/>
        </w:rPr>
        <w:t xml:space="preserve">). Trên cạnh </w:t>
      </w:r>
      <m:oMath xmlns:mml="http://www.w3.org/1998/Math/MathML">
        <m:r>
          <m:t>AC</m:t>
        </m:r>
      </m:oMath>
      <w:r>
        <w:rPr>
          <w:rFonts w:ascii="Times New Roman" w:hAnsi="Times New Roman"/>
          <w:b w:val="0"/>
          <w:i w:val="0"/>
          <w:color w:val="000000"/>
          <w:sz w:val="23"/>
        </w:rPr>
        <w:t xml:space="preserve"> lấy điểm </w:t>
      </w:r>
      <m:oMath xmlns:mml="http://www.w3.org/1998/Math/MathML">
        <m:r>
          <m:t>E</m:t>
        </m:r>
      </m:oMath>
      <w:r>
        <w:rPr>
          <w:rFonts w:ascii="Times New Roman" w:hAnsi="Times New Roman"/>
          <w:b w:val="0"/>
          <w:i w:val="0"/>
          <w:color w:val="000000"/>
          <w:sz w:val="23"/>
        </w:rPr>
        <w:t xml:space="preserve"> sao cho </w:t>
      </w:r>
      <m:oMath xmlns:mml="http://www.w3.org/1998/Math/MathML">
        <m:r>
          <m:t>AE=AB</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Vẽ lại hình và chứng minh </w:t>
      </w:r>
      <m:oMath xmlns:mml="http://www.w3.org/1998/Math/MathML">
        <m:r>
          <m:t>ΔABD=ΔAED</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Gọi </w:t>
      </w:r>
      <m:oMath xmlns:mml="http://www.w3.org/1998/Math/MathML">
        <m:r>
          <m:t>I</m:t>
        </m:r>
      </m:oMath>
      <w:r>
        <w:rPr>
          <w:rFonts w:ascii="Times New Roman" w:hAnsi="Times New Roman"/>
          <w:b w:val="0"/>
          <w:i w:val="0"/>
          <w:color w:val="000000"/>
          <w:sz w:val="23"/>
        </w:rPr>
        <w:t xml:space="preserve"> là giao điểm của </w:t>
      </w:r>
      <m:oMath xmlns:mml="http://www.w3.org/1998/Math/MathML">
        <m:r>
          <m:t>AD</m:t>
        </m:r>
      </m:oMath>
      <w:r>
        <w:rPr>
          <w:rFonts w:ascii="Times New Roman" w:hAnsi="Times New Roman"/>
          <w:b w:val="0"/>
          <w:i w:val="0"/>
          <w:color w:val="000000"/>
          <w:sz w:val="23"/>
        </w:rPr>
        <w:t xml:space="preserve"> và </w:t>
      </w:r>
      <m:oMath xmlns:mml="http://www.w3.org/1998/Math/MathML">
        <m:r>
          <m:t>BE</m:t>
        </m:r>
      </m:oMath>
      <w:r>
        <w:rPr>
          <w:rFonts w:ascii="Times New Roman" w:hAnsi="Times New Roman"/>
          <w:b w:val="0"/>
          <w:i w:val="0"/>
          <w:color w:val="000000"/>
          <w:sz w:val="23"/>
        </w:rPr>
        <w:t xml:space="preserve">. Chứng minh </w:t>
      </w:r>
      <m:oMath xmlns:mml="http://www.w3.org/1998/Math/MathML">
        <m:r>
          <m:t>AD⟂BE</m:t>
        </m:r>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2926080" cy="2326324"/>
            <wp:docPr id="16" name="Picture 16"/>
            <wp:cNvGraphicFramePr>
              <a:graphicFrameLocks noChangeAspect="1"/>
            </wp:cNvGraphicFramePr>
            <a:graphic>
              <a:graphicData uri="http://schemas.openxmlformats.org/drawingml/2006/picture">
                <pic:pic>
                  <pic:nvPicPr>
                    <pic:cNvPr id="0" name="hinh_c10_de1.png"/>
                    <pic:cNvPicPr/>
                  </pic:nvPicPr>
                  <pic:blipFill>
                    <a:blip r:embed="rId12"/>
                    <a:stretch>
                      <a:fillRect/>
                    </a:stretch>
                  </pic:blipFill>
                  <pic:spPr>
                    <a:xfrm>
                      <a:off x="0" y="0"/>
                      <a:ext cx="2926080" cy="2326324"/>
                    </a:xfrm>
                    <a:prstGeom prst="rect"/>
                  </pic:spPr>
                </pic:pic>
              </a:graphicData>
            </a:graphic>
          </wp:inline>
        </w:drawing>
      </w:r>
    </w:p>
    <w:p>
      <w:pPr>
        <w:spacing w:line="276" w:lineRule="auto" w:before="20" w:after="40"/>
      </w:pPr>
      <w:r>
        <w:rPr>
          <w:rFonts w:ascii="Times New Roman" w:hAnsi="Times New Roman"/>
          <w:b/>
          <w:i w:val="0"/>
          <w:color w:val="000000"/>
          <w:sz w:val="23"/>
        </w:rPr>
        <w:t xml:space="preserve">Câu 11 (0,75 điểm). </w:t>
      </w:r>
      <w:r>
        <w:rPr>
          <w:rFonts w:ascii="Times New Roman" w:hAnsi="Times New Roman"/>
          <w:b w:val="0"/>
          <w:i w:val="0"/>
          <w:color w:val="000000"/>
          <w:sz w:val="23"/>
        </w:rPr>
        <w:t xml:space="preserve">Chị Mai mang theo </w:t>
      </w:r>
      <m:oMath xmlns:mml="http://www.w3.org/1998/Math/MathML">
        <m:r>
          <m:t>250</m:t>
        </m:r>
        <m:r>
          <m:rPr>
            <m:nor/>
          </m:rPr>
          <m:t> </m:t>
        </m:r>
        <m:r>
          <m:t>000</m:t>
        </m:r>
      </m:oMath>
      <w:r>
        <w:rPr>
          <w:rFonts w:ascii="Times New Roman" w:hAnsi="Times New Roman"/>
          <w:b w:val="0"/>
          <w:i w:val="0"/>
          <w:color w:val="000000"/>
          <w:sz w:val="23"/>
        </w:rPr>
        <w:t xml:space="preserve"> đồng đi chợ mua gạo thơm và đậu xanh:</w:t>
      </w:r>
    </w:p>
    <w:p>
      <w:pPr>
        <w:spacing w:line="276" w:lineRule="auto" w:before="20" w:after="40"/>
      </w:pPr>
      <w:r>
        <w:rPr>
          <w:rFonts w:ascii="Times New Roman" w:hAnsi="Times New Roman"/>
          <w:b w:val="0"/>
          <w:i w:val="0"/>
          <w:color w:val="000000"/>
          <w:sz w:val="23"/>
        </w:rPr>
        <w:t xml:space="preserve">- Chị mua </w:t>
      </w:r>
      <m:oMath xmlns:mml="http://www.w3.org/1998/Math/MathML">
        <m:r>
          <m:t>8</m:t>
        </m:r>
        <m:r>
          <m:rPr>
            <m:nor/>
          </m:rPr>
          <m:t> kg</m:t>
        </m:r>
      </m:oMath>
      <w:r>
        <w:rPr>
          <w:rFonts w:ascii="Times New Roman" w:hAnsi="Times New Roman"/>
          <w:b w:val="0"/>
          <w:i w:val="0"/>
          <w:color w:val="000000"/>
          <w:sz w:val="23"/>
        </w:rPr>
        <w:t xml:space="preserve"> gạo thơm với giá niêm yết </w:t>
      </w:r>
      <m:oMath xmlns:mml="http://www.w3.org/1998/Math/MathML">
        <m:r>
          <m:t>22</m:t>
        </m:r>
        <m:r>
          <m:rPr>
            <m:nor/>
          </m:rPr>
          <m:t> </m:t>
        </m:r>
        <m:r>
          <m:t>000</m:t>
        </m:r>
        <m:r>
          <m:rPr>
            <m:nor/>
          </m:rPr>
          <m:t> đồng/kg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Chị mua </w:t>
      </w:r>
      <m:oMath xmlns:mml="http://www.w3.org/1998/Math/MathML">
        <m:r>
          <m:t>1,5</m:t>
        </m:r>
        <m:r>
          <m:rPr>
            <m:nor/>
          </m:rPr>
          <m:t> kg</m:t>
        </m:r>
      </m:oMath>
      <w:r>
        <w:rPr>
          <w:rFonts w:ascii="Times New Roman" w:hAnsi="Times New Roman"/>
          <w:b w:val="0"/>
          <w:i w:val="0"/>
          <w:color w:val="000000"/>
          <w:sz w:val="23"/>
        </w:rPr>
        <w:t xml:space="preserve"> đậu xanh, biết giá tiền </w:t>
      </w:r>
      <m:oMath xmlns:mml="http://www.w3.org/1998/Math/MathML">
        <m:r>
          <m:t>1</m:t>
        </m:r>
        <m:r>
          <m:rPr>
            <m:nor/>
          </m:rPr>
          <m:t> kg</m:t>
        </m:r>
      </m:oMath>
      <w:r>
        <w:rPr>
          <w:rFonts w:ascii="Times New Roman" w:hAnsi="Times New Roman"/>
          <w:b w:val="0"/>
          <w:i w:val="0"/>
          <w:color w:val="000000"/>
          <w:sz w:val="23"/>
        </w:rPr>
        <w:t xml:space="preserve"> đậu xanh bằng </w:t>
      </w:r>
      <m:oMath xmlns:mml="http://www.w3.org/1998/Math/MathML">
        <m:f>
          <m:fPr>
            <m:type m:val="bar"/>
          </m:fPr>
          <m:num>
            <m:r>
              <m:t>5</m:t>
            </m:r>
          </m:num>
          <m:den>
            <m:r>
              <m:t>2</m:t>
            </m:r>
          </m:den>
        </m:f>
      </m:oMath>
      <w:r>
        <w:rPr>
          <w:rFonts w:ascii="Times New Roman" w:hAnsi="Times New Roman"/>
          <w:b w:val="0"/>
          <w:i w:val="0"/>
          <w:color w:val="000000"/>
          <w:sz w:val="23"/>
        </w:rPr>
        <w:t xml:space="preserve"> giá tiền </w:t>
      </w:r>
      <m:oMath xmlns:mml="http://www.w3.org/1998/Math/MathML">
        <m:r>
          <m:t>1</m:t>
        </m:r>
        <m:r>
          <m:rPr>
            <m:nor/>
          </m:rPr>
          <m:t> kg</m:t>
        </m:r>
      </m:oMath>
      <w:r>
        <w:rPr>
          <w:rFonts w:ascii="Times New Roman" w:hAnsi="Times New Roman"/>
          <w:b w:val="0"/>
          <w:i w:val="0"/>
          <w:color w:val="000000"/>
          <w:sz w:val="23"/>
        </w:rPr>
        <w:t xml:space="preserve"> gạo thơm.</w:t>
      </w:r>
    </w:p>
    <w:p>
      <w:pPr>
        <w:spacing w:line="276" w:lineRule="auto" w:before="20" w:after="40"/>
      </w:pPr>
      <w:r>
        <w:rPr>
          <w:rFonts w:ascii="Times New Roman" w:hAnsi="Times New Roman"/>
          <w:b w:val="0"/>
          <w:i w:val="0"/>
          <w:color w:val="000000"/>
          <w:sz w:val="23"/>
        </w:rPr>
        <w:t xml:space="preserve">a) Tính số tiền chị Mai phải trả khi mua </w:t>
      </w:r>
      <m:oMath xmlns:mml="http://www.w3.org/1998/Math/MathML">
        <m:r>
          <m:t>8</m:t>
        </m:r>
        <m:r>
          <m:rPr>
            <m:nor/>
          </m:rPr>
          <m:t> kg</m:t>
        </m:r>
      </m:oMath>
      <w:r>
        <w:rPr>
          <w:rFonts w:ascii="Times New Roman" w:hAnsi="Times New Roman"/>
          <w:b w:val="0"/>
          <w:i w:val="0"/>
          <w:color w:val="000000"/>
          <w:sz w:val="23"/>
        </w:rPr>
        <w:t xml:space="preserve"> gạo thơm.</w:t>
      </w:r>
    </w:p>
    <w:p>
      <w:pPr>
        <w:spacing w:line="276" w:lineRule="auto" w:before="20" w:after="40"/>
      </w:pPr>
      <w:r>
        <w:rPr>
          <w:rFonts w:ascii="Times New Roman" w:hAnsi="Times New Roman"/>
          <w:b w:val="0"/>
          <w:i w:val="0"/>
          <w:color w:val="000000"/>
          <w:sz w:val="23"/>
        </w:rPr>
        <w:t>b) Tính tổng số tiền chị Mai mua cả gạo và đậu. Chị có đủ tiền trả không và còn dư bao nhiêu?</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Câu 1 (1,0đ): </w:t>
      </w:r>
      <w:r>
        <w:rPr>
          <w:rFonts w:ascii="Times New Roman" w:hAnsi="Times New Roman"/>
          <w:b w:val="0"/>
          <w:i w:val="0"/>
          <w:color w:val="000000"/>
          <w:sz w:val="23"/>
        </w:rPr>
        <w:t xml:space="preserve">a) Các số hữu tỉ: </w:t>
      </w:r>
      <m:oMath xmlns:mml="http://www.w3.org/1998/Math/MathML">
        <m:r>
          <m:t>−12;</m:t>
        </m:r>
        <m:r>
          <m:rPr>
            <m:nor/>
          </m:rPr>
          <m:t> </m:t>
        </m:r>
        <m:r>
          <m:t>2,5;</m:t>
        </m:r>
        <m:r>
          <m:rPr>
            <m:nor/>
          </m:rPr>
          <m:t> </m:t>
        </m:r>
        <m:r>
          <m:t>−</m:t>
        </m:r>
        <m:f>
          <m:fPr>
            <m:type m:val="bar"/>
          </m:fPr>
          <m:num>
            <m:r>
              <m:t>4</m:t>
            </m:r>
          </m:num>
          <m:den>
            <m:r>
              <m:t>7</m:t>
            </m:r>
          </m:den>
        </m:f>
        <m:r>
          <m:t>;</m:t>
        </m:r>
        <m:r>
          <m:rPr>
            <m:nor/>
          </m:rPr>
          <m:t> </m:t>
        </m:r>
        <m:r>
          <m:t>0</m:t>
        </m:r>
      </m:oMath>
      <w:r>
        <w:rPr>
          <w:rFonts w:ascii="Times New Roman" w:hAnsi="Times New Roman"/>
          <w:b w:val="0"/>
          <w:i w:val="0"/>
          <w:color w:val="000000"/>
          <w:sz w:val="23"/>
        </w:rPr>
        <w:t xml:space="preserve"> (</w:t>
      </w:r>
      <m:oMath xmlns:mml="http://www.w3.org/1998/Math/MathML">
        <m:rad>
          <m:radPr>
            <m:degHide m:val="on"/>
          </m:radPr>
          <m:deg/>
          <m:e>
            <m:r>
              <m:t>3</m:t>
            </m:r>
          </m:e>
        </m:rad>
      </m:oMath>
      <w:r>
        <w:rPr>
          <w:rFonts w:ascii="Times New Roman" w:hAnsi="Times New Roman"/>
          <w:b w:val="0"/>
          <w:i w:val="0"/>
          <w:color w:val="000000"/>
          <w:sz w:val="23"/>
        </w:rPr>
        <w:t xml:space="preserve"> là số vô tỉ).</w:t>
      </w:r>
    </w:p>
    <w:p>
      <w:pPr>
        <w:spacing w:line="276" w:lineRule="auto" w:before="20" w:after="40"/>
      </w:pPr>
      <w:r>
        <w:rPr>
          <w:rFonts w:ascii="Times New Roman" w:hAnsi="Times New Roman"/>
          <w:b w:val="0"/>
          <w:i w:val="0"/>
          <w:color w:val="000000"/>
          <w:sz w:val="23"/>
        </w:rPr>
        <w:t xml:space="preserve">b) Số đối: </w:t>
      </w:r>
      <m:oMath xmlns:mml="http://www.w3.org/1998/Math/MathML">
        <m:r>
          <m:t>−</m:t>
        </m:r>
        <m:f>
          <m:fPr>
            <m:type m:val="bar"/>
          </m:fPr>
          <m:num>
            <m:r>
              <m:t>7</m:t>
            </m:r>
          </m:num>
          <m:den>
            <m:r>
              <m:t>10</m:t>
            </m:r>
          </m:den>
        </m:f>
        <m:r>
          <m:t>;</m:t>
        </m:r>
        <m:r>
          <m:rPr>
            <m:nor/>
          </m:rPr>
          <m:t> </m:t>
        </m:r>
        <m:r>
          <m:t>1,8;</m:t>
        </m:r>
        <m:r>
          <m:rPr>
            <m:nor/>
          </m:rPr>
          <m:t> </m:t>
        </m:r>
        <m:r>
          <m:t>4</m:t>
        </m:r>
        <m:f>
          <m:fPr>
            <m:type m:val="bar"/>
          </m:fPr>
          <m:num>
            <m:r>
              <m:t>1</m:t>
            </m:r>
          </m:num>
          <m:den>
            <m:r>
              <m:t>5</m:t>
            </m:r>
          </m:den>
        </m:f>
        <m:r>
          <m:t>;</m:t>
        </m:r>
        <m:r>
          <m:rPr>
            <m:nor/>
          </m:rPr>
          <m:t> </m:t>
        </m:r>
        <m:r>
          <m:t>0</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2 (0,5đ): </w:t>
      </w:r>
      <w:r>
        <w:rPr>
          <w:rFonts w:ascii="Times New Roman" w:hAnsi="Times New Roman"/>
          <w:b w:val="0"/>
          <w:i w:val="0"/>
          <w:color w:val="000000"/>
          <w:sz w:val="23"/>
        </w:rPr>
        <w:t xml:space="preserve">a) </w:t>
      </w:r>
      <m:oMath xmlns:mml="http://www.w3.org/1998/Math/MathML">
        <m:r>
          <m:t>(0,5</m:t>
        </m:r>
        <m:sSup>
          <m:e>
            <m:r>
              <m:t>)</m:t>
            </m:r>
          </m:e>
          <m:sup>
            <m:r>
              <m:t>8</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sSup>
          <m:e>
            <m:r>
              <m:t>21</m:t>
            </m:r>
          </m:e>
          <m:sup>
            <m:r>
              <m:t>3</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(0,5đ): </w:t>
      </w:r>
      <w:r>
        <w:rPr>
          <w:rFonts w:ascii="Times New Roman" w:hAnsi="Times New Roman"/>
          <w:b w:val="0"/>
          <w:i w:val="0"/>
          <w:color w:val="000000"/>
          <w:sz w:val="23"/>
        </w:rPr>
        <w:t xml:space="preserve">Hai cặp góc đồng vị: </w:t>
      </w:r>
      <m:oMath xmlns:mml="http://www.w3.org/1998/Math/MathML">
        <m:acc>
          <m:accPr>
            <m:chr m:val="̂"/>
          </m:accPr>
          <m:e>
            <m:sSub>
              <m:e>
                <m:r>
                  <m:t>A</m:t>
                </m:r>
              </m:e>
              <m:sub>
                <m:r>
                  <m:t>1</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1</m:t>
                </m:r>
              </m:sub>
            </m:sSub>
          </m:e>
        </m:acc>
      </m:oMath>
      <w:r>
        <w:rPr>
          <w:rFonts w:ascii="Times New Roman" w:hAnsi="Times New Roman"/>
          <w:b w:val="0"/>
          <w:i w:val="0"/>
          <w:color w:val="000000"/>
          <w:sz w:val="23"/>
        </w:rPr>
        <w:t xml:space="preserve">; </w:t>
      </w:r>
      <m:oMath xmlns:mml="http://www.w3.org/1998/Math/MathML">
        <m:acc>
          <m:accPr>
            <m:chr m:val="̂"/>
          </m:accPr>
          <m:e>
            <m:sSub>
              <m:e>
                <m:r>
                  <m:t>A</m:t>
                </m:r>
              </m:e>
              <m:sub>
                <m:r>
                  <m:t>4</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4</m:t>
                </m:r>
              </m:sub>
            </m:sSub>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4 (1,0đ): </w:t>
      </w:r>
      <w:r>
        <w:rPr>
          <w:rFonts w:ascii="Times New Roman" w:hAnsi="Times New Roman"/>
          <w:b w:val="0"/>
          <w:i w:val="0"/>
          <w:color w:val="000000"/>
          <w:sz w:val="23"/>
        </w:rPr>
        <w:t xml:space="preserve">GT: </w:t>
      </w:r>
      <m:oMath xmlns:mml="http://www.w3.org/1998/Math/MathML">
        <m:r>
          <m:t>a⟂c,</m:t>
        </m:r>
        <m:r>
          <m:rPr>
            <m:nor/>
          </m:rPr>
          <m:t> </m:t>
        </m:r>
        <m:r>
          <m:t>b⟂c,</m:t>
        </m:r>
        <m:r>
          <m:rPr>
            <m:nor/>
          </m:rPr>
          <m:t> </m:t>
        </m:r>
        <m:r>
          <m:t>a≠b</m:t>
        </m:r>
      </m:oMath>
      <w:r>
        <w:rPr>
          <w:rFonts w:ascii="Times New Roman" w:hAnsi="Times New Roman"/>
          <w:b w:val="0"/>
          <w:i w:val="0"/>
          <w:color w:val="000000"/>
          <w:sz w:val="23"/>
        </w:rPr>
        <w:t xml:space="preserve">. KL: </w:t>
      </w:r>
      <m:oMath xmlns:mml="http://www.w3.org/1998/Math/MathML">
        <m:r>
          <m:t>a∥b</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5 (0,5đ): </w:t>
      </w:r>
      <m:oMath xmlns:mml="http://www.w3.org/1998/Math/MathML">
        <m:rad>
          <m:radPr>
            <m:degHide m:val="on"/>
          </m:radPr>
          <m:deg/>
          <m:e>
            <m:r>
              <m:t>81</m:t>
            </m:r>
          </m:e>
        </m:rad>
        <m:r>
          <m:t>=9</m:t>
        </m:r>
      </m:oMath>
      <w:r>
        <w:rPr>
          <w:rFonts w:ascii="Times New Roman" w:hAnsi="Times New Roman"/>
          <w:b w:val="0"/>
          <w:i w:val="0"/>
          <w:color w:val="000000"/>
          <w:sz w:val="23"/>
        </w:rPr>
        <w:t xml:space="preserve">; </w:t>
      </w:r>
      <m:oMath xmlns:mml="http://www.w3.org/1998/Math/MathML">
        <m:rad>
          <m:radPr>
            <m:degHide m:val="on"/>
          </m:radPr>
          <m:deg/>
          <m:e>
            <m:r>
              <m:t>0,16</m:t>
            </m:r>
          </m:e>
        </m:rad>
        <m:r>
          <m:t>=0,4</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(0,5đ): </w:t>
      </w:r>
      <m:oMath xmlns:mml="http://www.w3.org/1998/Math/MathML">
        <m:acc>
          <m:accPr>
            <m:chr m:val="̂"/>
          </m:accPr>
          <m:e>
            <m:r>
              <m:t>P</m:t>
            </m:r>
          </m:e>
        </m:acc>
        <m:r>
          <m:t>=</m:t>
        </m:r>
        <m:sSup>
          <m:e>
            <m:r>
              <m:t>180</m:t>
            </m:r>
          </m:e>
          <m:sup>
            <m:r>
              <m:t>∘</m:t>
            </m:r>
          </m:sup>
        </m:sSup>
        <m:r>
          <m:t>−(</m:t>
        </m:r>
        <m:sSup>
          <m:e>
            <m:r>
              <m:t>65</m:t>
            </m:r>
          </m:e>
          <m:sup>
            <m:r>
              <m:t>∘</m:t>
            </m:r>
          </m:sup>
        </m:sSup>
        <m:r>
          <m:t>+</m:t>
        </m:r>
        <m:sSup>
          <m:e>
            <m:r>
              <m:t>55</m:t>
            </m:r>
          </m:e>
          <m:sup>
            <m:r>
              <m:t>∘</m:t>
            </m:r>
          </m:sup>
        </m:sSup>
        <m:r>
          <m:t>)=</m:t>
        </m:r>
        <m:sSup>
          <m:e>
            <m:r>
              <m:t>60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7 (2,0đ): </w:t>
      </w:r>
      <w:r>
        <w:rPr>
          <w:rFonts w:ascii="Times New Roman" w:hAnsi="Times New Roman"/>
          <w:b w:val="0"/>
          <w:i w:val="0"/>
          <w:color w:val="000000"/>
          <w:sz w:val="23"/>
        </w:rPr>
        <w:t xml:space="preserve">a) </w:t>
      </w:r>
      <m:oMath xmlns:mml="http://www.w3.org/1998/Math/MathML">
        <m:r>
          <m:t>A=</m:t>
        </m:r>
        <m:f>
          <m:fPr>
            <m:type m:val="bar"/>
          </m:fPr>
          <m:num>
            <m:r>
              <m:t>1</m:t>
            </m:r>
          </m:num>
          <m:den>
            <m:r>
              <m:t>9</m:t>
            </m:r>
          </m:den>
        </m:f>
        <m:r>
          <m:t>+</m:t>
        </m:r>
        <m:f>
          <m:fPr>
            <m:type m:val="bar"/>
          </m:fPr>
          <m:num>
            <m:r>
              <m:t>8</m:t>
            </m:r>
          </m:num>
          <m:den>
            <m:r>
              <m:t>9</m:t>
            </m:r>
          </m:den>
        </m:f>
        <m:r>
          <m:t>−1=1−1=0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r>
          <m:t>B=</m:t>
        </m:r>
        <m:f>
          <m:fPr>
            <m:type m:val="bar"/>
          </m:fPr>
          <m:num>
            <m:r>
              <m:t>−5</m:t>
            </m:r>
          </m:num>
          <m:den>
            <m:r>
              <m:t>13</m:t>
            </m:r>
          </m:den>
        </m:f>
        <m:r>
          <m:t>(</m:t>
        </m:r>
        <m:f>
          <m:fPr>
            <m:type m:val="bar"/>
          </m:fPr>
          <m:num>
            <m:r>
              <m:t>4</m:t>
            </m:r>
          </m:num>
          <m:den>
            <m:r>
              <m:t>9</m:t>
            </m:r>
          </m:den>
        </m:f>
        <m:r>
          <m:t>+</m:t>
        </m:r>
        <m:f>
          <m:fPr>
            <m:type m:val="bar"/>
          </m:fPr>
          <m:num>
            <m:r>
              <m:t>5</m:t>
            </m:r>
          </m:num>
          <m:den>
            <m:r>
              <m:t>9</m:t>
            </m:r>
          </m:den>
        </m:f>
        <m:r>
          <m:t>)</m:t>
        </m:r>
        <m:r>
          <m:t>=</m:t>
        </m:r>
        <m:f>
          <m:fPr>
            <m:type m:val="bar"/>
          </m:fPr>
          <m:num>
            <m:r>
              <m:t>−5</m:t>
            </m:r>
          </m:num>
          <m:den>
            <m:r>
              <m:t>13</m:t>
            </m:r>
          </m:den>
        </m:f>
        <m:r>
          <m:t>·1=−</m:t>
        </m:r>
        <m:f>
          <m:fPr>
            <m:type m:val="bar"/>
          </m:fPr>
          <m:num>
            <m:r>
              <m:t>5</m:t>
            </m:r>
          </m:num>
          <m:den>
            <m:r>
              <m:t>13</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(1,0đ): </w:t>
      </w:r>
      <w:r>
        <w:rPr>
          <w:rFonts w:ascii="Times New Roman" w:hAnsi="Times New Roman"/>
          <w:b w:val="0"/>
          <w:i w:val="0"/>
          <w:color w:val="000000"/>
          <w:sz w:val="23"/>
        </w:rPr>
        <w:t xml:space="preserve">a) </w:t>
      </w:r>
      <m:oMath xmlns:mml="http://www.w3.org/1998/Math/MathML">
        <m:acc>
          <m:accPr>
            <m:chr m:val="̂"/>
          </m:accPr>
          <m:e>
            <m:sSub>
              <m:e>
                <m:r>
                  <m:t>N</m:t>
                </m:r>
              </m:e>
              <m:sub>
                <m:r>
                  <m:t>1</m:t>
                </m:r>
              </m:sub>
            </m:sSub>
          </m:e>
        </m:acc>
        <m:r>
          <m:t>=</m:t>
        </m:r>
        <m:acc>
          <m:accPr>
            <m:chr m:val="̂"/>
          </m:accPr>
          <m:e>
            <m:sSub>
              <m:e>
                <m:r>
                  <m:t>M</m:t>
                </m:r>
              </m:e>
              <m:sub>
                <m:r>
                  <m:t>1</m:t>
                </m:r>
              </m:sub>
            </m:sSub>
          </m:e>
        </m:acc>
        <m:r>
          <m:t>=</m:t>
        </m:r>
        <m:sSup>
          <m:e>
            <m:r>
              <m:t>70</m:t>
            </m:r>
          </m:e>
          <m:sup>
            <m:r>
              <m:t>∘</m:t>
            </m:r>
          </m:sup>
        </m:sSup>
      </m:oMath>
      <w:r>
        <w:rPr>
          <w:rFonts w:ascii="Times New Roman" w:hAnsi="Times New Roman"/>
          <w:b w:val="0"/>
          <w:i w:val="0"/>
          <w:color w:val="000000"/>
          <w:sz w:val="23"/>
        </w:rPr>
        <w:t xml:space="preserve"> (đồng vị).</w:t>
      </w:r>
    </w:p>
    <w:p>
      <w:pPr>
        <w:spacing w:line="276" w:lineRule="auto" w:before="20" w:after="40"/>
      </w:pPr>
      <w:r>
        <w:rPr>
          <w:rFonts w:ascii="Times New Roman" w:hAnsi="Times New Roman"/>
          <w:b w:val="0"/>
          <w:i w:val="0"/>
          <w:color w:val="000000"/>
          <w:sz w:val="23"/>
        </w:rPr>
        <w:t xml:space="preserve">b) </w:t>
      </w:r>
      <m:oMath xmlns:mml="http://www.w3.org/1998/Math/MathML">
        <m:acc>
          <m:accPr>
            <m:chr m:val="̂"/>
          </m:accPr>
          <m:e>
            <m:r>
              <m:t>MNb</m:t>
            </m:r>
          </m:e>
        </m:acc>
        <m:r>
          <m:t>=</m:t>
        </m:r>
        <m:acc>
          <m:accPr>
            <m:chr m:val="̂"/>
          </m:accPr>
          <m:e>
            <m:sSub>
              <m:e>
                <m:r>
                  <m:t>M</m:t>
                </m:r>
              </m:e>
              <m:sub>
                <m:r>
                  <m:t>1</m:t>
                </m:r>
              </m:sub>
            </m:sSub>
          </m:e>
        </m:acc>
        <m:r>
          <m:t>=</m:t>
        </m:r>
        <m:sSup>
          <m:e>
            <m:r>
              <m:t>70</m:t>
            </m:r>
          </m:e>
          <m:sup>
            <m:r>
              <m:t>∘</m:t>
            </m:r>
          </m:sup>
        </m:sSup>
      </m:oMath>
      <w:r>
        <w:rPr>
          <w:rFonts w:ascii="Times New Roman" w:hAnsi="Times New Roman"/>
          <w:b w:val="0"/>
          <w:i w:val="0"/>
          <w:color w:val="000000"/>
          <w:sz w:val="23"/>
        </w:rPr>
        <w:t xml:space="preserve"> (so le trong).</w:t>
      </w:r>
    </w:p>
    <w:p>
      <w:pPr>
        <w:spacing w:line="276" w:lineRule="auto" w:before="20" w:after="40"/>
      </w:pPr>
      <w:r>
        <w:rPr>
          <w:rFonts w:ascii="Times New Roman" w:hAnsi="Times New Roman"/>
          <w:b/>
          <w:i w:val="0"/>
          <w:color w:val="000000"/>
          <w:sz w:val="23"/>
        </w:rPr>
        <w:t xml:space="preserve">Câu 9 (1,25đ): </w:t>
      </w:r>
      <w:r>
        <w:rPr>
          <w:rFonts w:ascii="Times New Roman" w:hAnsi="Times New Roman"/>
          <w:b w:val="0"/>
          <w:i w:val="0"/>
          <w:color w:val="000000"/>
          <w:sz w:val="23"/>
        </w:rPr>
        <w:t xml:space="preserve">a) </w:t>
      </w:r>
      <m:oMath xmlns:mml="http://www.w3.org/1998/Math/MathML">
        <m:r>
          <m:t>x=−</m:t>
        </m:r>
        <m:f>
          <m:fPr>
            <m:type m:val="bar"/>
          </m:fPr>
          <m:num>
            <m:r>
              <m:t>5</m:t>
            </m:r>
          </m:num>
          <m:den>
            <m:r>
              <m:t>8</m:t>
            </m:r>
          </m:den>
        </m:f>
        <m:r>
          <m:t>+</m:t>
        </m:r>
        <m:f>
          <m:fPr>
            <m:type m:val="bar"/>
          </m:fPr>
          <m:num>
            <m:r>
              <m:t>2</m:t>
            </m:r>
          </m:num>
          <m:den>
            <m:r>
              <m:t>8</m:t>
            </m:r>
          </m:den>
        </m:f>
        <m:r>
          <m:t>=−</m:t>
        </m:r>
        <m:f>
          <m:fPr>
            <m:type m:val="bar"/>
          </m:fPr>
          <m:num>
            <m:r>
              <m:t>3</m:t>
            </m:r>
          </m:num>
          <m:den>
            <m:r>
              <m:t>8</m:t>
            </m:r>
          </m:den>
        </m:f>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f>
          <m:fPr>
            <m:type m:val="bar"/>
          </m:fPr>
          <m:num>
            <m:r>
              <m:t>1</m:t>
            </m:r>
          </m:num>
          <m:den>
            <m:r>
              <m:t>2</m:t>
            </m:r>
          </m:den>
        </m:f>
        <m:r>
          <m:t>x=</m:t>
        </m:r>
        <m:f>
          <m:fPr>
            <m:type m:val="bar"/>
          </m:fPr>
          <m:num>
            <m:r>
              <m:t>2</m:t>
            </m:r>
          </m:num>
          <m:den>
            <m:r>
              <m:t>3</m:t>
            </m:r>
          </m:den>
        </m:f>
        <m:r>
          <m:t>−</m:t>
        </m:r>
        <m:f>
          <m:fPr>
            <m:type m:val="bar"/>
          </m:fPr>
          <m:num>
            <m:r>
              <m:t>3</m:t>
            </m:r>
          </m:num>
          <m:den>
            <m:r>
              <m:t>4</m:t>
            </m:r>
          </m:den>
        </m:f>
        <m:r>
          <m:t>=−</m:t>
        </m:r>
        <m:f>
          <m:fPr>
            <m:type m:val="bar"/>
          </m:fPr>
          <m:num>
            <m:r>
              <m:t>1</m:t>
            </m:r>
          </m:num>
          <m:den>
            <m:r>
              <m:t>12</m:t>
            </m:r>
          </m:den>
        </m:f>
        <m:r>
          <m:t>⇒x=−</m:t>
        </m:r>
        <m:f>
          <m:fPr>
            <m:type m:val="bar"/>
          </m:fPr>
          <m:num>
            <m:r>
              <m:t>1</m:t>
            </m:r>
          </m:num>
          <m:den>
            <m:r>
              <m:t>12</m:t>
            </m:r>
          </m:den>
        </m:f>
        <m:r>
          <m:t>·2=−</m:t>
        </m:r>
        <m:f>
          <m:fPr>
            <m:type m:val="bar"/>
          </m:fPr>
          <m:num>
            <m:r>
              <m:t>1</m:t>
            </m:r>
          </m:num>
          <m:den>
            <m:r>
              <m:t>6</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(1,0đ): </w:t>
      </w:r>
      <w:r>
        <w:rPr>
          <w:rFonts w:ascii="Times New Roman" w:hAnsi="Times New Roman"/>
          <w:b w:val="0"/>
          <w:i w:val="0"/>
          <w:color w:val="000000"/>
          <w:sz w:val="23"/>
        </w:rPr>
        <w:t xml:space="preserve">a) </w:t>
      </w:r>
      <m:oMath xmlns:mml="http://www.w3.org/1998/Math/MathML">
        <m:r>
          <m:t>ΔABD=ΔAED</m:t>
        </m:r>
      </m:oMath>
      <w:r>
        <w:rPr>
          <w:rFonts w:ascii="Times New Roman" w:hAnsi="Times New Roman"/>
          <w:b w:val="0"/>
          <w:i w:val="0"/>
          <w:color w:val="000000"/>
          <w:sz w:val="23"/>
        </w:rPr>
        <w:t xml:space="preserve"> (c-g-c).</w:t>
      </w:r>
    </w:p>
    <w:p>
      <w:pPr>
        <w:spacing w:line="276" w:lineRule="auto" w:before="20" w:after="40"/>
      </w:pPr>
      <w:r>
        <w:rPr>
          <w:rFonts w:ascii="Times New Roman" w:hAnsi="Times New Roman"/>
          <w:b w:val="0"/>
          <w:i w:val="0"/>
          <w:color w:val="000000"/>
          <w:sz w:val="23"/>
        </w:rPr>
        <w:t xml:space="preserve">b) </w:t>
      </w:r>
      <m:oMath xmlns:mml="http://www.w3.org/1998/Math/MathML">
        <m:r>
          <m:t>ΔABI=ΔAEI</m:t>
        </m:r>
      </m:oMath>
      <w:r>
        <w:rPr>
          <w:rFonts w:ascii="Times New Roman" w:hAnsi="Times New Roman"/>
          <w:b w:val="0"/>
          <w:i w:val="0"/>
          <w:color w:val="000000"/>
          <w:sz w:val="23"/>
        </w:rPr>
        <w:t xml:space="preserve"> (c-g-c) </w:t>
      </w:r>
      <m:oMath xmlns:mml="http://www.w3.org/1998/Math/MathML">
        <m:r>
          <m:t>⇒</m:t>
        </m:r>
        <m:acc>
          <m:accPr>
            <m:chr m:val="̂"/>
          </m:accPr>
          <m:e>
            <m:sSub>
              <m:e>
                <m:r>
                  <m:t>I</m:t>
                </m:r>
              </m:e>
              <m:sub>
                <m:r>
                  <m:t>1</m:t>
                </m:r>
              </m:sub>
            </m:sSub>
          </m:e>
        </m:acc>
        <m:r>
          <m:t>=</m:t>
        </m:r>
        <m:acc>
          <m:accPr>
            <m:chr m:val="̂"/>
          </m:accPr>
          <m:e>
            <m:sSub>
              <m:e>
                <m:r>
                  <m:t>I</m:t>
                </m:r>
              </m:e>
              <m:sub>
                <m:r>
                  <m:t>2</m:t>
                </m:r>
              </m:sub>
            </m:sSub>
          </m:e>
        </m:acc>
        <m:r>
          <m:t>=</m:t>
        </m:r>
        <m:sSup>
          <m:e>
            <m:r>
              <m:t>90</m:t>
            </m:r>
          </m:e>
          <m:sup>
            <m:r>
              <m:t>∘</m:t>
            </m:r>
          </m:sup>
        </m:sSup>
        <m:r>
          <m:t>⇒AD⟂BE</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11 (0,75đ): </w:t>
      </w:r>
      <w:r>
        <w:rPr>
          <w:rFonts w:ascii="Times New Roman" w:hAnsi="Times New Roman"/>
          <w:b w:val="0"/>
          <w:i w:val="0"/>
          <w:color w:val="000000"/>
          <w:sz w:val="23"/>
        </w:rPr>
        <w:t xml:space="preserve">a) Tiền mua gạo: </w:t>
      </w:r>
      <m:oMath xmlns:mml="http://www.w3.org/1998/Math/MathML">
        <m:r>
          <m:t>8·22</m:t>
        </m:r>
        <m:r>
          <m:rPr>
            <m:nor/>
          </m:rPr>
          <m:t> </m:t>
        </m:r>
        <m:r>
          <m:t>000=176</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Giá </w:t>
      </w:r>
      <m:oMath xmlns:mml="http://www.w3.org/1998/Math/MathML">
        <m:r>
          <m:t>1</m:t>
        </m:r>
        <m:r>
          <m:rPr>
            <m:nor/>
          </m:rPr>
          <m:t> kg</m:t>
        </m:r>
      </m:oMath>
      <w:r>
        <w:rPr>
          <w:rFonts w:ascii="Times New Roman" w:hAnsi="Times New Roman"/>
          <w:b w:val="0"/>
          <w:i w:val="0"/>
          <w:color w:val="000000"/>
          <w:sz w:val="23"/>
        </w:rPr>
        <w:t xml:space="preserve"> đậu xanh: </w:t>
      </w:r>
      <m:oMath xmlns:mml="http://www.w3.org/1998/Math/MathML">
        <m:r>
          <m:t>22</m:t>
        </m:r>
        <m:r>
          <m:rPr>
            <m:nor/>
          </m:rPr>
          <m:t> </m:t>
        </m:r>
        <m:r>
          <m:t>000·</m:t>
        </m:r>
        <m:f>
          <m:fPr>
            <m:type m:val="bar"/>
          </m:fPr>
          <m:num>
            <m:r>
              <m:t>5</m:t>
            </m:r>
          </m:num>
          <m:den>
            <m:r>
              <m:t>2</m:t>
            </m:r>
          </m:den>
        </m:f>
        <m:r>
          <m:t>=55</m:t>
        </m:r>
        <m:r>
          <m:rPr>
            <m:nor/>
          </m:rPr>
          <m:t> </m:t>
        </m:r>
        <m:r>
          <m:t>000</m:t>
        </m:r>
        <m:r>
          <m:rPr>
            <m:nor/>
          </m:rPr>
          <m:t> (đ/kg)</m:t>
        </m:r>
      </m:oMath>
      <w:r>
        <w:rPr>
          <w:rFonts w:ascii="Times New Roman" w:hAnsi="Times New Roman"/>
          <w:b w:val="0"/>
          <w:i w:val="0"/>
          <w:color w:val="000000"/>
          <w:sz w:val="23"/>
        </w:rPr>
        <w:t xml:space="preserve">. Mua </w:t>
      </w:r>
      <m:oMath xmlns:mml="http://www.w3.org/1998/Math/MathML">
        <m:r>
          <m:t>1,5</m:t>
        </m:r>
        <m:r>
          <m:rPr>
            <m:nor/>
          </m:rPr>
          <m:t> kg</m:t>
        </m:r>
      </m:oMath>
      <w:r>
        <w:rPr>
          <w:rFonts w:ascii="Times New Roman" w:hAnsi="Times New Roman"/>
          <w:b w:val="0"/>
          <w:i w:val="0"/>
          <w:color w:val="000000"/>
          <w:sz w:val="23"/>
        </w:rPr>
        <w:t xml:space="preserve"> đậu: </w:t>
      </w:r>
      <m:oMath xmlns:mml="http://www.w3.org/1998/Math/MathML">
        <m:r>
          <m:t>55</m:t>
        </m:r>
        <m:r>
          <m:rPr>
            <m:nor/>
          </m:rPr>
          <m:t> </m:t>
        </m:r>
        <m:r>
          <m:t>000·1,5=82</m:t>
        </m:r>
        <m:r>
          <m:rPr>
            <m:nor/>
          </m:rPr>
          <m:t> </m:t>
        </m:r>
        <m:r>
          <m:t>500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tiền: </w:t>
      </w:r>
      <m:oMath xmlns:mml="http://www.w3.org/1998/Math/MathML">
        <m:r>
          <m:t>176</m:t>
        </m:r>
        <m:r>
          <m:rPr>
            <m:nor/>
          </m:rPr>
          <m:t> </m:t>
        </m:r>
        <m:r>
          <m:t>000+82</m:t>
        </m:r>
        <m:r>
          <m:rPr>
            <m:nor/>
          </m:rPr>
          <m:t> </m:t>
        </m:r>
        <m:r>
          <m:t>500=258</m:t>
        </m:r>
        <m:r>
          <m:rPr>
            <m:nor/>
          </m:rPr>
          <m:t> </m:t>
        </m:r>
        <m:r>
          <m:t>500</m:t>
        </m:r>
        <m:r>
          <m:rPr>
            <m:nor/>
          </m:rPr>
          <m:t> (đồng)</m:t>
        </m:r>
      </m:oMath>
      <w:r>
        <w:rPr>
          <w:rFonts w:ascii="Times New Roman" w:hAnsi="Times New Roman"/>
          <w:b w:val="0"/>
          <w:i w:val="0"/>
          <w:color w:val="000000"/>
          <w:sz w:val="23"/>
        </w:rPr>
        <w:t xml:space="preserve">. Số tiền mang theo </w:t>
      </w:r>
      <m:oMath xmlns:mml="http://www.w3.org/1998/Math/MathML">
        <m:r>
          <m:t>250</m:t>
        </m:r>
        <m:r>
          <m:rPr>
            <m:nor/>
          </m:rPr>
          <m:t> </m:t>
        </m:r>
        <m:r>
          <m:t>000</m:t>
        </m:r>
      </m:oMath>
      <w:r>
        <w:rPr>
          <w:rFonts w:ascii="Times New Roman" w:hAnsi="Times New Roman"/>
          <w:b w:val="0"/>
          <w:i w:val="0"/>
          <w:color w:val="000000"/>
          <w:sz w:val="23"/>
        </w:rPr>
        <w:t xml:space="preserve"> đồng không đủ (thiếu </w:t>
      </w:r>
      <m:oMath xmlns:mml="http://www.w3.org/1998/Math/MathML">
        <m:r>
          <m:t>8</m:t>
        </m:r>
        <m:r>
          <m:rPr>
            <m:nor/>
          </m:rPr>
          <m:t> </m:t>
        </m:r>
        <m:r>
          <m:t>500</m:t>
        </m:r>
      </m:oMath>
      <w:r>
        <w:rPr>
          <w:rFonts w:ascii="Times New Roman" w:hAnsi="Times New Roman"/>
          <w:b w:val="0"/>
          <w:i w:val="0"/>
          <w:color w:val="000000"/>
          <w:sz w:val="23"/>
        </w:rPr>
        <w:t xml:space="preserve"> đồng).</w:t>
      </w:r>
    </w:p>
    <w:p>
      <w:r>
        <w:br w:type="page"/>
      </w:r>
    </w:p>
    <w:p>
      <w:pPr>
        <w:spacing w:before="120" w:after="40"/>
        <w:jc w:val="center"/>
      </w:pPr>
      <w:r>
        <w:rPr>
          <w:rFonts w:ascii="Times New Roman" w:hAnsi="Times New Roman"/>
          <w:b/>
          <w:i w:val="0"/>
          <w:color w:val="0F172A"/>
          <w:sz w:val="28"/>
        </w:rPr>
        <w:t>ĐỀ ÔN TẬP SỐ 5</w:t>
        <w:br/>
      </w:r>
      <w:r>
        <w:rPr>
          <w:rFonts w:ascii="Times New Roman" w:hAnsi="Times New Roman"/>
          <w:b w:val="0"/>
          <w:i/>
          <w:color w:val="000000"/>
          <w:sz w:val="23"/>
        </w:rPr>
        <w:t>Kiểm tra đánh giá Giữa học kì I — Môn: Toán 7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Câu 1 (1,0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Trong các số sau: </w:t>
      </w:r>
      <m:oMath xmlns:mml="http://www.w3.org/1998/Math/MathML">
        <m:r>
          <m:t>−8;</m:t>
        </m:r>
        <m:r>
          <m:rPr>
            <m:nor/>
          </m:rPr>
          <m:t> </m:t>
        </m:r>
        <m:r>
          <m:t>0,45;</m:t>
        </m:r>
        <m:r>
          <m:rPr>
            <m:nor/>
          </m:rPr>
          <m:t> </m:t>
        </m:r>
        <m:rad>
          <m:radPr>
            <m:degHide m:val="on"/>
          </m:radPr>
          <m:deg/>
          <m:e>
            <m:r>
              <m:t>13</m:t>
            </m:r>
          </m:e>
        </m:rad>
        <m:r>
          <m:t>;</m:t>
        </m:r>
        <m:r>
          <m:rPr>
            <m:nor/>
          </m:rPr>
          <m:t> </m:t>
        </m:r>
        <m:r>
          <m:t>−</m:t>
        </m:r>
        <m:f>
          <m:fPr>
            <m:type m:val="bar"/>
          </m:fPr>
          <m:num>
            <m:r>
              <m:t>7</m:t>
            </m:r>
          </m:num>
          <m:den>
            <m:r>
              <m:t>11</m:t>
            </m:r>
          </m:den>
        </m:f>
        <m:r>
          <m:t>;</m:t>
        </m:r>
        <m:r>
          <m:rPr>
            <m:nor/>
          </m:rPr>
          <m:t> </m:t>
        </m:r>
        <m:r>
          <m:t>0</m:t>
        </m:r>
      </m:oMath>
      <w:r>
        <w:rPr>
          <w:rFonts w:ascii="Times New Roman" w:hAnsi="Times New Roman"/>
          <w:b w:val="0"/>
          <w:i w:val="0"/>
          <w:color w:val="000000"/>
          <w:sz w:val="23"/>
        </w:rPr>
        <w:t>, số nào là số hữu tỉ?</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số đối của mỗi số hữu tỉ sau: </w:t>
      </w:r>
      <m:oMath xmlns:mml="http://www.w3.org/1998/Math/MathML">
        <m:f>
          <m:fPr>
            <m:type m:val="bar"/>
          </m:fPr>
          <m:num>
            <m:r>
              <m:t>2</m:t>
            </m:r>
          </m:num>
          <m:den>
            <m:r>
              <m:t>7</m:t>
            </m:r>
          </m:den>
        </m:f>
        <m:r>
          <m:t>;</m:t>
        </m:r>
        <m:r>
          <m:rPr>
            <m:nor/>
          </m:rPr>
          <m:t> </m:t>
        </m:r>
        <m:r>
          <m:t>−4,5;</m:t>
        </m:r>
        <m:r>
          <m:rPr>
            <m:nor/>
          </m:rPr>
          <m:t> </m:t>
        </m:r>
        <m:r>
          <m:t>−1</m:t>
        </m:r>
        <m:f>
          <m:fPr>
            <m:type m:val="bar"/>
          </m:fPr>
          <m:num>
            <m:r>
              <m:t>2</m:t>
            </m:r>
          </m:num>
          <m:den>
            <m:r>
              <m:t>5</m:t>
            </m:r>
          </m:den>
        </m:f>
        <m:r>
          <m:t>;</m:t>
        </m:r>
        <m:r>
          <m:rPr>
            <m:nor/>
          </m:rPr>
          <m:t> </m:t>
        </m:r>
        <m:r>
          <m:t>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2 (0,5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Viết biểu thức sau dưới dạng lũy thừa của một số hữu tỉ: </w:t>
      </w:r>
      <m:oMath xmlns:mml="http://www.w3.org/1998/Math/MathML">
        <m:r>
          <m:t>(0,3</m:t>
        </m:r>
        <m:sSup>
          <m:e>
            <m:r>
              <m:t>)</m:t>
            </m:r>
          </m:e>
          <m:sup>
            <m:r>
              <m:t>2</m:t>
            </m:r>
          </m:sup>
        </m:sSup>
        <m:r>
          <m:t>·(0,3</m:t>
        </m:r>
        <m:sSup>
          <m:e>
            <m:r>
              <m:t>)</m:t>
            </m:r>
          </m:e>
          <m:sup>
            <m:r>
              <m:t>6</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Viết biểu thức sau dưới dạng lũy thừa của một số hữu tỉ: </w:t>
      </w:r>
      <m:oMath xmlns:mml="http://www.w3.org/1998/Math/MathML">
        <m:sSup>
          <m:e>
            <m:r>
              <m:t>17</m:t>
            </m:r>
          </m:e>
          <m:sup>
            <m:r>
              <m:t>16</m:t>
            </m:r>
          </m:sup>
        </m:sSup>
        <m:r>
          <m:t>:</m:t>
        </m:r>
        <m:sSup>
          <m:e>
            <m:r>
              <m:t>17</m:t>
            </m:r>
          </m:e>
          <m:sup>
            <m:r>
              <m:t>12</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 điểm). </w:t>
      </w:r>
      <w:r>
        <w:rPr>
          <w:rFonts w:ascii="Times New Roman" w:hAnsi="Times New Roman"/>
          <w:b w:val="0"/>
          <w:i w:val="0"/>
          <w:color w:val="000000"/>
          <w:sz w:val="23"/>
        </w:rPr>
        <w:t>Cho hình vẽ bên. Hãy nêu ra hai cặp góc so le trong có trong hình vẽ.</w:t>
      </w:r>
    </w:p>
    <w:p>
      <w:pPr>
        <w:spacing w:before="40" w:after="80"/>
        <w:jc w:val="center"/>
      </w:pPr>
      <w:r>
        <w:drawing>
          <wp:inline xmlns:a="http://schemas.openxmlformats.org/drawingml/2006/main" xmlns:pic="http://schemas.openxmlformats.org/drawingml/2006/picture">
            <wp:extent cx="3108960" cy="2283808"/>
            <wp:docPr id="17" name="Picture 17"/>
            <wp:cNvGraphicFramePr>
              <a:graphicFrameLocks noChangeAspect="1"/>
            </wp:cNvGraphicFramePr>
            <a:graphic>
              <a:graphicData uri="http://schemas.openxmlformats.org/drawingml/2006/picture">
                <pic:pic>
                  <pic:nvPicPr>
                    <pic:cNvPr id="0" name="hinh_c3_de1.png"/>
                    <pic:cNvPicPr/>
                  </pic:nvPicPr>
                  <pic:blipFill>
                    <a:blip r:embed="rId9"/>
                    <a:stretch>
                      <a:fillRect/>
                    </a:stretch>
                  </pic:blipFill>
                  <pic:spPr>
                    <a:xfrm>
                      <a:off x="0" y="0"/>
                      <a:ext cx="3108960" cy="228380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4 (1,0 điểm). </w:t>
      </w:r>
      <w:r>
        <w:rPr>
          <w:rFonts w:ascii="Times New Roman" w:hAnsi="Times New Roman"/>
          <w:b w:val="0"/>
          <w:i w:val="0"/>
          <w:color w:val="000000"/>
          <w:sz w:val="23"/>
        </w:rPr>
        <w:t>Cho định lí: "Một đường thẳng vuông góc với một trong hai đường thẳng song song thì nó cũng vuông góc với đường thẳng kia." Hãy vẽ hình minh họa, ghi Giả thiết và Kết luận của định lí trên bằng kí hiệu toán học.</w:t>
      </w:r>
    </w:p>
    <w:p>
      <w:pPr>
        <w:spacing w:before="40" w:after="80"/>
        <w:jc w:val="center"/>
      </w:pPr>
      <w:r>
        <w:drawing>
          <wp:inline xmlns:a="http://schemas.openxmlformats.org/drawingml/2006/main" xmlns:pic="http://schemas.openxmlformats.org/drawingml/2006/picture">
            <wp:extent cx="2743200" cy="2199048"/>
            <wp:docPr id="18" name="Picture 18"/>
            <wp:cNvGraphicFramePr>
              <a:graphicFrameLocks noChangeAspect="1"/>
            </wp:cNvGraphicFramePr>
            <a:graphic>
              <a:graphicData uri="http://schemas.openxmlformats.org/drawingml/2006/picture">
                <pic:pic>
                  <pic:nvPicPr>
                    <pic:cNvPr id="0" name="hinh_c4_de1.png"/>
                    <pic:cNvPicPr/>
                  </pic:nvPicPr>
                  <pic:blipFill>
                    <a:blip r:embed="rId10"/>
                    <a:stretch>
                      <a:fillRect/>
                    </a:stretch>
                  </pic:blipFill>
                  <pic:spPr>
                    <a:xfrm>
                      <a:off x="0" y="0"/>
                      <a:ext cx="2743200" cy="219904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5 (0,5 điểm). </w:t>
      </w:r>
      <w:r>
        <w:rPr>
          <w:rFonts w:ascii="Times New Roman" w:hAnsi="Times New Roman"/>
          <w:b w:val="0"/>
          <w:i w:val="0"/>
          <w:color w:val="000000"/>
          <w:sz w:val="23"/>
        </w:rPr>
        <w:t xml:space="preserve">Tính giá trị của các căn bậc hai số học sau: </w:t>
      </w:r>
      <m:oMath xmlns:mml="http://www.w3.org/1998/Math/MathML">
        <m:rad>
          <m:radPr>
            <m:degHide m:val="on"/>
          </m:radPr>
          <m:deg/>
          <m:e>
            <m:r>
              <m:t>100</m:t>
            </m:r>
          </m:e>
        </m:rad>
        <m:r>
          <m:t>;</m:t>
        </m:r>
        <m:r>
          <m:rPr>
            <m:nor/>
          </m:rPr>
          <m:t> </m:t>
        </m:r>
        <m:rad>
          <m:radPr>
            <m:degHide m:val="on"/>
          </m:radPr>
          <m:deg/>
          <m:e>
            <m:r>
              <m:t>0,09</m:t>
            </m:r>
          </m:e>
        </m:rad>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 điểm). </w:t>
      </w:r>
      <w:r>
        <w:rPr>
          <w:rFonts w:ascii="Times New Roman" w:hAnsi="Times New Roman"/>
          <w:b w:val="0"/>
          <w:i w:val="0"/>
          <w:color w:val="000000"/>
          <w:sz w:val="23"/>
        </w:rPr>
        <w:t xml:space="preserve">Cho </w:t>
      </w:r>
      <m:oMath xmlns:mml="http://www.w3.org/1998/Math/MathML">
        <m:r>
          <m:t>ΔMNP</m:t>
        </m:r>
      </m:oMath>
      <w:r>
        <w:rPr>
          <w:rFonts w:ascii="Times New Roman" w:hAnsi="Times New Roman"/>
          <w:b w:val="0"/>
          <w:i w:val="0"/>
          <w:color w:val="000000"/>
          <w:sz w:val="23"/>
        </w:rPr>
        <w:t xml:space="preserve"> có </w:t>
      </w:r>
      <m:oMath xmlns:mml="http://www.w3.org/1998/Math/MathML">
        <m:acc>
          <m:accPr>
            <m:chr m:val="̂"/>
          </m:accPr>
          <m:e>
            <m:r>
              <m:t>M</m:t>
            </m:r>
          </m:e>
        </m:acc>
        <m:r>
          <m:t>=</m:t>
        </m:r>
        <m:sSup>
          <m:e>
            <m:r>
              <m:t>50</m:t>
            </m:r>
          </m:e>
          <m:sup>
            <m:r>
              <m:t>∘</m:t>
            </m:r>
          </m:sup>
        </m:sSup>
        <m:r>
          <m:t>,</m:t>
        </m:r>
        <m:r>
          <m:rPr>
            <m:nor/>
          </m:rPr>
          <m:t> </m:t>
        </m:r>
        <m:acc>
          <m:accPr>
            <m:chr m:val="̂"/>
          </m:accPr>
          <m:e>
            <m:r>
              <m:t>N</m:t>
            </m:r>
          </m:e>
        </m:acc>
        <m:r>
          <m:t>=</m:t>
        </m:r>
        <m:sSup>
          <m:e>
            <m:r>
              <m:t>75</m:t>
            </m:r>
          </m:e>
          <m:sup>
            <m:r>
              <m:t>∘</m:t>
            </m:r>
          </m:sup>
        </m:sSup>
      </m:oMath>
      <w:r>
        <w:rPr>
          <w:rFonts w:ascii="Times New Roman" w:hAnsi="Times New Roman"/>
          <w:b w:val="0"/>
          <w:i w:val="0"/>
          <w:color w:val="000000"/>
          <w:sz w:val="23"/>
        </w:rPr>
        <w:t xml:space="preserve">. Tính số đo của góc </w:t>
      </w:r>
      <m:oMath xmlns:mml="http://www.w3.org/1998/Math/MathML">
        <m:acc>
          <m:accPr>
            <m:chr m:val="̂"/>
          </m:accPr>
          <m:e>
            <m:r>
              <m:t>P</m:t>
            </m:r>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7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Thực hiện phép tính: </w:t>
      </w:r>
      <m:oMath xmlns:mml="http://www.w3.org/1998/Math/MathML">
        <m:r>
          <m:t>A=</m:t>
        </m:r>
        <m:sSup>
          <m:e>
            <m:r>
              <m:t>(−</m:t>
            </m:r>
            <m:f>
              <m:fPr>
                <m:type m:val="bar"/>
              </m:fPr>
              <m:num>
                <m:r>
                  <m:t>1</m:t>
                </m:r>
              </m:num>
              <m:den>
                <m:r>
                  <m:t>2</m:t>
                </m:r>
              </m:den>
            </m:f>
            <m:r>
              <m:t>)</m:t>
            </m:r>
          </m:e>
          <m:sup>
            <m:r>
              <m:t>3</m:t>
            </m:r>
          </m:sup>
        </m:sSup>
        <m:r>
          <m:t>+</m:t>
        </m:r>
        <m:f>
          <m:fPr>
            <m:type m:val="bar"/>
          </m:fPr>
          <m:num>
            <m:r>
              <m:t>9</m:t>
            </m:r>
          </m:num>
          <m:den>
            <m:r>
              <m:t>8</m:t>
            </m:r>
          </m:den>
        </m:f>
        <m:r>
          <m:t>−</m:t>
        </m:r>
        <m:sSup>
          <m:e>
            <m:r>
              <m:t>(</m:t>
            </m:r>
            <m:f>
              <m:fPr>
                <m:type m:val="bar"/>
              </m:fPr>
              <m:num>
                <m:r>
                  <m:t>4</m:t>
                </m:r>
              </m:num>
              <m:den>
                <m:r>
                  <m:t>5</m:t>
                </m:r>
              </m:den>
            </m:f>
            <m:r>
              <m:t>)</m:t>
            </m:r>
          </m:e>
          <m:sup>
            <m:r>
              <m:t>0</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Thực hiện phép tính một cách hợp lí: </w:t>
      </w:r>
      <m:oMath xmlns:mml="http://www.w3.org/1998/Math/MathML">
        <m:r>
          <m:t>B=</m:t>
        </m:r>
        <m:f>
          <m:fPr>
            <m:type m:val="bar"/>
          </m:fPr>
          <m:num>
            <m:r>
              <m:t>−8</m:t>
            </m:r>
          </m:num>
          <m:den>
            <m:r>
              <m:t>17</m:t>
            </m:r>
          </m:den>
        </m:f>
        <m:r>
          <m:t>·</m:t>
        </m:r>
        <m:f>
          <m:fPr>
            <m:type m:val="bar"/>
          </m:fPr>
          <m:num>
            <m:r>
              <m:t>5</m:t>
            </m:r>
          </m:num>
          <m:den>
            <m:r>
              <m:t>12</m:t>
            </m:r>
          </m:den>
        </m:f>
        <m:r>
          <m:t>+</m:t>
        </m:r>
        <m:f>
          <m:fPr>
            <m:type m:val="bar"/>
          </m:fPr>
          <m:num>
            <m:r>
              <m:t>−8</m:t>
            </m:r>
          </m:num>
          <m:den>
            <m:r>
              <m:t>17</m:t>
            </m:r>
          </m:den>
        </m:f>
        <m:r>
          <m:t>·</m:t>
        </m:r>
        <m:f>
          <m:fPr>
            <m:type m:val="bar"/>
          </m:fPr>
          <m:num>
            <m:r>
              <m:t>7</m:t>
            </m:r>
          </m:num>
          <m:den>
            <m:r>
              <m:t>12</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 điểm). </w:t>
      </w:r>
      <w:r>
        <w:rPr>
          <w:rFonts w:ascii="Times New Roman" w:hAnsi="Times New Roman"/>
          <w:b w:val="0"/>
          <w:i w:val="0"/>
          <w:color w:val="000000"/>
          <w:sz w:val="23"/>
        </w:rPr>
        <w:t xml:space="preserve">Cho hình vẽ bên, biết đường thẳng </w:t>
      </w:r>
      <m:oMath xmlns:mml="http://www.w3.org/1998/Math/MathML">
        <m:r>
          <m:t>a∥b</m:t>
        </m:r>
      </m:oMath>
      <w:r>
        <w:rPr>
          <w:rFonts w:ascii="Times New Roman" w:hAnsi="Times New Roman"/>
          <w:b w:val="0"/>
          <w:i w:val="0"/>
          <w:color w:val="000000"/>
          <w:sz w:val="23"/>
        </w:rPr>
        <w:t xml:space="preserve"> và </w:t>
      </w:r>
      <m:oMath xmlns:mml="http://www.w3.org/1998/Math/MathML">
        <m:acc>
          <m:accPr>
            <m:chr m:val="̂"/>
          </m:accPr>
          <m:e>
            <m:sSub>
              <m:e>
                <m:r>
                  <m:t>M</m:t>
                </m:r>
              </m:e>
              <m:sub>
                <m:r>
                  <m:t>1</m:t>
                </m:r>
              </m:sub>
            </m:sSub>
          </m:e>
        </m:acc>
        <m:r>
          <m:t>=</m:t>
        </m:r>
        <m:sSup>
          <m:e>
            <m:r>
              <m:t>45</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Tính số đo góc </w:t>
      </w:r>
      <m:oMath xmlns:mml="http://www.w3.org/1998/Math/MathML">
        <m:acc>
          <m:accPr>
            <m:chr m:val="̂"/>
          </m:accPr>
          <m:e>
            <m:sSub>
              <m:e>
                <m:r>
                  <m:t>N</m:t>
                </m:r>
              </m:e>
              <m:sub>
                <m:r>
                  <m:t>1</m:t>
                </m:r>
              </m:sub>
            </m:sSub>
          </m:e>
        </m:acc>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Tính số đo góc </w:t>
      </w:r>
      <m:oMath xmlns:mml="http://www.w3.org/1998/Math/MathML">
        <m:acc>
          <m:accPr>
            <m:chr m:val="̂"/>
          </m:accPr>
          <m:e>
            <m:r>
              <m:t>aMN</m:t>
            </m:r>
          </m:e>
        </m:acc>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3108960" cy="2268701"/>
            <wp:docPr id="19" name="Picture 19"/>
            <wp:cNvGraphicFramePr>
              <a:graphicFrameLocks noChangeAspect="1"/>
            </wp:cNvGraphicFramePr>
            <a:graphic>
              <a:graphicData uri="http://schemas.openxmlformats.org/drawingml/2006/picture">
                <pic:pic>
                  <pic:nvPicPr>
                    <pic:cNvPr id="0" name="hinh_c8_de5.png"/>
                    <pic:cNvPicPr/>
                  </pic:nvPicPr>
                  <pic:blipFill>
                    <a:blip r:embed="rId15"/>
                    <a:stretch>
                      <a:fillRect/>
                    </a:stretch>
                  </pic:blipFill>
                  <pic:spPr>
                    <a:xfrm>
                      <a:off x="0" y="0"/>
                      <a:ext cx="3108960" cy="2268701"/>
                    </a:xfrm>
                    <a:prstGeom prst="rect"/>
                  </pic:spPr>
                </pic:pic>
              </a:graphicData>
            </a:graphic>
          </wp:inline>
        </w:drawing>
      </w:r>
    </w:p>
    <w:p>
      <w:pPr>
        <w:spacing w:line="276" w:lineRule="auto" w:before="20" w:after="60"/>
      </w:pPr>
      <w:r>
        <w:rPr>
          <w:rFonts w:ascii="Times New Roman" w:hAnsi="Times New Roman"/>
          <w:b/>
          <w:i w:val="0"/>
          <w:color w:val="000000"/>
          <w:sz w:val="23"/>
        </w:rPr>
        <w:t>Câu 9 (1,25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r>
          <m:t>x−</m:t>
        </m:r>
        <m:f>
          <m:fPr>
            <m:type m:val="bar"/>
          </m:fPr>
          <m:num>
            <m:r>
              <m:t>3</m:t>
            </m:r>
          </m:num>
          <m:den>
            <m:r>
              <m:t>7</m:t>
            </m:r>
          </m:den>
        </m:f>
        <m:r>
          <m:t>=−</m:t>
        </m:r>
        <m:f>
          <m:fPr>
            <m:type m:val="bar"/>
          </m:fPr>
          <m:num>
            <m:r>
              <m:t>5</m:t>
            </m:r>
          </m:num>
          <m:den>
            <m:r>
              <m:t>14</m:t>
            </m:r>
          </m:den>
        </m:f>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f>
          <m:fPr>
            <m:type m:val="bar"/>
          </m:fPr>
          <m:num>
            <m:r>
              <m:t>4</m:t>
            </m:r>
          </m:num>
          <m:den>
            <m:r>
              <m:t>5</m:t>
            </m:r>
          </m:den>
        </m:f>
        <m:r>
          <m:t>−</m:t>
        </m:r>
        <m:f>
          <m:fPr>
            <m:type m:val="bar"/>
          </m:fPr>
          <m:num>
            <m:r>
              <m:t>2</m:t>
            </m:r>
          </m:num>
          <m:den>
            <m:r>
              <m:t>3</m:t>
            </m:r>
          </m:den>
        </m:f>
        <m:r>
          <m:t>x=</m:t>
        </m:r>
        <m:f>
          <m:fPr>
            <m:type m:val="bar"/>
          </m:fPr>
          <m:num>
            <m:r>
              <m:t>1</m:t>
            </m:r>
          </m:num>
          <m:den>
            <m:r>
              <m:t>5</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 điểm). </w:t>
      </w:r>
      <w:r>
        <w:rPr>
          <w:rFonts w:ascii="Times New Roman" w:hAnsi="Times New Roman"/>
          <w:b w:val="0"/>
          <w:i w:val="0"/>
          <w:color w:val="000000"/>
          <w:sz w:val="23"/>
        </w:rPr>
        <w:t xml:space="preserve">Cho </w:t>
      </w:r>
      <m:oMath xmlns:mml="http://www.w3.org/1998/Math/MathML">
        <m:r>
          <m:t>ΔABC</m:t>
        </m:r>
      </m:oMath>
      <w:r>
        <w:rPr>
          <w:rFonts w:ascii="Times New Roman" w:hAnsi="Times New Roman"/>
          <w:b w:val="0"/>
          <w:i w:val="0"/>
          <w:color w:val="000000"/>
          <w:sz w:val="23"/>
        </w:rPr>
        <w:t xml:space="preserve"> có </w:t>
      </w:r>
      <m:oMath xmlns:mml="http://www.w3.org/1998/Math/MathML">
        <m:r>
          <m:t>AB&lt;AC</m:t>
        </m:r>
      </m:oMath>
      <w:r>
        <w:rPr>
          <w:rFonts w:ascii="Times New Roman" w:hAnsi="Times New Roman"/>
          <w:b w:val="0"/>
          <w:i w:val="0"/>
          <w:color w:val="000000"/>
          <w:sz w:val="23"/>
        </w:rPr>
        <w:t xml:space="preserve">, tia phân giác </w:t>
      </w:r>
      <m:oMath xmlns:mml="http://www.w3.org/1998/Math/MathML">
        <m:r>
          <m:t>AD</m:t>
        </m:r>
      </m:oMath>
      <w:r>
        <w:rPr>
          <w:rFonts w:ascii="Times New Roman" w:hAnsi="Times New Roman"/>
          <w:b w:val="0"/>
          <w:i w:val="0"/>
          <w:color w:val="000000"/>
          <w:sz w:val="23"/>
        </w:rPr>
        <w:t xml:space="preserve"> của góc </w:t>
      </w:r>
      <m:oMath xmlns:mml="http://www.w3.org/1998/Math/MathML">
        <m:acc>
          <m:accPr>
            <m:chr m:val="̂"/>
          </m:accPr>
          <m:e>
            <m:r>
              <m:t>BAC</m:t>
            </m:r>
          </m:e>
        </m:acc>
      </m:oMath>
      <w:r>
        <w:rPr>
          <w:rFonts w:ascii="Times New Roman" w:hAnsi="Times New Roman"/>
          <w:b w:val="0"/>
          <w:i w:val="0"/>
          <w:color w:val="000000"/>
          <w:sz w:val="23"/>
        </w:rPr>
        <w:t xml:space="preserve"> (</w:t>
      </w:r>
      <m:oMath xmlns:mml="http://www.w3.org/1998/Math/MathML">
        <m:r>
          <m:t>D∈BC</m:t>
        </m:r>
      </m:oMath>
      <w:r>
        <w:rPr>
          <w:rFonts w:ascii="Times New Roman" w:hAnsi="Times New Roman"/>
          <w:b w:val="0"/>
          <w:i w:val="0"/>
          <w:color w:val="000000"/>
          <w:sz w:val="23"/>
        </w:rPr>
        <w:t xml:space="preserve">). Trên cạnh </w:t>
      </w:r>
      <m:oMath xmlns:mml="http://www.w3.org/1998/Math/MathML">
        <m:r>
          <m:t>AC</m:t>
        </m:r>
      </m:oMath>
      <w:r>
        <w:rPr>
          <w:rFonts w:ascii="Times New Roman" w:hAnsi="Times New Roman"/>
          <w:b w:val="0"/>
          <w:i w:val="0"/>
          <w:color w:val="000000"/>
          <w:sz w:val="23"/>
        </w:rPr>
        <w:t xml:space="preserve"> lấy điểm </w:t>
      </w:r>
      <m:oMath xmlns:mml="http://www.w3.org/1998/Math/MathML">
        <m:r>
          <m:t>E</m:t>
        </m:r>
      </m:oMath>
      <w:r>
        <w:rPr>
          <w:rFonts w:ascii="Times New Roman" w:hAnsi="Times New Roman"/>
          <w:b w:val="0"/>
          <w:i w:val="0"/>
          <w:color w:val="000000"/>
          <w:sz w:val="23"/>
        </w:rPr>
        <w:t xml:space="preserve"> sao cho </w:t>
      </w:r>
      <m:oMath xmlns:mml="http://www.w3.org/1998/Math/MathML">
        <m:r>
          <m:t>AE=AB</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Vẽ lại hình và chứng minh </w:t>
      </w:r>
      <m:oMath xmlns:mml="http://www.w3.org/1998/Math/MathML">
        <m:r>
          <m:t>ΔABD=ΔAED</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Gọi </w:t>
      </w:r>
      <m:oMath xmlns:mml="http://www.w3.org/1998/Math/MathML">
        <m:r>
          <m:t>I</m:t>
        </m:r>
      </m:oMath>
      <w:r>
        <w:rPr>
          <w:rFonts w:ascii="Times New Roman" w:hAnsi="Times New Roman"/>
          <w:b w:val="0"/>
          <w:i w:val="0"/>
          <w:color w:val="000000"/>
          <w:sz w:val="23"/>
        </w:rPr>
        <w:t xml:space="preserve"> là giao điểm của </w:t>
      </w:r>
      <m:oMath xmlns:mml="http://www.w3.org/1998/Math/MathML">
        <m:r>
          <m:t>AD</m:t>
        </m:r>
      </m:oMath>
      <w:r>
        <w:rPr>
          <w:rFonts w:ascii="Times New Roman" w:hAnsi="Times New Roman"/>
          <w:b w:val="0"/>
          <w:i w:val="0"/>
          <w:color w:val="000000"/>
          <w:sz w:val="23"/>
        </w:rPr>
        <w:t xml:space="preserve"> và </w:t>
      </w:r>
      <m:oMath xmlns:mml="http://www.w3.org/1998/Math/MathML">
        <m:r>
          <m:t>BE</m:t>
        </m:r>
      </m:oMath>
      <w:r>
        <w:rPr>
          <w:rFonts w:ascii="Times New Roman" w:hAnsi="Times New Roman"/>
          <w:b w:val="0"/>
          <w:i w:val="0"/>
          <w:color w:val="000000"/>
          <w:sz w:val="23"/>
        </w:rPr>
        <w:t xml:space="preserve">. Chứng minh </w:t>
      </w:r>
      <m:oMath xmlns:mml="http://www.w3.org/1998/Math/MathML">
        <m:r>
          <m:t>AD⟂BE</m:t>
        </m:r>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2926080" cy="2326324"/>
            <wp:docPr id="20" name="Picture 20"/>
            <wp:cNvGraphicFramePr>
              <a:graphicFrameLocks noChangeAspect="1"/>
            </wp:cNvGraphicFramePr>
            <a:graphic>
              <a:graphicData uri="http://schemas.openxmlformats.org/drawingml/2006/picture">
                <pic:pic>
                  <pic:nvPicPr>
                    <pic:cNvPr id="0" name="hinh_c10_de1.png"/>
                    <pic:cNvPicPr/>
                  </pic:nvPicPr>
                  <pic:blipFill>
                    <a:blip r:embed="rId12"/>
                    <a:stretch>
                      <a:fillRect/>
                    </a:stretch>
                  </pic:blipFill>
                  <pic:spPr>
                    <a:xfrm>
                      <a:off x="0" y="0"/>
                      <a:ext cx="2926080" cy="2326324"/>
                    </a:xfrm>
                    <a:prstGeom prst="rect"/>
                  </pic:spPr>
                </pic:pic>
              </a:graphicData>
            </a:graphic>
          </wp:inline>
        </w:drawing>
      </w:r>
    </w:p>
    <w:p>
      <w:pPr>
        <w:spacing w:line="276" w:lineRule="auto" w:before="20" w:after="40"/>
      </w:pPr>
      <w:r>
        <w:rPr>
          <w:rFonts w:ascii="Times New Roman" w:hAnsi="Times New Roman"/>
          <w:b/>
          <w:i w:val="0"/>
          <w:color w:val="000000"/>
          <w:sz w:val="23"/>
        </w:rPr>
        <w:t xml:space="preserve">Câu 11 (0,75 điểm). </w:t>
      </w:r>
      <w:r>
        <w:rPr>
          <w:rFonts w:ascii="Times New Roman" w:hAnsi="Times New Roman"/>
          <w:b w:val="0"/>
          <w:i w:val="0"/>
          <w:color w:val="000000"/>
          <w:sz w:val="23"/>
        </w:rPr>
        <w:t xml:space="preserve">Cô Hoa mang theo </w:t>
      </w:r>
      <m:oMath xmlns:mml="http://www.w3.org/1998/Math/MathML">
        <m:r>
          <m:t>200</m:t>
        </m:r>
        <m:r>
          <m:rPr>
            <m:nor/>
          </m:rPr>
          <m:t> </m:t>
        </m:r>
        <m:r>
          <m:t>000</m:t>
        </m:r>
      </m:oMath>
      <w:r>
        <w:rPr>
          <w:rFonts w:ascii="Times New Roman" w:hAnsi="Times New Roman"/>
          <w:b w:val="0"/>
          <w:i w:val="0"/>
          <w:color w:val="000000"/>
          <w:sz w:val="23"/>
        </w:rPr>
        <w:t xml:space="preserve"> đồng đi siêu thị mua sữa tươi và bánh quy cho con:</w:t>
      </w:r>
    </w:p>
    <w:p>
      <w:pPr>
        <w:spacing w:line="276" w:lineRule="auto" w:before="20" w:after="40"/>
      </w:pPr>
      <w:r>
        <w:rPr>
          <w:rFonts w:ascii="Times New Roman" w:hAnsi="Times New Roman"/>
          <w:b w:val="0"/>
          <w:i w:val="0"/>
          <w:color w:val="000000"/>
          <w:sz w:val="23"/>
        </w:rPr>
        <w:t xml:space="preserve">- Cô mua </w:t>
      </w:r>
      <m:oMath xmlns:mml="http://www.w3.org/1998/Math/MathML">
        <m:r>
          <m:t>4</m:t>
        </m:r>
      </m:oMath>
      <w:r>
        <w:rPr>
          <w:rFonts w:ascii="Times New Roman" w:hAnsi="Times New Roman"/>
          <w:b w:val="0"/>
          <w:i w:val="0"/>
          <w:color w:val="000000"/>
          <w:sz w:val="23"/>
        </w:rPr>
        <w:t xml:space="preserve"> hộp sữa tươi với giá niêm yết </w:t>
      </w:r>
      <m:oMath xmlns:mml="http://www.w3.org/1998/Math/MathML">
        <m:r>
          <m:t>32</m:t>
        </m:r>
        <m:r>
          <m:rPr>
            <m:nor/>
          </m:rPr>
          <m:t> </m:t>
        </m:r>
        <m:r>
          <m:t>000</m:t>
        </m:r>
        <m:r>
          <m:rPr>
            <m:nor/>
          </m:rPr>
          <m:t> đồng/hộp</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Cô mua </w:t>
      </w:r>
      <m:oMath xmlns:mml="http://www.w3.org/1998/Math/MathML">
        <m:r>
          <m:t>2</m:t>
        </m:r>
      </m:oMath>
      <w:r>
        <w:rPr>
          <w:rFonts w:ascii="Times New Roman" w:hAnsi="Times New Roman"/>
          <w:b w:val="0"/>
          <w:i w:val="0"/>
          <w:color w:val="000000"/>
          <w:sz w:val="23"/>
        </w:rPr>
        <w:t xml:space="preserve"> gói bánh quy, biết giá tiền mỗi gói bánh bằng </w:t>
      </w:r>
      <m:oMath xmlns:mml="http://www.w3.org/1998/Math/MathML">
        <m:f>
          <m:fPr>
            <m:type m:val="bar"/>
          </m:fPr>
          <m:num>
            <m:r>
              <m:t>5</m:t>
            </m:r>
          </m:num>
          <m:den>
            <m:r>
              <m:t>8</m:t>
            </m:r>
          </m:den>
        </m:f>
      </m:oMath>
      <w:r>
        <w:rPr>
          <w:rFonts w:ascii="Times New Roman" w:hAnsi="Times New Roman"/>
          <w:b w:val="0"/>
          <w:i w:val="0"/>
          <w:color w:val="000000"/>
          <w:sz w:val="23"/>
        </w:rPr>
        <w:t xml:space="preserve"> giá tiền một hộp sữa tươi.</w:t>
      </w:r>
    </w:p>
    <w:p>
      <w:pPr>
        <w:spacing w:line="276" w:lineRule="auto" w:before="20" w:after="40"/>
      </w:pPr>
      <w:r>
        <w:rPr>
          <w:rFonts w:ascii="Times New Roman" w:hAnsi="Times New Roman"/>
          <w:b w:val="0"/>
          <w:i w:val="0"/>
          <w:color w:val="000000"/>
          <w:sz w:val="23"/>
        </w:rPr>
        <w:t xml:space="preserve">a) Tính số tiền cô Hoa phải trả khi mua </w:t>
      </w:r>
      <m:oMath xmlns:mml="http://www.w3.org/1998/Math/MathML">
        <m:r>
          <m:t>4</m:t>
        </m:r>
      </m:oMath>
      <w:r>
        <w:rPr>
          <w:rFonts w:ascii="Times New Roman" w:hAnsi="Times New Roman"/>
          <w:b w:val="0"/>
          <w:i w:val="0"/>
          <w:color w:val="000000"/>
          <w:sz w:val="23"/>
        </w:rPr>
        <w:t xml:space="preserve"> hộp sữa tươi.</w:t>
      </w:r>
    </w:p>
    <w:p>
      <w:pPr>
        <w:spacing w:line="276" w:lineRule="auto" w:before="20" w:after="40"/>
      </w:pPr>
      <w:r>
        <w:rPr>
          <w:rFonts w:ascii="Times New Roman" w:hAnsi="Times New Roman"/>
          <w:b w:val="0"/>
          <w:i w:val="0"/>
          <w:color w:val="000000"/>
          <w:sz w:val="23"/>
        </w:rPr>
        <w:t>b) Tính tổng số tiền cô Hoa phải thanh toán cho hai mặt hàng trên. Cô có đủ tiền trả không và còn dư bao nhiêu?</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Câu 1 (1,0đ): </w:t>
      </w:r>
      <w:r>
        <w:rPr>
          <w:rFonts w:ascii="Times New Roman" w:hAnsi="Times New Roman"/>
          <w:b w:val="0"/>
          <w:i w:val="0"/>
          <w:color w:val="000000"/>
          <w:sz w:val="23"/>
        </w:rPr>
        <w:t xml:space="preserve">a) Các số hữu tỉ: </w:t>
      </w:r>
      <m:oMath xmlns:mml="http://www.w3.org/1998/Math/MathML">
        <m:r>
          <m:t>−8;</m:t>
        </m:r>
        <m:r>
          <m:rPr>
            <m:nor/>
          </m:rPr>
          <m:t> </m:t>
        </m:r>
        <m:r>
          <m:t>0,45;</m:t>
        </m:r>
        <m:r>
          <m:rPr>
            <m:nor/>
          </m:rPr>
          <m:t> </m:t>
        </m:r>
        <m:r>
          <m:t>−</m:t>
        </m:r>
        <m:f>
          <m:fPr>
            <m:type m:val="bar"/>
          </m:fPr>
          <m:num>
            <m:r>
              <m:t>7</m:t>
            </m:r>
          </m:num>
          <m:den>
            <m:r>
              <m:t>11</m:t>
            </m:r>
          </m:den>
        </m:f>
        <m:r>
          <m:t>;</m:t>
        </m:r>
        <m:r>
          <m:rPr>
            <m:nor/>
          </m:rPr>
          <m:t> </m:t>
        </m:r>
        <m:r>
          <m:t>0</m:t>
        </m:r>
      </m:oMath>
      <w:r>
        <w:rPr>
          <w:rFonts w:ascii="Times New Roman" w:hAnsi="Times New Roman"/>
          <w:b w:val="0"/>
          <w:i w:val="0"/>
          <w:color w:val="000000"/>
          <w:sz w:val="23"/>
        </w:rPr>
        <w:t xml:space="preserve"> (</w:t>
      </w:r>
      <m:oMath xmlns:mml="http://www.w3.org/1998/Math/MathML">
        <m:rad>
          <m:radPr>
            <m:degHide m:val="on"/>
          </m:radPr>
          <m:deg/>
          <m:e>
            <m:r>
              <m:t>13</m:t>
            </m:r>
          </m:e>
        </m:rad>
      </m:oMath>
      <w:r>
        <w:rPr>
          <w:rFonts w:ascii="Times New Roman" w:hAnsi="Times New Roman"/>
          <w:b w:val="0"/>
          <w:i w:val="0"/>
          <w:color w:val="000000"/>
          <w:sz w:val="23"/>
        </w:rPr>
        <w:t xml:space="preserve"> là số vô tỉ).</w:t>
      </w:r>
    </w:p>
    <w:p>
      <w:pPr>
        <w:spacing w:line="276" w:lineRule="auto" w:before="20" w:after="40"/>
      </w:pPr>
      <w:r>
        <w:rPr>
          <w:rFonts w:ascii="Times New Roman" w:hAnsi="Times New Roman"/>
          <w:b w:val="0"/>
          <w:i w:val="0"/>
          <w:color w:val="000000"/>
          <w:sz w:val="23"/>
        </w:rPr>
        <w:t xml:space="preserve">b) Số đối: </w:t>
      </w:r>
      <m:oMath xmlns:mml="http://www.w3.org/1998/Math/MathML">
        <m:r>
          <m:t>−</m:t>
        </m:r>
        <m:f>
          <m:fPr>
            <m:type m:val="bar"/>
          </m:fPr>
          <m:num>
            <m:r>
              <m:t>2</m:t>
            </m:r>
          </m:num>
          <m:den>
            <m:r>
              <m:t>7</m:t>
            </m:r>
          </m:den>
        </m:f>
        <m:r>
          <m:t>;</m:t>
        </m:r>
        <m:r>
          <m:rPr>
            <m:nor/>
          </m:rPr>
          <m:t> </m:t>
        </m:r>
        <m:r>
          <m:t>4,5;</m:t>
        </m:r>
        <m:r>
          <m:rPr>
            <m:nor/>
          </m:rPr>
          <m:t> </m:t>
        </m:r>
        <m:r>
          <m:t>1</m:t>
        </m:r>
        <m:f>
          <m:fPr>
            <m:type m:val="bar"/>
          </m:fPr>
          <m:num>
            <m:r>
              <m:t>2</m:t>
            </m:r>
          </m:num>
          <m:den>
            <m:r>
              <m:t>5</m:t>
            </m:r>
          </m:den>
        </m:f>
        <m:r>
          <m:t>;</m:t>
        </m:r>
        <m:r>
          <m:rPr>
            <m:nor/>
          </m:rPr>
          <m:t> </m:t>
        </m:r>
        <m:r>
          <m:t>0</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2 (0,5đ): </w:t>
      </w:r>
      <w:r>
        <w:rPr>
          <w:rFonts w:ascii="Times New Roman" w:hAnsi="Times New Roman"/>
          <w:b w:val="0"/>
          <w:i w:val="0"/>
          <w:color w:val="000000"/>
          <w:sz w:val="23"/>
        </w:rPr>
        <w:t xml:space="preserve">a) </w:t>
      </w:r>
      <m:oMath xmlns:mml="http://www.w3.org/1998/Math/MathML">
        <m:r>
          <m:t>(0,3</m:t>
        </m:r>
        <m:sSup>
          <m:e>
            <m:r>
              <m:t>)</m:t>
            </m:r>
          </m:e>
          <m:sup>
            <m:r>
              <m:t>8</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sSup>
          <m:e>
            <m:r>
              <m:t>17</m:t>
            </m:r>
          </m:e>
          <m:sup>
            <m:r>
              <m:t>4</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(0,5đ): </w:t>
      </w:r>
      <w:r>
        <w:rPr>
          <w:rFonts w:ascii="Times New Roman" w:hAnsi="Times New Roman"/>
          <w:b w:val="0"/>
          <w:i w:val="0"/>
          <w:color w:val="000000"/>
          <w:sz w:val="23"/>
        </w:rPr>
        <w:t xml:space="preserve">Hai cặp góc so le trong: </w:t>
      </w:r>
      <m:oMath xmlns:mml="http://www.w3.org/1998/Math/MathML">
        <m:acc>
          <m:accPr>
            <m:chr m:val="̂"/>
          </m:accPr>
          <m:e>
            <m:sSub>
              <m:e>
                <m:r>
                  <m:t>A</m:t>
                </m:r>
              </m:e>
              <m:sub>
                <m:r>
                  <m:t>2</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4</m:t>
                </m:r>
              </m:sub>
            </m:sSub>
          </m:e>
        </m:acc>
      </m:oMath>
      <w:r>
        <w:rPr>
          <w:rFonts w:ascii="Times New Roman" w:hAnsi="Times New Roman"/>
          <w:b w:val="0"/>
          <w:i w:val="0"/>
          <w:color w:val="000000"/>
          <w:sz w:val="23"/>
        </w:rPr>
        <w:t xml:space="preserve">; </w:t>
      </w:r>
      <m:oMath xmlns:mml="http://www.w3.org/1998/Math/MathML">
        <m:acc>
          <m:accPr>
            <m:chr m:val="̂"/>
          </m:accPr>
          <m:e>
            <m:sSub>
              <m:e>
                <m:r>
                  <m:t>A</m:t>
                </m:r>
              </m:e>
              <m:sub>
                <m:r>
                  <m:t>3</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1</m:t>
                </m:r>
              </m:sub>
            </m:sSub>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4 (1,0đ): </w:t>
      </w:r>
      <w:r>
        <w:rPr>
          <w:rFonts w:ascii="Times New Roman" w:hAnsi="Times New Roman"/>
          <w:b w:val="0"/>
          <w:i w:val="0"/>
          <w:color w:val="000000"/>
          <w:sz w:val="23"/>
        </w:rPr>
        <w:t xml:space="preserve">GT: </w:t>
      </w:r>
      <m:oMath xmlns:mml="http://www.w3.org/1998/Math/MathML">
        <m:r>
          <m:t>a∥b,</m:t>
        </m:r>
        <m:r>
          <m:rPr>
            <m:nor/>
          </m:rPr>
          <m:t> </m:t>
        </m:r>
        <m:r>
          <m:t>c⟂a</m:t>
        </m:r>
      </m:oMath>
      <w:r>
        <w:rPr>
          <w:rFonts w:ascii="Times New Roman" w:hAnsi="Times New Roman"/>
          <w:b w:val="0"/>
          <w:i w:val="0"/>
          <w:color w:val="000000"/>
          <w:sz w:val="23"/>
        </w:rPr>
        <w:t xml:space="preserve">. KL: </w:t>
      </w:r>
      <m:oMath xmlns:mml="http://www.w3.org/1998/Math/MathML">
        <m:r>
          <m:t>c⟂b</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5 (0,5đ): </w:t>
      </w:r>
      <m:oMath xmlns:mml="http://www.w3.org/1998/Math/MathML">
        <m:rad>
          <m:radPr>
            <m:degHide m:val="on"/>
          </m:radPr>
          <m:deg/>
          <m:e>
            <m:r>
              <m:t>100</m:t>
            </m:r>
          </m:e>
        </m:rad>
        <m:r>
          <m:t>=10</m:t>
        </m:r>
      </m:oMath>
      <w:r>
        <w:rPr>
          <w:rFonts w:ascii="Times New Roman" w:hAnsi="Times New Roman"/>
          <w:b w:val="0"/>
          <w:i w:val="0"/>
          <w:color w:val="000000"/>
          <w:sz w:val="23"/>
        </w:rPr>
        <w:t xml:space="preserve">; </w:t>
      </w:r>
      <m:oMath xmlns:mml="http://www.w3.org/1998/Math/MathML">
        <m:rad>
          <m:radPr>
            <m:degHide m:val="on"/>
          </m:radPr>
          <m:deg/>
          <m:e>
            <m:r>
              <m:t>0,09</m:t>
            </m:r>
          </m:e>
        </m:rad>
        <m:r>
          <m:t>=0,3</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(0,5đ): </w:t>
      </w:r>
      <m:oMath xmlns:mml="http://www.w3.org/1998/Math/MathML">
        <m:acc>
          <m:accPr>
            <m:chr m:val="̂"/>
          </m:accPr>
          <m:e>
            <m:r>
              <m:t>P</m:t>
            </m:r>
          </m:e>
        </m:acc>
        <m:r>
          <m:t>=</m:t>
        </m:r>
        <m:sSup>
          <m:e>
            <m:r>
              <m:t>180</m:t>
            </m:r>
          </m:e>
          <m:sup>
            <m:r>
              <m:t>∘</m:t>
            </m:r>
          </m:sup>
        </m:sSup>
        <m:r>
          <m:t>−(</m:t>
        </m:r>
        <m:sSup>
          <m:e>
            <m:r>
              <m:t>50</m:t>
            </m:r>
          </m:e>
          <m:sup>
            <m:r>
              <m:t>∘</m:t>
            </m:r>
          </m:sup>
        </m:sSup>
        <m:r>
          <m:t>+</m:t>
        </m:r>
        <m:sSup>
          <m:e>
            <m:r>
              <m:t>75</m:t>
            </m:r>
          </m:e>
          <m:sup>
            <m:r>
              <m:t>∘</m:t>
            </m:r>
          </m:sup>
        </m:sSup>
        <m:r>
          <m:t>)=</m:t>
        </m:r>
        <m:sSup>
          <m:e>
            <m:r>
              <m:t>55</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7 (2,0đ): </w:t>
      </w:r>
      <w:r>
        <w:rPr>
          <w:rFonts w:ascii="Times New Roman" w:hAnsi="Times New Roman"/>
          <w:b w:val="0"/>
          <w:i w:val="0"/>
          <w:color w:val="000000"/>
          <w:sz w:val="23"/>
        </w:rPr>
        <w:t xml:space="preserve">a) </w:t>
      </w:r>
      <m:oMath xmlns:mml="http://www.w3.org/1998/Math/MathML">
        <m:r>
          <m:t>A=−</m:t>
        </m:r>
        <m:f>
          <m:fPr>
            <m:type m:val="bar"/>
          </m:fPr>
          <m:num>
            <m:r>
              <m:t>1</m:t>
            </m:r>
          </m:num>
          <m:den>
            <m:r>
              <m:t>8</m:t>
            </m:r>
          </m:den>
        </m:f>
        <m:r>
          <m:t>+</m:t>
        </m:r>
        <m:f>
          <m:fPr>
            <m:type m:val="bar"/>
          </m:fPr>
          <m:num>
            <m:r>
              <m:t>9</m:t>
            </m:r>
          </m:num>
          <m:den>
            <m:r>
              <m:t>8</m:t>
            </m:r>
          </m:den>
        </m:f>
        <m:r>
          <m:t>−1=1−1=0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r>
          <m:t>B=</m:t>
        </m:r>
        <m:f>
          <m:fPr>
            <m:type m:val="bar"/>
          </m:fPr>
          <m:num>
            <m:r>
              <m:t>−8</m:t>
            </m:r>
          </m:num>
          <m:den>
            <m:r>
              <m:t>17</m:t>
            </m:r>
          </m:den>
        </m:f>
        <m:r>
          <m:t>(</m:t>
        </m:r>
        <m:f>
          <m:fPr>
            <m:type m:val="bar"/>
          </m:fPr>
          <m:num>
            <m:r>
              <m:t>5</m:t>
            </m:r>
          </m:num>
          <m:den>
            <m:r>
              <m:t>12</m:t>
            </m:r>
          </m:den>
        </m:f>
        <m:r>
          <m:t>+</m:t>
        </m:r>
        <m:f>
          <m:fPr>
            <m:type m:val="bar"/>
          </m:fPr>
          <m:num>
            <m:r>
              <m:t>7</m:t>
            </m:r>
          </m:num>
          <m:den>
            <m:r>
              <m:t>12</m:t>
            </m:r>
          </m:den>
        </m:f>
        <m:r>
          <m:t>)</m:t>
        </m:r>
        <m:r>
          <m:t>=</m:t>
        </m:r>
        <m:f>
          <m:fPr>
            <m:type m:val="bar"/>
          </m:fPr>
          <m:num>
            <m:r>
              <m:t>−8</m:t>
            </m:r>
          </m:num>
          <m:den>
            <m:r>
              <m:t>17</m:t>
            </m:r>
          </m:den>
        </m:f>
        <m:r>
          <m:t>·1=−</m:t>
        </m:r>
        <m:f>
          <m:fPr>
            <m:type m:val="bar"/>
          </m:fPr>
          <m:num>
            <m:r>
              <m:t>8</m:t>
            </m:r>
          </m:num>
          <m:den>
            <m:r>
              <m:t>17</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(1,0đ): </w:t>
      </w:r>
      <w:r>
        <w:rPr>
          <w:rFonts w:ascii="Times New Roman" w:hAnsi="Times New Roman"/>
          <w:b w:val="0"/>
          <w:i w:val="0"/>
          <w:color w:val="000000"/>
          <w:sz w:val="23"/>
        </w:rPr>
        <w:t xml:space="preserve">a) </w:t>
      </w:r>
      <m:oMath xmlns:mml="http://www.w3.org/1998/Math/MathML">
        <m:acc>
          <m:accPr>
            <m:chr m:val="̂"/>
          </m:accPr>
          <m:e>
            <m:sSub>
              <m:e>
                <m:r>
                  <m:t>N</m:t>
                </m:r>
              </m:e>
              <m:sub>
                <m:r>
                  <m:t>1</m:t>
                </m:r>
              </m:sub>
            </m:sSub>
          </m:e>
        </m:acc>
        <m:r>
          <m:t>=</m:t>
        </m:r>
        <m:sSup>
          <m:e>
            <m:r>
              <m:t>45</m:t>
            </m:r>
          </m:e>
          <m:sup>
            <m:r>
              <m:t>∘</m:t>
            </m:r>
          </m:sup>
        </m:sSup>
      </m:oMath>
      <w:r>
        <w:rPr>
          <w:rFonts w:ascii="Times New Roman" w:hAnsi="Times New Roman"/>
          <w:b w:val="0"/>
          <w:i w:val="0"/>
          <w:color w:val="000000"/>
          <w:sz w:val="23"/>
        </w:rPr>
        <w:t xml:space="preserve"> (đồng vị).</w:t>
      </w:r>
    </w:p>
    <w:p>
      <w:pPr>
        <w:spacing w:line="276" w:lineRule="auto" w:before="20" w:after="40"/>
      </w:pPr>
      <w:r>
        <w:rPr>
          <w:rFonts w:ascii="Times New Roman" w:hAnsi="Times New Roman"/>
          <w:b w:val="0"/>
          <w:i w:val="0"/>
          <w:color w:val="000000"/>
          <w:sz w:val="23"/>
        </w:rPr>
        <w:t xml:space="preserve">b) </w:t>
      </w:r>
      <m:oMath xmlns:mml="http://www.w3.org/1998/Math/MathML">
        <m:acc>
          <m:accPr>
            <m:chr m:val="̂"/>
          </m:accPr>
          <m:e>
            <m:r>
              <m:t>aMN</m:t>
            </m:r>
          </m:e>
        </m:acc>
        <m:r>
          <m:t>=</m:t>
        </m:r>
        <m:sSup>
          <m:e>
            <m:r>
              <m:t>180</m:t>
            </m:r>
          </m:e>
          <m:sup>
            <m:r>
              <m:t>∘</m:t>
            </m:r>
          </m:sup>
        </m:sSup>
        <m:r>
          <m:t>−</m:t>
        </m:r>
        <m:sSup>
          <m:e>
            <m:r>
              <m:t>45</m:t>
            </m:r>
          </m:e>
          <m:sup>
            <m:r>
              <m:t>∘</m:t>
            </m:r>
          </m:sup>
        </m:sSup>
        <m:r>
          <m:t>=</m:t>
        </m:r>
        <m:sSup>
          <m:e>
            <m:r>
              <m:t>135</m:t>
            </m:r>
          </m:e>
          <m:sup>
            <m:r>
              <m:t>∘</m:t>
            </m:r>
          </m:sup>
        </m:sSup>
      </m:oMath>
      <w:r>
        <w:rPr>
          <w:rFonts w:ascii="Times New Roman" w:hAnsi="Times New Roman"/>
          <w:b w:val="0"/>
          <w:i w:val="0"/>
          <w:color w:val="000000"/>
          <w:sz w:val="23"/>
        </w:rPr>
        <w:t xml:space="preserve"> (kề bù).</w:t>
      </w:r>
    </w:p>
    <w:p>
      <w:pPr>
        <w:spacing w:line="276" w:lineRule="auto" w:before="20" w:after="40"/>
      </w:pPr>
      <w:r>
        <w:rPr>
          <w:rFonts w:ascii="Times New Roman" w:hAnsi="Times New Roman"/>
          <w:b/>
          <w:i w:val="0"/>
          <w:color w:val="000000"/>
          <w:sz w:val="23"/>
        </w:rPr>
        <w:t xml:space="preserve">Câu 9 (1,25đ): </w:t>
      </w:r>
      <w:r>
        <w:rPr>
          <w:rFonts w:ascii="Times New Roman" w:hAnsi="Times New Roman"/>
          <w:b w:val="0"/>
          <w:i w:val="0"/>
          <w:color w:val="000000"/>
          <w:sz w:val="23"/>
        </w:rPr>
        <w:t xml:space="preserve">a) </w:t>
      </w:r>
      <m:oMath xmlns:mml="http://www.w3.org/1998/Math/MathML">
        <m:r>
          <m:t>x=−</m:t>
        </m:r>
        <m:f>
          <m:fPr>
            <m:type m:val="bar"/>
          </m:fPr>
          <m:num>
            <m:r>
              <m:t>5</m:t>
            </m:r>
          </m:num>
          <m:den>
            <m:r>
              <m:t>14</m:t>
            </m:r>
          </m:den>
        </m:f>
        <m:r>
          <m:t>+</m:t>
        </m:r>
        <m:f>
          <m:fPr>
            <m:type m:val="bar"/>
          </m:fPr>
          <m:num>
            <m:r>
              <m:t>6</m:t>
            </m:r>
          </m:num>
          <m:den>
            <m:r>
              <m:t>14</m:t>
            </m:r>
          </m:den>
        </m:f>
        <m:r>
          <m:t>=</m:t>
        </m:r>
        <m:f>
          <m:fPr>
            <m:type m:val="bar"/>
          </m:fPr>
          <m:num>
            <m:r>
              <m:t>1</m:t>
            </m:r>
          </m:num>
          <m:den>
            <m:r>
              <m:t>14</m:t>
            </m:r>
          </m:den>
        </m:f>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f>
          <m:fPr>
            <m:type m:val="bar"/>
          </m:fPr>
          <m:num>
            <m:r>
              <m:t>2</m:t>
            </m:r>
          </m:num>
          <m:den>
            <m:r>
              <m:t>3</m:t>
            </m:r>
          </m:den>
        </m:f>
        <m:r>
          <m:t>x=</m:t>
        </m:r>
        <m:f>
          <m:fPr>
            <m:type m:val="bar"/>
          </m:fPr>
          <m:num>
            <m:r>
              <m:t>4</m:t>
            </m:r>
          </m:num>
          <m:den>
            <m:r>
              <m:t>5</m:t>
            </m:r>
          </m:den>
        </m:f>
        <m:r>
          <m:t>−</m:t>
        </m:r>
        <m:f>
          <m:fPr>
            <m:type m:val="bar"/>
          </m:fPr>
          <m:num>
            <m:r>
              <m:t>1</m:t>
            </m:r>
          </m:num>
          <m:den>
            <m:r>
              <m:t>5</m:t>
            </m:r>
          </m:den>
        </m:f>
        <m:r>
          <m:t>=</m:t>
        </m:r>
        <m:f>
          <m:fPr>
            <m:type m:val="bar"/>
          </m:fPr>
          <m:num>
            <m:r>
              <m:t>3</m:t>
            </m:r>
          </m:num>
          <m:den>
            <m:r>
              <m:t>5</m:t>
            </m:r>
          </m:den>
        </m:f>
        <m:r>
          <m:t>⇒x=</m:t>
        </m:r>
        <m:f>
          <m:fPr>
            <m:type m:val="bar"/>
          </m:fPr>
          <m:num>
            <m:r>
              <m:t>3</m:t>
            </m:r>
          </m:num>
          <m:den>
            <m:r>
              <m:t>5</m:t>
            </m:r>
          </m:den>
        </m:f>
        <m:r>
          <m:t>:</m:t>
        </m:r>
        <m:f>
          <m:fPr>
            <m:type m:val="bar"/>
          </m:fPr>
          <m:num>
            <m:r>
              <m:t>2</m:t>
            </m:r>
          </m:num>
          <m:den>
            <m:r>
              <m:t>3</m:t>
            </m:r>
          </m:den>
        </m:f>
        <m:r>
          <m:t>=</m:t>
        </m:r>
        <m:f>
          <m:fPr>
            <m:type m:val="bar"/>
          </m:fPr>
          <m:num>
            <m:r>
              <m:t>9</m:t>
            </m:r>
          </m:num>
          <m:den>
            <m:r>
              <m:t>10</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(1,0đ): </w:t>
      </w:r>
      <w:r>
        <w:rPr>
          <w:rFonts w:ascii="Times New Roman" w:hAnsi="Times New Roman"/>
          <w:b w:val="0"/>
          <w:i w:val="0"/>
          <w:color w:val="000000"/>
          <w:sz w:val="23"/>
        </w:rPr>
        <w:t xml:space="preserve">a) </w:t>
      </w:r>
      <m:oMath xmlns:mml="http://www.w3.org/1998/Math/MathML">
        <m:r>
          <m:t>ΔABD=ΔAED</m:t>
        </m:r>
      </m:oMath>
      <w:r>
        <w:rPr>
          <w:rFonts w:ascii="Times New Roman" w:hAnsi="Times New Roman"/>
          <w:b w:val="0"/>
          <w:i w:val="0"/>
          <w:color w:val="000000"/>
          <w:sz w:val="23"/>
        </w:rPr>
        <w:t xml:space="preserve"> (c-g-c).</w:t>
      </w:r>
    </w:p>
    <w:p>
      <w:pPr>
        <w:spacing w:line="276" w:lineRule="auto" w:before="20" w:after="40"/>
      </w:pPr>
      <w:r>
        <w:rPr>
          <w:rFonts w:ascii="Times New Roman" w:hAnsi="Times New Roman"/>
          <w:b w:val="0"/>
          <w:i w:val="0"/>
          <w:color w:val="000000"/>
          <w:sz w:val="23"/>
        </w:rPr>
        <w:t xml:space="preserve">b) </w:t>
      </w:r>
      <m:oMath xmlns:mml="http://www.w3.org/1998/Math/MathML">
        <m:r>
          <m:t>ΔABI=ΔAEI</m:t>
        </m:r>
      </m:oMath>
      <w:r>
        <w:rPr>
          <w:rFonts w:ascii="Times New Roman" w:hAnsi="Times New Roman"/>
          <w:b w:val="0"/>
          <w:i w:val="0"/>
          <w:color w:val="000000"/>
          <w:sz w:val="23"/>
        </w:rPr>
        <w:t xml:space="preserve"> (c-g-c) </w:t>
      </w:r>
      <m:oMath xmlns:mml="http://www.w3.org/1998/Math/MathML">
        <m:r>
          <m:t>⇒</m:t>
        </m:r>
        <m:acc>
          <m:accPr>
            <m:chr m:val="̂"/>
          </m:accPr>
          <m:e>
            <m:sSub>
              <m:e>
                <m:r>
                  <m:t>I</m:t>
                </m:r>
              </m:e>
              <m:sub>
                <m:r>
                  <m:t>1</m:t>
                </m:r>
              </m:sub>
            </m:sSub>
          </m:e>
        </m:acc>
        <m:r>
          <m:t>=</m:t>
        </m:r>
        <m:acc>
          <m:accPr>
            <m:chr m:val="̂"/>
          </m:accPr>
          <m:e>
            <m:sSub>
              <m:e>
                <m:r>
                  <m:t>I</m:t>
                </m:r>
              </m:e>
              <m:sub>
                <m:r>
                  <m:t>2</m:t>
                </m:r>
              </m:sub>
            </m:sSub>
          </m:e>
        </m:acc>
        <m:r>
          <m:t>=</m:t>
        </m:r>
        <m:sSup>
          <m:e>
            <m:r>
              <m:t>90</m:t>
            </m:r>
          </m:e>
          <m:sup>
            <m:r>
              <m:t>∘</m:t>
            </m:r>
          </m:sup>
        </m:sSup>
        <m:r>
          <m:t>⇒AD⟂BE</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11 (0,75đ): </w:t>
      </w:r>
      <w:r>
        <w:rPr>
          <w:rFonts w:ascii="Times New Roman" w:hAnsi="Times New Roman"/>
          <w:b w:val="0"/>
          <w:i w:val="0"/>
          <w:color w:val="000000"/>
          <w:sz w:val="23"/>
        </w:rPr>
        <w:t xml:space="preserve">a) Tiền mua sữa: </w:t>
      </w:r>
      <m:oMath xmlns:mml="http://www.w3.org/1998/Math/MathML">
        <m:r>
          <m:t>4·32</m:t>
        </m:r>
        <m:r>
          <m:rPr>
            <m:nor/>
          </m:rPr>
          <m:t> </m:t>
        </m:r>
        <m:r>
          <m:t>000=128</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Giá một gói bánh: </w:t>
      </w:r>
      <m:oMath xmlns:mml="http://www.w3.org/1998/Math/MathML">
        <m:r>
          <m:t>32</m:t>
        </m:r>
        <m:r>
          <m:rPr>
            <m:nor/>
          </m:rPr>
          <m:t> </m:t>
        </m:r>
        <m:r>
          <m:t>000·</m:t>
        </m:r>
        <m:f>
          <m:fPr>
            <m:type m:val="bar"/>
          </m:fPr>
          <m:num>
            <m:r>
              <m:t>5</m:t>
            </m:r>
          </m:num>
          <m:den>
            <m:r>
              <m:t>8</m:t>
            </m:r>
          </m:den>
        </m:f>
        <m:r>
          <m:t>=20</m:t>
        </m:r>
        <m:r>
          <m:rPr>
            <m:nor/>
          </m:rPr>
          <m:t> </m:t>
        </m:r>
        <m:r>
          <m:t>000</m:t>
        </m:r>
        <m:r>
          <m:rPr>
            <m:nor/>
          </m:rPr>
          <m:t> (đồng)</m:t>
        </m:r>
      </m:oMath>
      <w:r>
        <w:rPr>
          <w:rFonts w:ascii="Times New Roman" w:hAnsi="Times New Roman"/>
          <w:b w:val="0"/>
          <w:i w:val="0"/>
          <w:color w:val="000000"/>
          <w:sz w:val="23"/>
        </w:rPr>
        <w:t xml:space="preserve">. Tiền mua </w:t>
      </w:r>
      <m:oMath xmlns:mml="http://www.w3.org/1998/Math/MathML">
        <m:r>
          <m:t>2</m:t>
        </m:r>
      </m:oMath>
      <w:r>
        <w:rPr>
          <w:rFonts w:ascii="Times New Roman" w:hAnsi="Times New Roman"/>
          <w:b w:val="0"/>
          <w:i w:val="0"/>
          <w:color w:val="000000"/>
          <w:sz w:val="23"/>
        </w:rPr>
        <w:t xml:space="preserve"> gói bánh: </w:t>
      </w:r>
      <m:oMath xmlns:mml="http://www.w3.org/1998/Math/MathML">
        <m:r>
          <m:t>2·20</m:t>
        </m:r>
        <m:r>
          <m:rPr>
            <m:nor/>
          </m:rPr>
          <m:t> </m:t>
        </m:r>
        <m:r>
          <m:t>000=40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tiền: </w:t>
      </w:r>
      <m:oMath xmlns:mml="http://www.w3.org/1998/Math/MathML">
        <m:r>
          <m:t>128</m:t>
        </m:r>
        <m:r>
          <m:rPr>
            <m:nor/>
          </m:rPr>
          <m:t> </m:t>
        </m:r>
        <m:r>
          <m:t>000+40</m:t>
        </m:r>
        <m:r>
          <m:rPr>
            <m:nor/>
          </m:rPr>
          <m:t> </m:t>
        </m:r>
        <m:r>
          <m:t>000=168</m:t>
        </m:r>
        <m:r>
          <m:rPr>
            <m:nor/>
          </m:rPr>
          <m:t> </m:t>
        </m:r>
        <m:r>
          <m:t>000</m:t>
        </m:r>
        <m:r>
          <m:rPr>
            <m:nor/>
          </m:rPr>
          <m:t> (đồng)</m:t>
        </m:r>
      </m:oMath>
      <w:r>
        <w:rPr>
          <w:rFonts w:ascii="Times New Roman" w:hAnsi="Times New Roman"/>
          <w:b w:val="0"/>
          <w:i w:val="0"/>
          <w:color w:val="000000"/>
          <w:sz w:val="23"/>
        </w:rPr>
        <w:t xml:space="preserve">. Cô đủ tiền và còn dư: </w:t>
      </w:r>
      <m:oMath xmlns:mml="http://www.w3.org/1998/Math/MathML">
        <m:r>
          <m:t>200</m:t>
        </m:r>
        <m:r>
          <m:rPr>
            <m:nor/>
          </m:rPr>
          <m:t> </m:t>
        </m:r>
        <m:r>
          <m:t>000−168</m:t>
        </m:r>
        <m:r>
          <m:rPr>
            <m:nor/>
          </m:rPr>
          <m:t> </m:t>
        </m:r>
        <m:r>
          <m:t>000=32</m:t>
        </m:r>
        <m:r>
          <m:rPr>
            <m:nor/>
          </m:rPr>
          <m:t> </m:t>
        </m:r>
        <m:r>
          <m:t>000</m:t>
        </m:r>
        <m:r>
          <m:rPr>
            <m:nor/>
          </m:rPr>
          <m:t> (đồng)</m:t>
        </m:r>
      </m:oMath>
      <w:r>
        <w:rPr>
          <w:rFonts w:ascii="Times New Roman" w:hAnsi="Times New Roman"/>
          <w:b w:val="0"/>
          <w:i w:val="0"/>
          <w:color w:val="000000"/>
          <w:sz w:val="23"/>
        </w:rPr>
        <w:t>.</w:t>
      </w:r>
    </w:p>
    <w:p>
      <w:r>
        <w:br w:type="page"/>
      </w:r>
    </w:p>
    <w:p>
      <w:pPr>
        <w:spacing w:before="120" w:after="40"/>
        <w:jc w:val="center"/>
      </w:pPr>
      <w:r>
        <w:rPr>
          <w:rFonts w:ascii="Times New Roman" w:hAnsi="Times New Roman"/>
          <w:b/>
          <w:i w:val="0"/>
          <w:color w:val="0F172A"/>
          <w:sz w:val="28"/>
        </w:rPr>
        <w:t>ĐỀ ÔN TẬP SỐ 6</w:t>
        <w:br/>
      </w:r>
      <w:r>
        <w:rPr>
          <w:rFonts w:ascii="Times New Roman" w:hAnsi="Times New Roman"/>
          <w:b w:val="0"/>
          <w:i/>
          <w:color w:val="000000"/>
          <w:sz w:val="23"/>
        </w:rPr>
        <w:t>Kiểm tra đánh giá Giữa học kì I — Môn: Toán 7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Câu 1 (1,0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Trong các số sau: </w:t>
      </w:r>
      <m:oMath xmlns:mml="http://www.w3.org/1998/Math/MathML">
        <m:r>
          <m:t>−6;</m:t>
        </m:r>
        <m:r>
          <m:rPr>
            <m:nor/>
          </m:rPr>
          <m:t> </m:t>
        </m:r>
        <m:r>
          <m:t>3,25;</m:t>
        </m:r>
        <m:r>
          <m:rPr>
            <m:nor/>
          </m:rPr>
          <m:t> </m:t>
        </m:r>
        <m:rad>
          <m:radPr>
            <m:degHide m:val="on"/>
          </m:radPr>
          <m:deg/>
          <m:e>
            <m:r>
              <m:t>17</m:t>
            </m:r>
          </m:e>
        </m:rad>
        <m:r>
          <m:t>;</m:t>
        </m:r>
        <m:r>
          <m:rPr>
            <m:nor/>
          </m:rPr>
          <m:t> </m:t>
        </m:r>
        <m:r>
          <m:t>−</m:t>
        </m:r>
        <m:f>
          <m:fPr>
            <m:type m:val="bar"/>
          </m:fPr>
          <m:num>
            <m:r>
              <m:t>8</m:t>
            </m:r>
          </m:num>
          <m:den>
            <m:r>
              <m:t>9</m:t>
            </m:r>
          </m:den>
        </m:f>
        <m:r>
          <m:t>;</m:t>
        </m:r>
        <m:r>
          <m:rPr>
            <m:nor/>
          </m:rPr>
          <m:t> </m:t>
        </m:r>
        <m:r>
          <m:t>0</m:t>
        </m:r>
      </m:oMath>
      <w:r>
        <w:rPr>
          <w:rFonts w:ascii="Times New Roman" w:hAnsi="Times New Roman"/>
          <w:b w:val="0"/>
          <w:i w:val="0"/>
          <w:color w:val="000000"/>
          <w:sz w:val="23"/>
        </w:rPr>
        <w:t>, số nào là số hữu tỉ?</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số đối của mỗi số hữu tỉ sau: </w:t>
      </w:r>
      <m:oMath xmlns:mml="http://www.w3.org/1998/Math/MathML">
        <m:f>
          <m:fPr>
            <m:type m:val="bar"/>
          </m:fPr>
          <m:num>
            <m:r>
              <m:t>5</m:t>
            </m:r>
          </m:num>
          <m:den>
            <m:r>
              <m:t>12</m:t>
            </m:r>
          </m:den>
        </m:f>
        <m:r>
          <m:t>;</m:t>
        </m:r>
        <m:r>
          <m:rPr>
            <m:nor/>
          </m:rPr>
          <m:t> </m:t>
        </m:r>
        <m:r>
          <m:t>−0,8;</m:t>
        </m:r>
        <m:r>
          <m:rPr>
            <m:nor/>
          </m:rPr>
          <m:t> </m:t>
        </m:r>
        <m:r>
          <m:t>−2</m:t>
        </m:r>
        <m:f>
          <m:fPr>
            <m:type m:val="bar"/>
          </m:fPr>
          <m:num>
            <m:r>
              <m:t>3</m:t>
            </m:r>
          </m:num>
          <m:den>
            <m:r>
              <m:t>4</m:t>
            </m:r>
          </m:den>
        </m:f>
        <m:r>
          <m:t>;</m:t>
        </m:r>
        <m:r>
          <m:rPr>
            <m:nor/>
          </m:rPr>
          <m:t> </m:t>
        </m:r>
        <m:r>
          <m:t>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2 (0,5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Viết biểu thức sau dưới dạng lũy thừa của một số hữu tỉ: </w:t>
      </w:r>
      <m:oMath xmlns:mml="http://www.w3.org/1998/Math/MathML">
        <m:r>
          <m:t>(0,2</m:t>
        </m:r>
        <m:sSup>
          <m:e>
            <m:r>
              <m:t>)</m:t>
            </m:r>
          </m:e>
          <m:sup>
            <m:r>
              <m:t>4</m:t>
            </m:r>
          </m:sup>
        </m:sSup>
        <m:r>
          <m:t>·(0,2</m:t>
        </m:r>
        <m:sSup>
          <m:e>
            <m:r>
              <m:t>)</m:t>
            </m:r>
          </m:e>
          <m:sup>
            <m:r>
              <m:t>3</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Viết biểu thức sau dưới dạng lũy thừa của một số hữu tỉ: </w:t>
      </w:r>
      <m:oMath xmlns:mml="http://www.w3.org/1998/Math/MathML">
        <m:sSup>
          <m:e>
            <m:r>
              <m:t>14</m:t>
            </m:r>
          </m:e>
          <m:sup>
            <m:r>
              <m:t>20</m:t>
            </m:r>
          </m:sup>
        </m:sSup>
        <m:r>
          <m:t>:</m:t>
        </m:r>
        <m:sSup>
          <m:e>
            <m:r>
              <m:t>14</m:t>
            </m:r>
          </m:e>
          <m:sup>
            <m:r>
              <m:t>16</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 điểm). </w:t>
      </w:r>
      <w:r>
        <w:rPr>
          <w:rFonts w:ascii="Times New Roman" w:hAnsi="Times New Roman"/>
          <w:b w:val="0"/>
          <w:i w:val="0"/>
          <w:color w:val="000000"/>
          <w:sz w:val="23"/>
        </w:rPr>
        <w:t>Cho hình vẽ bên. Hãy nêu ra hai cặp góc đồng vị có trong hình vẽ.</w:t>
      </w:r>
    </w:p>
    <w:p>
      <w:pPr>
        <w:spacing w:before="40" w:after="80"/>
        <w:jc w:val="center"/>
      </w:pPr>
      <w:r>
        <w:drawing>
          <wp:inline xmlns:a="http://schemas.openxmlformats.org/drawingml/2006/main" xmlns:pic="http://schemas.openxmlformats.org/drawingml/2006/picture">
            <wp:extent cx="3108960" cy="2283808"/>
            <wp:docPr id="21" name="Picture 21"/>
            <wp:cNvGraphicFramePr>
              <a:graphicFrameLocks noChangeAspect="1"/>
            </wp:cNvGraphicFramePr>
            <a:graphic>
              <a:graphicData uri="http://schemas.openxmlformats.org/drawingml/2006/picture">
                <pic:pic>
                  <pic:nvPicPr>
                    <pic:cNvPr id="0" name="hinh_c3_de1.png"/>
                    <pic:cNvPicPr/>
                  </pic:nvPicPr>
                  <pic:blipFill>
                    <a:blip r:embed="rId9"/>
                    <a:stretch>
                      <a:fillRect/>
                    </a:stretch>
                  </pic:blipFill>
                  <pic:spPr>
                    <a:xfrm>
                      <a:off x="0" y="0"/>
                      <a:ext cx="3108960" cy="228380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4 (1,0 điểm). </w:t>
      </w:r>
      <w:r>
        <w:rPr>
          <w:rFonts w:ascii="Times New Roman" w:hAnsi="Times New Roman"/>
          <w:b w:val="0"/>
          <w:i w:val="0"/>
          <w:color w:val="000000"/>
          <w:sz w:val="23"/>
        </w:rPr>
        <w:t>Cho định lí: "Nếu hai đường thẳng phân biệt cùng vuông góc với một đường thẳng thứ ba thì chúng song song với nhau." Hãy vẽ hình minh họa, ghi Giả thiết và Kết luận của định lí trên bằng kí hiệu toán học.</w:t>
      </w:r>
    </w:p>
    <w:p>
      <w:pPr>
        <w:spacing w:before="40" w:after="80"/>
        <w:jc w:val="center"/>
      </w:pPr>
      <w:r>
        <w:drawing>
          <wp:inline xmlns:a="http://schemas.openxmlformats.org/drawingml/2006/main" xmlns:pic="http://schemas.openxmlformats.org/drawingml/2006/picture">
            <wp:extent cx="2743200" cy="2199048"/>
            <wp:docPr id="22" name="Picture 22"/>
            <wp:cNvGraphicFramePr>
              <a:graphicFrameLocks noChangeAspect="1"/>
            </wp:cNvGraphicFramePr>
            <a:graphic>
              <a:graphicData uri="http://schemas.openxmlformats.org/drawingml/2006/picture">
                <pic:pic>
                  <pic:nvPicPr>
                    <pic:cNvPr id="0" name="hinh_c4_de1.png"/>
                    <pic:cNvPicPr/>
                  </pic:nvPicPr>
                  <pic:blipFill>
                    <a:blip r:embed="rId10"/>
                    <a:stretch>
                      <a:fillRect/>
                    </a:stretch>
                  </pic:blipFill>
                  <pic:spPr>
                    <a:xfrm>
                      <a:off x="0" y="0"/>
                      <a:ext cx="2743200" cy="219904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5 (0,5 điểm). </w:t>
      </w:r>
      <w:r>
        <w:rPr>
          <w:rFonts w:ascii="Times New Roman" w:hAnsi="Times New Roman"/>
          <w:b w:val="0"/>
          <w:i w:val="0"/>
          <w:color w:val="000000"/>
          <w:sz w:val="23"/>
        </w:rPr>
        <w:t xml:space="preserve">Tính giá trị của các căn bậc hai số học sau: </w:t>
      </w:r>
      <m:oMath xmlns:mml="http://www.w3.org/1998/Math/MathML">
        <m:rad>
          <m:radPr>
            <m:degHide m:val="on"/>
          </m:radPr>
          <m:deg/>
          <m:e>
            <m:r>
              <m:t>121</m:t>
            </m:r>
          </m:e>
        </m:rad>
        <m:r>
          <m:t>;</m:t>
        </m:r>
        <m:r>
          <m:rPr>
            <m:nor/>
          </m:rPr>
          <m:t> </m:t>
        </m:r>
        <m:rad>
          <m:radPr>
            <m:degHide m:val="on"/>
          </m:radPr>
          <m:deg/>
          <m:e>
            <m:r>
              <m:t>0,64</m:t>
            </m:r>
          </m:e>
        </m:rad>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 điểm). </w:t>
      </w:r>
      <w:r>
        <w:rPr>
          <w:rFonts w:ascii="Times New Roman" w:hAnsi="Times New Roman"/>
          <w:b w:val="0"/>
          <w:i w:val="0"/>
          <w:color w:val="000000"/>
          <w:sz w:val="23"/>
        </w:rPr>
        <w:t xml:space="preserve">Cho </w:t>
      </w:r>
      <m:oMath xmlns:mml="http://www.w3.org/1998/Math/MathML">
        <m:r>
          <m:t>ΔMNP</m:t>
        </m:r>
      </m:oMath>
      <w:r>
        <w:rPr>
          <w:rFonts w:ascii="Times New Roman" w:hAnsi="Times New Roman"/>
          <w:b w:val="0"/>
          <w:i w:val="0"/>
          <w:color w:val="000000"/>
          <w:sz w:val="23"/>
        </w:rPr>
        <w:t xml:space="preserve"> có </w:t>
      </w:r>
      <m:oMath xmlns:mml="http://www.w3.org/1998/Math/MathML">
        <m:acc>
          <m:accPr>
            <m:chr m:val="̂"/>
          </m:accPr>
          <m:e>
            <m:r>
              <m:t>M</m:t>
            </m:r>
          </m:e>
        </m:acc>
        <m:r>
          <m:t>=</m:t>
        </m:r>
        <m:sSup>
          <m:e>
            <m:r>
              <m:t>75</m:t>
            </m:r>
          </m:e>
          <m:sup>
            <m:r>
              <m:t>∘</m:t>
            </m:r>
          </m:sup>
        </m:sSup>
        <m:r>
          <m:t>,</m:t>
        </m:r>
        <m:r>
          <m:rPr>
            <m:nor/>
          </m:rPr>
          <m:t> </m:t>
        </m:r>
        <m:acc>
          <m:accPr>
            <m:chr m:val="̂"/>
          </m:accPr>
          <m:e>
            <m:r>
              <m:t>N</m:t>
            </m:r>
          </m:e>
        </m:acc>
        <m:r>
          <m:t>=</m:t>
        </m:r>
        <m:sSup>
          <m:e>
            <m:r>
              <m:t>35</m:t>
            </m:r>
          </m:e>
          <m:sup>
            <m:r>
              <m:t>∘</m:t>
            </m:r>
          </m:sup>
        </m:sSup>
      </m:oMath>
      <w:r>
        <w:rPr>
          <w:rFonts w:ascii="Times New Roman" w:hAnsi="Times New Roman"/>
          <w:b w:val="0"/>
          <w:i w:val="0"/>
          <w:color w:val="000000"/>
          <w:sz w:val="23"/>
        </w:rPr>
        <w:t xml:space="preserve">. Tính số đo của góc </w:t>
      </w:r>
      <m:oMath xmlns:mml="http://www.w3.org/1998/Math/MathML">
        <m:acc>
          <m:accPr>
            <m:chr m:val="̂"/>
          </m:accPr>
          <m:e>
            <m:r>
              <m:t>P</m:t>
            </m:r>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7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Thực hiện phép tính: </w:t>
      </w:r>
      <m:oMath xmlns:mml="http://www.w3.org/1998/Math/MathML">
        <m:r>
          <m:t>A=</m:t>
        </m:r>
        <m:sSup>
          <m:e>
            <m:r>
              <m:t>(−</m:t>
            </m:r>
            <m:f>
              <m:fPr>
                <m:type m:val="bar"/>
              </m:fPr>
              <m:num>
                <m:r>
                  <m:t>1</m:t>
                </m:r>
              </m:num>
              <m:den>
                <m:r>
                  <m:t>3</m:t>
                </m:r>
              </m:den>
            </m:f>
            <m:r>
              <m:t>)</m:t>
            </m:r>
          </m:e>
          <m:sup>
            <m:r>
              <m:t>2</m:t>
            </m:r>
          </m:sup>
        </m:sSup>
        <m:r>
          <m:t>+</m:t>
        </m:r>
        <m:f>
          <m:fPr>
            <m:type m:val="bar"/>
          </m:fPr>
          <m:num>
            <m:r>
              <m:t>−19</m:t>
            </m:r>
          </m:num>
          <m:den>
            <m:r>
              <m:t>9</m:t>
            </m:r>
          </m:den>
        </m:f>
        <m:r>
          <m:t>+</m:t>
        </m:r>
        <m:sSup>
          <m:e>
            <m:r>
              <m:t>(</m:t>
            </m:r>
            <m:f>
              <m:fPr>
                <m:type m:val="bar"/>
              </m:fPr>
              <m:num>
                <m:r>
                  <m:t>7</m:t>
                </m:r>
              </m:num>
              <m:den>
                <m:r>
                  <m:t>9</m:t>
                </m:r>
              </m:den>
            </m:f>
            <m:r>
              <m:t>)</m:t>
            </m:r>
          </m:e>
          <m:sup>
            <m:r>
              <m:t>0</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Thực hiện phép tính một cách hợp lí: </w:t>
      </w:r>
      <m:oMath xmlns:mml="http://www.w3.org/1998/Math/MathML">
        <m:r>
          <m:t>B=</m:t>
        </m:r>
        <m:f>
          <m:fPr>
            <m:type m:val="bar"/>
          </m:fPr>
          <m:num>
            <m:r>
              <m:t>−3</m:t>
            </m:r>
          </m:num>
          <m:den>
            <m:r>
              <m:t>8</m:t>
            </m:r>
          </m:den>
        </m:f>
        <m:r>
          <m:t>·</m:t>
        </m:r>
        <m:f>
          <m:fPr>
            <m:type m:val="bar"/>
          </m:fPr>
          <m:num>
            <m:r>
              <m:t>7</m:t>
            </m:r>
          </m:num>
          <m:den>
            <m:r>
              <m:t>15</m:t>
            </m:r>
          </m:den>
        </m:f>
        <m:r>
          <m:t>+</m:t>
        </m:r>
        <m:f>
          <m:fPr>
            <m:type m:val="bar"/>
          </m:fPr>
          <m:num>
            <m:r>
              <m:t>−3</m:t>
            </m:r>
          </m:num>
          <m:den>
            <m:r>
              <m:t>8</m:t>
            </m:r>
          </m:den>
        </m:f>
        <m:r>
          <m:t>·</m:t>
        </m:r>
        <m:f>
          <m:fPr>
            <m:type m:val="bar"/>
          </m:fPr>
          <m:num>
            <m:r>
              <m:t>8</m:t>
            </m:r>
          </m:num>
          <m:den>
            <m:r>
              <m:t>15</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 điểm). </w:t>
      </w:r>
      <w:r>
        <w:rPr>
          <w:rFonts w:ascii="Times New Roman" w:hAnsi="Times New Roman"/>
          <w:b w:val="0"/>
          <w:i w:val="0"/>
          <w:color w:val="000000"/>
          <w:sz w:val="23"/>
        </w:rPr>
        <w:t xml:space="preserve">Cho hình vẽ bên, biết đường thẳng </w:t>
      </w:r>
      <m:oMath xmlns:mml="http://www.w3.org/1998/Math/MathML">
        <m:r>
          <m:t>a∥b</m:t>
        </m:r>
      </m:oMath>
      <w:r>
        <w:rPr>
          <w:rFonts w:ascii="Times New Roman" w:hAnsi="Times New Roman"/>
          <w:b w:val="0"/>
          <w:i w:val="0"/>
          <w:color w:val="000000"/>
          <w:sz w:val="23"/>
        </w:rPr>
        <w:t xml:space="preserve"> và </w:t>
      </w:r>
      <m:oMath xmlns:mml="http://www.w3.org/1998/Math/MathML">
        <m:acc>
          <m:accPr>
            <m:chr m:val="̂"/>
          </m:accPr>
          <m:e>
            <m:sSub>
              <m:e>
                <m:r>
                  <m:t>M</m:t>
                </m:r>
              </m:e>
              <m:sub>
                <m:r>
                  <m:t>1</m:t>
                </m:r>
              </m:sub>
            </m:sSub>
          </m:e>
        </m:acc>
        <m:r>
          <m:t>=</m:t>
        </m:r>
        <m:sSup>
          <m:e>
            <m:r>
              <m:t>65</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Tính số đo góc </w:t>
      </w:r>
      <m:oMath xmlns:mml="http://www.w3.org/1998/Math/MathML">
        <m:acc>
          <m:accPr>
            <m:chr m:val="̂"/>
          </m:accPr>
          <m:e>
            <m:sSub>
              <m:e>
                <m:r>
                  <m:t>N</m:t>
                </m:r>
              </m:e>
              <m:sub>
                <m:r>
                  <m:t>1</m:t>
                </m:r>
              </m:sub>
            </m:sSub>
          </m:e>
        </m:acc>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Tính số đo góc </w:t>
      </w:r>
      <m:oMath xmlns:mml="http://www.w3.org/1998/Math/MathML">
        <m:acc>
          <m:accPr>
            <m:chr m:val="̂"/>
          </m:accPr>
          <m:e>
            <m:r>
              <m:t>MNb</m:t>
            </m:r>
          </m:e>
        </m:acc>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3108960" cy="2268701"/>
            <wp:docPr id="23" name="Picture 23"/>
            <wp:cNvGraphicFramePr>
              <a:graphicFrameLocks noChangeAspect="1"/>
            </wp:cNvGraphicFramePr>
            <a:graphic>
              <a:graphicData uri="http://schemas.openxmlformats.org/drawingml/2006/picture">
                <pic:pic>
                  <pic:nvPicPr>
                    <pic:cNvPr id="0" name="hinh_c8_de6.png"/>
                    <pic:cNvPicPr/>
                  </pic:nvPicPr>
                  <pic:blipFill>
                    <a:blip r:embed="rId16"/>
                    <a:stretch>
                      <a:fillRect/>
                    </a:stretch>
                  </pic:blipFill>
                  <pic:spPr>
                    <a:xfrm>
                      <a:off x="0" y="0"/>
                      <a:ext cx="3108960" cy="2268701"/>
                    </a:xfrm>
                    <a:prstGeom prst="rect"/>
                  </pic:spPr>
                </pic:pic>
              </a:graphicData>
            </a:graphic>
          </wp:inline>
        </w:drawing>
      </w:r>
    </w:p>
    <w:p>
      <w:pPr>
        <w:spacing w:line="276" w:lineRule="auto" w:before="20" w:after="60"/>
      </w:pPr>
      <w:r>
        <w:rPr>
          <w:rFonts w:ascii="Times New Roman" w:hAnsi="Times New Roman"/>
          <w:b/>
          <w:i w:val="0"/>
          <w:color w:val="000000"/>
          <w:sz w:val="23"/>
        </w:rPr>
        <w:t>Câu 9 (1,25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r>
          <m:t>x−</m:t>
        </m:r>
        <m:f>
          <m:fPr>
            <m:type m:val="bar"/>
          </m:fPr>
          <m:num>
            <m:r>
              <m:t>2</m:t>
            </m:r>
          </m:num>
          <m:den>
            <m:r>
              <m:t>3</m:t>
            </m:r>
          </m:den>
        </m:f>
        <m:r>
          <m:t>=−</m:t>
        </m:r>
        <m:f>
          <m:fPr>
            <m:type m:val="bar"/>
          </m:fPr>
          <m:num>
            <m:r>
              <m:t>5</m:t>
            </m:r>
          </m:num>
          <m:den>
            <m:r>
              <m:t>6</m:t>
            </m:r>
          </m:den>
        </m:f>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f>
          <m:fPr>
            <m:type m:val="bar"/>
          </m:fPr>
          <m:num>
            <m:r>
              <m:t>5</m:t>
            </m:r>
          </m:num>
          <m:den>
            <m:r>
              <m:t>6</m:t>
            </m:r>
          </m:den>
        </m:f>
        <m:r>
          <m:t>−</m:t>
        </m:r>
        <m:f>
          <m:fPr>
            <m:type m:val="bar"/>
          </m:fPr>
          <m:num>
            <m:r>
              <m:t>1</m:t>
            </m:r>
          </m:num>
          <m:den>
            <m:r>
              <m:t>3</m:t>
            </m:r>
          </m:den>
        </m:f>
        <m:r>
          <m:t>x=</m:t>
        </m:r>
        <m:f>
          <m:fPr>
            <m:type m:val="bar"/>
          </m:fPr>
          <m:num>
            <m:r>
              <m:t>1</m:t>
            </m:r>
          </m:num>
          <m:den>
            <m:r>
              <m:t>2</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 điểm). </w:t>
      </w:r>
      <w:r>
        <w:rPr>
          <w:rFonts w:ascii="Times New Roman" w:hAnsi="Times New Roman"/>
          <w:b w:val="0"/>
          <w:i w:val="0"/>
          <w:color w:val="000000"/>
          <w:sz w:val="23"/>
        </w:rPr>
        <w:t xml:space="preserve">Cho </w:t>
      </w:r>
      <m:oMath xmlns:mml="http://www.w3.org/1998/Math/MathML">
        <m:r>
          <m:t>ΔABC</m:t>
        </m:r>
      </m:oMath>
      <w:r>
        <w:rPr>
          <w:rFonts w:ascii="Times New Roman" w:hAnsi="Times New Roman"/>
          <w:b w:val="0"/>
          <w:i w:val="0"/>
          <w:color w:val="000000"/>
          <w:sz w:val="23"/>
        </w:rPr>
        <w:t xml:space="preserve"> có </w:t>
      </w:r>
      <m:oMath xmlns:mml="http://www.w3.org/1998/Math/MathML">
        <m:r>
          <m:t>AB&lt;AC</m:t>
        </m:r>
      </m:oMath>
      <w:r>
        <w:rPr>
          <w:rFonts w:ascii="Times New Roman" w:hAnsi="Times New Roman"/>
          <w:b w:val="0"/>
          <w:i w:val="0"/>
          <w:color w:val="000000"/>
          <w:sz w:val="23"/>
        </w:rPr>
        <w:t xml:space="preserve">, tia phân giác </w:t>
      </w:r>
      <m:oMath xmlns:mml="http://www.w3.org/1998/Math/MathML">
        <m:r>
          <m:t>AD</m:t>
        </m:r>
      </m:oMath>
      <w:r>
        <w:rPr>
          <w:rFonts w:ascii="Times New Roman" w:hAnsi="Times New Roman"/>
          <w:b w:val="0"/>
          <w:i w:val="0"/>
          <w:color w:val="000000"/>
          <w:sz w:val="23"/>
        </w:rPr>
        <w:t xml:space="preserve"> của góc </w:t>
      </w:r>
      <m:oMath xmlns:mml="http://www.w3.org/1998/Math/MathML">
        <m:acc>
          <m:accPr>
            <m:chr m:val="̂"/>
          </m:accPr>
          <m:e>
            <m:r>
              <m:t>BAC</m:t>
            </m:r>
          </m:e>
        </m:acc>
      </m:oMath>
      <w:r>
        <w:rPr>
          <w:rFonts w:ascii="Times New Roman" w:hAnsi="Times New Roman"/>
          <w:b w:val="0"/>
          <w:i w:val="0"/>
          <w:color w:val="000000"/>
          <w:sz w:val="23"/>
        </w:rPr>
        <w:t xml:space="preserve"> (</w:t>
      </w:r>
      <m:oMath xmlns:mml="http://www.w3.org/1998/Math/MathML">
        <m:r>
          <m:t>D∈BC</m:t>
        </m:r>
      </m:oMath>
      <w:r>
        <w:rPr>
          <w:rFonts w:ascii="Times New Roman" w:hAnsi="Times New Roman"/>
          <w:b w:val="0"/>
          <w:i w:val="0"/>
          <w:color w:val="000000"/>
          <w:sz w:val="23"/>
        </w:rPr>
        <w:t xml:space="preserve">). Trên cạnh </w:t>
      </w:r>
      <m:oMath xmlns:mml="http://www.w3.org/1998/Math/MathML">
        <m:r>
          <m:t>AC</m:t>
        </m:r>
      </m:oMath>
      <w:r>
        <w:rPr>
          <w:rFonts w:ascii="Times New Roman" w:hAnsi="Times New Roman"/>
          <w:b w:val="0"/>
          <w:i w:val="0"/>
          <w:color w:val="000000"/>
          <w:sz w:val="23"/>
        </w:rPr>
        <w:t xml:space="preserve"> lấy điểm </w:t>
      </w:r>
      <m:oMath xmlns:mml="http://www.w3.org/1998/Math/MathML">
        <m:r>
          <m:t>E</m:t>
        </m:r>
      </m:oMath>
      <w:r>
        <w:rPr>
          <w:rFonts w:ascii="Times New Roman" w:hAnsi="Times New Roman"/>
          <w:b w:val="0"/>
          <w:i w:val="0"/>
          <w:color w:val="000000"/>
          <w:sz w:val="23"/>
        </w:rPr>
        <w:t xml:space="preserve"> sao cho </w:t>
      </w:r>
      <m:oMath xmlns:mml="http://www.w3.org/1998/Math/MathML">
        <m:r>
          <m:t>AE=AB</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Vẽ lại hình và chứng minh </w:t>
      </w:r>
      <m:oMath xmlns:mml="http://www.w3.org/1998/Math/MathML">
        <m:r>
          <m:t>ΔABD=ΔAED</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Gọi </w:t>
      </w:r>
      <m:oMath xmlns:mml="http://www.w3.org/1998/Math/MathML">
        <m:r>
          <m:t>I</m:t>
        </m:r>
      </m:oMath>
      <w:r>
        <w:rPr>
          <w:rFonts w:ascii="Times New Roman" w:hAnsi="Times New Roman"/>
          <w:b w:val="0"/>
          <w:i w:val="0"/>
          <w:color w:val="000000"/>
          <w:sz w:val="23"/>
        </w:rPr>
        <w:t xml:space="preserve"> là giao điểm của </w:t>
      </w:r>
      <m:oMath xmlns:mml="http://www.w3.org/1998/Math/MathML">
        <m:r>
          <m:t>AD</m:t>
        </m:r>
      </m:oMath>
      <w:r>
        <w:rPr>
          <w:rFonts w:ascii="Times New Roman" w:hAnsi="Times New Roman"/>
          <w:b w:val="0"/>
          <w:i w:val="0"/>
          <w:color w:val="000000"/>
          <w:sz w:val="23"/>
        </w:rPr>
        <w:t xml:space="preserve"> và </w:t>
      </w:r>
      <m:oMath xmlns:mml="http://www.w3.org/1998/Math/MathML">
        <m:r>
          <m:t>BE</m:t>
        </m:r>
      </m:oMath>
      <w:r>
        <w:rPr>
          <w:rFonts w:ascii="Times New Roman" w:hAnsi="Times New Roman"/>
          <w:b w:val="0"/>
          <w:i w:val="0"/>
          <w:color w:val="000000"/>
          <w:sz w:val="23"/>
        </w:rPr>
        <w:t xml:space="preserve">. Chứng minh </w:t>
      </w:r>
      <m:oMath xmlns:mml="http://www.w3.org/1998/Math/MathML">
        <m:r>
          <m:t>AD⟂BE</m:t>
        </m:r>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2926080" cy="2326324"/>
            <wp:docPr id="24" name="Picture 24"/>
            <wp:cNvGraphicFramePr>
              <a:graphicFrameLocks noChangeAspect="1"/>
            </wp:cNvGraphicFramePr>
            <a:graphic>
              <a:graphicData uri="http://schemas.openxmlformats.org/drawingml/2006/picture">
                <pic:pic>
                  <pic:nvPicPr>
                    <pic:cNvPr id="0" name="hinh_c10_de1.png"/>
                    <pic:cNvPicPr/>
                  </pic:nvPicPr>
                  <pic:blipFill>
                    <a:blip r:embed="rId12"/>
                    <a:stretch>
                      <a:fillRect/>
                    </a:stretch>
                  </pic:blipFill>
                  <pic:spPr>
                    <a:xfrm>
                      <a:off x="0" y="0"/>
                      <a:ext cx="2926080" cy="2326324"/>
                    </a:xfrm>
                    <a:prstGeom prst="rect"/>
                  </pic:spPr>
                </pic:pic>
              </a:graphicData>
            </a:graphic>
          </wp:inline>
        </w:drawing>
      </w:r>
    </w:p>
    <w:p>
      <w:pPr>
        <w:spacing w:line="276" w:lineRule="auto" w:before="20" w:after="40"/>
      </w:pPr>
      <w:r>
        <w:rPr>
          <w:rFonts w:ascii="Times New Roman" w:hAnsi="Times New Roman"/>
          <w:b/>
          <w:i w:val="0"/>
          <w:color w:val="000000"/>
          <w:sz w:val="23"/>
        </w:rPr>
        <w:t xml:space="preserve">Câu 11 (0,75 điểm). </w:t>
      </w:r>
      <w:r>
        <w:rPr>
          <w:rFonts w:ascii="Times New Roman" w:hAnsi="Times New Roman"/>
          <w:b w:val="0"/>
          <w:i w:val="0"/>
          <w:color w:val="000000"/>
          <w:sz w:val="23"/>
        </w:rPr>
        <w:t xml:space="preserve">Bác Hùng mang theo </w:t>
      </w:r>
      <m:oMath xmlns:mml="http://www.w3.org/1998/Math/MathML">
        <m:r>
          <m:t>180</m:t>
        </m:r>
        <m:r>
          <m:rPr>
            <m:nor/>
          </m:rPr>
          <m:t> </m:t>
        </m:r>
        <m:r>
          <m:t>000</m:t>
        </m:r>
      </m:oMath>
      <w:r>
        <w:rPr>
          <w:rFonts w:ascii="Times New Roman" w:hAnsi="Times New Roman"/>
          <w:b w:val="0"/>
          <w:i w:val="0"/>
          <w:color w:val="000000"/>
          <w:sz w:val="23"/>
        </w:rPr>
        <w:t xml:space="preserve"> đồng đi chợ mua thanh long và xoài cát:</w:t>
      </w:r>
    </w:p>
    <w:p>
      <w:pPr>
        <w:spacing w:line="276" w:lineRule="auto" w:before="20" w:after="40"/>
      </w:pPr>
      <w:r>
        <w:rPr>
          <w:rFonts w:ascii="Times New Roman" w:hAnsi="Times New Roman"/>
          <w:b w:val="0"/>
          <w:i w:val="0"/>
          <w:color w:val="000000"/>
          <w:sz w:val="23"/>
        </w:rPr>
        <w:t xml:space="preserve">- Bác mua </w:t>
      </w:r>
      <m:oMath xmlns:mml="http://www.w3.org/1998/Math/MathML">
        <m:r>
          <m:t>3</m:t>
        </m:r>
        <m:r>
          <m:rPr>
            <m:nor/>
          </m:rPr>
          <m:t> kg</m:t>
        </m:r>
      </m:oMath>
      <w:r>
        <w:rPr>
          <w:rFonts w:ascii="Times New Roman" w:hAnsi="Times New Roman"/>
          <w:b w:val="0"/>
          <w:i w:val="0"/>
          <w:color w:val="000000"/>
          <w:sz w:val="23"/>
        </w:rPr>
        <w:t xml:space="preserve"> thanh long với giá niêm yết </w:t>
      </w:r>
      <m:oMath xmlns:mml="http://www.w3.org/1998/Math/MathML">
        <m:r>
          <m:t>25</m:t>
        </m:r>
        <m:r>
          <m:rPr>
            <m:nor/>
          </m:rPr>
          <m:t> </m:t>
        </m:r>
        <m:r>
          <m:t>000</m:t>
        </m:r>
        <m:r>
          <m:rPr>
            <m:nor/>
          </m:rPr>
          <m:t> đồng/kg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Bác mua </w:t>
      </w:r>
      <m:oMath xmlns:mml="http://www.w3.org/1998/Math/MathML">
        <m:r>
          <m:t>2</m:t>
        </m:r>
        <m:r>
          <m:rPr>
            <m:nor/>
          </m:rPr>
          <m:t> kg</m:t>
        </m:r>
      </m:oMath>
      <w:r>
        <w:rPr>
          <w:rFonts w:ascii="Times New Roman" w:hAnsi="Times New Roman"/>
          <w:b w:val="0"/>
          <w:i w:val="0"/>
          <w:color w:val="000000"/>
          <w:sz w:val="23"/>
        </w:rPr>
        <w:t xml:space="preserve"> xoài cát, biết giá tiền </w:t>
      </w:r>
      <m:oMath xmlns:mml="http://www.w3.org/1998/Math/MathML">
        <m:r>
          <m:t>1</m:t>
        </m:r>
        <m:r>
          <m:rPr>
            <m:nor/>
          </m:rPr>
          <m:t> kg</m:t>
        </m:r>
      </m:oMath>
      <w:r>
        <w:rPr>
          <w:rFonts w:ascii="Times New Roman" w:hAnsi="Times New Roman"/>
          <w:b w:val="0"/>
          <w:i w:val="0"/>
          <w:color w:val="000000"/>
          <w:sz w:val="23"/>
        </w:rPr>
        <w:t xml:space="preserve"> xoài cát bằng </w:t>
      </w:r>
      <m:oMath xmlns:mml="http://www.w3.org/1998/Math/MathML">
        <m:f>
          <m:fPr>
            <m:type m:val="bar"/>
          </m:fPr>
          <m:num>
            <m:r>
              <m:t>8</m:t>
            </m:r>
          </m:num>
          <m:den>
            <m:r>
              <m:t>5</m:t>
            </m:r>
          </m:den>
        </m:f>
      </m:oMath>
      <w:r>
        <w:rPr>
          <w:rFonts w:ascii="Times New Roman" w:hAnsi="Times New Roman"/>
          <w:b w:val="0"/>
          <w:i w:val="0"/>
          <w:color w:val="000000"/>
          <w:sz w:val="23"/>
        </w:rPr>
        <w:t xml:space="preserve"> giá tiền </w:t>
      </w:r>
      <m:oMath xmlns:mml="http://www.w3.org/1998/Math/MathML">
        <m:r>
          <m:t>1</m:t>
        </m:r>
        <m:r>
          <m:rPr>
            <m:nor/>
          </m:rPr>
          <m:t> kg</m:t>
        </m:r>
      </m:oMath>
      <w:r>
        <w:rPr>
          <w:rFonts w:ascii="Times New Roman" w:hAnsi="Times New Roman"/>
          <w:b w:val="0"/>
          <w:i w:val="0"/>
          <w:color w:val="000000"/>
          <w:sz w:val="23"/>
        </w:rPr>
        <w:t xml:space="preserve"> thanh long.</w:t>
      </w:r>
    </w:p>
    <w:p>
      <w:pPr>
        <w:spacing w:line="276" w:lineRule="auto" w:before="20" w:after="40"/>
      </w:pPr>
      <w:r>
        <w:rPr>
          <w:rFonts w:ascii="Times New Roman" w:hAnsi="Times New Roman"/>
          <w:b w:val="0"/>
          <w:i w:val="0"/>
          <w:color w:val="000000"/>
          <w:sz w:val="23"/>
        </w:rPr>
        <w:t xml:space="preserve">a) Tính số tiền bác Hùng phải trả khi mua </w:t>
      </w:r>
      <m:oMath xmlns:mml="http://www.w3.org/1998/Math/MathML">
        <m:r>
          <m:t>3</m:t>
        </m:r>
        <m:r>
          <m:rPr>
            <m:nor/>
          </m:rPr>
          <m:t> kg</m:t>
        </m:r>
      </m:oMath>
      <w:r>
        <w:rPr>
          <w:rFonts w:ascii="Times New Roman" w:hAnsi="Times New Roman"/>
          <w:b w:val="0"/>
          <w:i w:val="0"/>
          <w:color w:val="000000"/>
          <w:sz w:val="23"/>
        </w:rPr>
        <w:t xml:space="preserve"> thanh long.</w:t>
      </w:r>
    </w:p>
    <w:p>
      <w:pPr>
        <w:spacing w:line="276" w:lineRule="auto" w:before="20" w:after="40"/>
      </w:pPr>
      <w:r>
        <w:rPr>
          <w:rFonts w:ascii="Times New Roman" w:hAnsi="Times New Roman"/>
          <w:b w:val="0"/>
          <w:i w:val="0"/>
          <w:color w:val="000000"/>
          <w:sz w:val="23"/>
        </w:rPr>
        <w:t>b) Tính tổng số tiền bác Hùng mua cả thanh long và xoài. Bác có đủ tiền trả không và còn dư bao nhiêu?</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Câu 1 (1,0đ): </w:t>
      </w:r>
      <w:r>
        <w:rPr>
          <w:rFonts w:ascii="Times New Roman" w:hAnsi="Times New Roman"/>
          <w:b w:val="0"/>
          <w:i w:val="0"/>
          <w:color w:val="000000"/>
          <w:sz w:val="23"/>
        </w:rPr>
        <w:t xml:space="preserve">a) Các số hữu tỉ: </w:t>
      </w:r>
      <m:oMath xmlns:mml="http://www.w3.org/1998/Math/MathML">
        <m:r>
          <m:t>−6;</m:t>
        </m:r>
        <m:r>
          <m:rPr>
            <m:nor/>
          </m:rPr>
          <m:t> </m:t>
        </m:r>
        <m:r>
          <m:t>3,25;</m:t>
        </m:r>
        <m:r>
          <m:rPr>
            <m:nor/>
          </m:rPr>
          <m:t> </m:t>
        </m:r>
        <m:r>
          <m:t>−</m:t>
        </m:r>
        <m:f>
          <m:fPr>
            <m:type m:val="bar"/>
          </m:fPr>
          <m:num>
            <m:r>
              <m:t>8</m:t>
            </m:r>
          </m:num>
          <m:den>
            <m:r>
              <m:t>9</m:t>
            </m:r>
          </m:den>
        </m:f>
        <m:r>
          <m:t>;</m:t>
        </m:r>
        <m:r>
          <m:rPr>
            <m:nor/>
          </m:rPr>
          <m:t> </m:t>
        </m:r>
        <m:r>
          <m:t>0</m:t>
        </m:r>
      </m:oMath>
      <w:r>
        <w:rPr>
          <w:rFonts w:ascii="Times New Roman" w:hAnsi="Times New Roman"/>
          <w:b w:val="0"/>
          <w:i w:val="0"/>
          <w:color w:val="000000"/>
          <w:sz w:val="23"/>
        </w:rPr>
        <w:t xml:space="preserve"> (</w:t>
      </w:r>
      <m:oMath xmlns:mml="http://www.w3.org/1998/Math/MathML">
        <m:rad>
          <m:radPr>
            <m:degHide m:val="on"/>
          </m:radPr>
          <m:deg/>
          <m:e>
            <m:r>
              <m:t>17</m:t>
            </m:r>
          </m:e>
        </m:rad>
      </m:oMath>
      <w:r>
        <w:rPr>
          <w:rFonts w:ascii="Times New Roman" w:hAnsi="Times New Roman"/>
          <w:b w:val="0"/>
          <w:i w:val="0"/>
          <w:color w:val="000000"/>
          <w:sz w:val="23"/>
        </w:rPr>
        <w:t xml:space="preserve"> là số vô tỉ).</w:t>
      </w:r>
    </w:p>
    <w:p>
      <w:pPr>
        <w:spacing w:line="276" w:lineRule="auto" w:before="20" w:after="40"/>
      </w:pPr>
      <w:r>
        <w:rPr>
          <w:rFonts w:ascii="Times New Roman" w:hAnsi="Times New Roman"/>
          <w:b w:val="0"/>
          <w:i w:val="0"/>
          <w:color w:val="000000"/>
          <w:sz w:val="23"/>
        </w:rPr>
        <w:t xml:space="preserve">b) Số đối: </w:t>
      </w:r>
      <m:oMath xmlns:mml="http://www.w3.org/1998/Math/MathML">
        <m:r>
          <m:t>−</m:t>
        </m:r>
        <m:f>
          <m:fPr>
            <m:type m:val="bar"/>
          </m:fPr>
          <m:num>
            <m:r>
              <m:t>5</m:t>
            </m:r>
          </m:num>
          <m:den>
            <m:r>
              <m:t>12</m:t>
            </m:r>
          </m:den>
        </m:f>
        <m:r>
          <m:t>;</m:t>
        </m:r>
        <m:r>
          <m:rPr>
            <m:nor/>
          </m:rPr>
          <m:t> </m:t>
        </m:r>
        <m:r>
          <m:t>0,8;</m:t>
        </m:r>
        <m:r>
          <m:rPr>
            <m:nor/>
          </m:rPr>
          <m:t> </m:t>
        </m:r>
        <m:r>
          <m:t>2</m:t>
        </m:r>
        <m:f>
          <m:fPr>
            <m:type m:val="bar"/>
          </m:fPr>
          <m:num>
            <m:r>
              <m:t>3</m:t>
            </m:r>
          </m:num>
          <m:den>
            <m:r>
              <m:t>4</m:t>
            </m:r>
          </m:den>
        </m:f>
        <m:r>
          <m:t>;</m:t>
        </m:r>
        <m:r>
          <m:rPr>
            <m:nor/>
          </m:rPr>
          <m:t> </m:t>
        </m:r>
        <m:r>
          <m:t>0</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2 (0,5đ): </w:t>
      </w:r>
      <w:r>
        <w:rPr>
          <w:rFonts w:ascii="Times New Roman" w:hAnsi="Times New Roman"/>
          <w:b w:val="0"/>
          <w:i w:val="0"/>
          <w:color w:val="000000"/>
          <w:sz w:val="23"/>
        </w:rPr>
        <w:t xml:space="preserve">a) </w:t>
      </w:r>
      <m:oMath xmlns:mml="http://www.w3.org/1998/Math/MathML">
        <m:r>
          <m:t>(0,2</m:t>
        </m:r>
        <m:sSup>
          <m:e>
            <m:r>
              <m:t>)</m:t>
            </m:r>
          </m:e>
          <m:sup>
            <m:r>
              <m:t>7</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sSup>
          <m:e>
            <m:r>
              <m:t>14</m:t>
            </m:r>
          </m:e>
          <m:sup>
            <m:r>
              <m:t>4</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(0,5đ): </w:t>
      </w:r>
      <w:r>
        <w:rPr>
          <w:rFonts w:ascii="Times New Roman" w:hAnsi="Times New Roman"/>
          <w:b w:val="0"/>
          <w:i w:val="0"/>
          <w:color w:val="000000"/>
          <w:sz w:val="23"/>
        </w:rPr>
        <w:t xml:space="preserve">Hai cặp góc đồng vị: </w:t>
      </w:r>
      <m:oMath xmlns:mml="http://www.w3.org/1998/Math/MathML">
        <m:acc>
          <m:accPr>
            <m:chr m:val="̂"/>
          </m:accPr>
          <m:e>
            <m:sSub>
              <m:e>
                <m:r>
                  <m:t>A</m:t>
                </m:r>
              </m:e>
              <m:sub>
                <m:r>
                  <m:t>1</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1</m:t>
                </m:r>
              </m:sub>
            </m:sSub>
          </m:e>
        </m:acc>
      </m:oMath>
      <w:r>
        <w:rPr>
          <w:rFonts w:ascii="Times New Roman" w:hAnsi="Times New Roman"/>
          <w:b w:val="0"/>
          <w:i w:val="0"/>
          <w:color w:val="000000"/>
          <w:sz w:val="23"/>
        </w:rPr>
        <w:t xml:space="preserve">; </w:t>
      </w:r>
      <m:oMath xmlns:mml="http://www.w3.org/1998/Math/MathML">
        <m:acc>
          <m:accPr>
            <m:chr m:val="̂"/>
          </m:accPr>
          <m:e>
            <m:sSub>
              <m:e>
                <m:r>
                  <m:t>A</m:t>
                </m:r>
              </m:e>
              <m:sub>
                <m:r>
                  <m:t>2</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2</m:t>
                </m:r>
              </m:sub>
            </m:sSub>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4 (1,0đ): </w:t>
      </w:r>
      <w:r>
        <w:rPr>
          <w:rFonts w:ascii="Times New Roman" w:hAnsi="Times New Roman"/>
          <w:b w:val="0"/>
          <w:i w:val="0"/>
          <w:color w:val="000000"/>
          <w:sz w:val="23"/>
        </w:rPr>
        <w:t xml:space="preserve">GT: </w:t>
      </w:r>
      <m:oMath xmlns:mml="http://www.w3.org/1998/Math/MathML">
        <m:r>
          <m:t>a⟂c,</m:t>
        </m:r>
        <m:r>
          <m:rPr>
            <m:nor/>
          </m:rPr>
          <m:t> </m:t>
        </m:r>
        <m:r>
          <m:t>b⟂c,</m:t>
        </m:r>
        <m:r>
          <m:rPr>
            <m:nor/>
          </m:rPr>
          <m:t> </m:t>
        </m:r>
        <m:r>
          <m:t>a≠b</m:t>
        </m:r>
      </m:oMath>
      <w:r>
        <w:rPr>
          <w:rFonts w:ascii="Times New Roman" w:hAnsi="Times New Roman"/>
          <w:b w:val="0"/>
          <w:i w:val="0"/>
          <w:color w:val="000000"/>
          <w:sz w:val="23"/>
        </w:rPr>
        <w:t xml:space="preserve">. KL: </w:t>
      </w:r>
      <m:oMath xmlns:mml="http://www.w3.org/1998/Math/MathML">
        <m:r>
          <m:t>a∥b</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5 (0,5đ): </w:t>
      </w:r>
      <m:oMath xmlns:mml="http://www.w3.org/1998/Math/MathML">
        <m:rad>
          <m:radPr>
            <m:degHide m:val="on"/>
          </m:radPr>
          <m:deg/>
          <m:e>
            <m:r>
              <m:t>121</m:t>
            </m:r>
          </m:e>
        </m:rad>
        <m:r>
          <m:t>=11</m:t>
        </m:r>
      </m:oMath>
      <w:r>
        <w:rPr>
          <w:rFonts w:ascii="Times New Roman" w:hAnsi="Times New Roman"/>
          <w:b w:val="0"/>
          <w:i w:val="0"/>
          <w:color w:val="000000"/>
          <w:sz w:val="23"/>
        </w:rPr>
        <w:t xml:space="preserve">; </w:t>
      </w:r>
      <m:oMath xmlns:mml="http://www.w3.org/1998/Math/MathML">
        <m:rad>
          <m:radPr>
            <m:degHide m:val="on"/>
          </m:radPr>
          <m:deg/>
          <m:e>
            <m:r>
              <m:t>0,64</m:t>
            </m:r>
          </m:e>
        </m:rad>
        <m:r>
          <m:t>=0,8</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(0,5đ): </w:t>
      </w:r>
      <m:oMath xmlns:mml="http://www.w3.org/1998/Math/MathML">
        <m:acc>
          <m:accPr>
            <m:chr m:val="̂"/>
          </m:accPr>
          <m:e>
            <m:r>
              <m:t>P</m:t>
            </m:r>
          </m:e>
        </m:acc>
        <m:r>
          <m:t>=</m:t>
        </m:r>
        <m:sSup>
          <m:e>
            <m:r>
              <m:t>180</m:t>
            </m:r>
          </m:e>
          <m:sup>
            <m:r>
              <m:t>∘</m:t>
            </m:r>
          </m:sup>
        </m:sSup>
        <m:r>
          <m:t>−(</m:t>
        </m:r>
        <m:sSup>
          <m:e>
            <m:r>
              <m:t>75</m:t>
            </m:r>
          </m:e>
          <m:sup>
            <m:r>
              <m:t>∘</m:t>
            </m:r>
          </m:sup>
        </m:sSup>
        <m:r>
          <m:t>+</m:t>
        </m:r>
        <m:sSup>
          <m:e>
            <m:r>
              <m:t>35</m:t>
            </m:r>
          </m:e>
          <m:sup>
            <m:r>
              <m:t>∘</m:t>
            </m:r>
          </m:sup>
        </m:sSup>
        <m:r>
          <m:t>)=</m:t>
        </m:r>
        <m:sSup>
          <m:e>
            <m:r>
              <m:t>70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7 (2,0đ): </w:t>
      </w:r>
      <w:r>
        <w:rPr>
          <w:rFonts w:ascii="Times New Roman" w:hAnsi="Times New Roman"/>
          <w:b w:val="0"/>
          <w:i w:val="0"/>
          <w:color w:val="000000"/>
          <w:sz w:val="23"/>
        </w:rPr>
        <w:t xml:space="preserve">a) </w:t>
      </w:r>
      <m:oMath xmlns:mml="http://www.w3.org/1998/Math/MathML">
        <m:r>
          <m:t>A=</m:t>
        </m:r>
        <m:f>
          <m:fPr>
            <m:type m:val="bar"/>
          </m:fPr>
          <m:num>
            <m:r>
              <m:t>1</m:t>
            </m:r>
          </m:num>
          <m:den>
            <m:r>
              <m:t>9</m:t>
            </m:r>
          </m:den>
        </m:f>
        <m:r>
          <m:t>−</m:t>
        </m:r>
        <m:f>
          <m:fPr>
            <m:type m:val="bar"/>
          </m:fPr>
          <m:num>
            <m:r>
              <m:t>19</m:t>
            </m:r>
          </m:num>
          <m:den>
            <m:r>
              <m:t>9</m:t>
            </m:r>
          </m:den>
        </m:f>
        <m:r>
          <m:t>+1=−</m:t>
        </m:r>
        <m:f>
          <m:fPr>
            <m:type m:val="bar"/>
          </m:fPr>
          <m:num>
            <m:r>
              <m:t>18</m:t>
            </m:r>
          </m:num>
          <m:den>
            <m:r>
              <m:t>9</m:t>
            </m:r>
          </m:den>
        </m:f>
        <m:r>
          <m:t>+1=−2+1=−1</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r>
          <m:t>B=</m:t>
        </m:r>
        <m:f>
          <m:fPr>
            <m:type m:val="bar"/>
          </m:fPr>
          <m:num>
            <m:r>
              <m:t>−3</m:t>
            </m:r>
          </m:num>
          <m:den>
            <m:r>
              <m:t>8</m:t>
            </m:r>
          </m:den>
        </m:f>
        <m:r>
          <m:t>(</m:t>
        </m:r>
        <m:f>
          <m:fPr>
            <m:type m:val="bar"/>
          </m:fPr>
          <m:num>
            <m:r>
              <m:t>7</m:t>
            </m:r>
          </m:num>
          <m:den>
            <m:r>
              <m:t>15</m:t>
            </m:r>
          </m:den>
        </m:f>
        <m:r>
          <m:t>+</m:t>
        </m:r>
        <m:f>
          <m:fPr>
            <m:type m:val="bar"/>
          </m:fPr>
          <m:num>
            <m:r>
              <m:t>8</m:t>
            </m:r>
          </m:num>
          <m:den>
            <m:r>
              <m:t>15</m:t>
            </m:r>
          </m:den>
        </m:f>
        <m:r>
          <m:t>)</m:t>
        </m:r>
        <m:r>
          <m:t>=</m:t>
        </m:r>
        <m:f>
          <m:fPr>
            <m:type m:val="bar"/>
          </m:fPr>
          <m:num>
            <m:r>
              <m:t>−3</m:t>
            </m:r>
          </m:num>
          <m:den>
            <m:r>
              <m:t>8</m:t>
            </m:r>
          </m:den>
        </m:f>
        <m:r>
          <m:t>·1=−</m:t>
        </m:r>
        <m:f>
          <m:fPr>
            <m:type m:val="bar"/>
          </m:fPr>
          <m:num>
            <m:r>
              <m:t>3</m:t>
            </m:r>
          </m:num>
          <m:den>
            <m:r>
              <m:t>8</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(1,0đ): </w:t>
      </w:r>
      <w:r>
        <w:rPr>
          <w:rFonts w:ascii="Times New Roman" w:hAnsi="Times New Roman"/>
          <w:b w:val="0"/>
          <w:i w:val="0"/>
          <w:color w:val="000000"/>
          <w:sz w:val="23"/>
        </w:rPr>
        <w:t xml:space="preserve">a) </w:t>
      </w:r>
      <m:oMath xmlns:mml="http://www.w3.org/1998/Math/MathML">
        <m:acc>
          <m:accPr>
            <m:chr m:val="̂"/>
          </m:accPr>
          <m:e>
            <m:sSub>
              <m:e>
                <m:r>
                  <m:t>N</m:t>
                </m:r>
              </m:e>
              <m:sub>
                <m:r>
                  <m:t>1</m:t>
                </m:r>
              </m:sub>
            </m:sSub>
          </m:e>
        </m:acc>
        <m:r>
          <m:t>=</m:t>
        </m:r>
        <m:sSup>
          <m:e>
            <m:r>
              <m:t>65</m:t>
            </m:r>
          </m:e>
          <m:sup>
            <m:r>
              <m:t>∘</m:t>
            </m:r>
          </m:sup>
        </m:sSup>
      </m:oMath>
      <w:r>
        <w:rPr>
          <w:rFonts w:ascii="Times New Roman" w:hAnsi="Times New Roman"/>
          <w:b w:val="0"/>
          <w:i w:val="0"/>
          <w:color w:val="000000"/>
          <w:sz w:val="23"/>
        </w:rPr>
        <w:t xml:space="preserve"> (đồng vị).</w:t>
      </w:r>
    </w:p>
    <w:p>
      <w:pPr>
        <w:spacing w:line="276" w:lineRule="auto" w:before="20" w:after="40"/>
      </w:pPr>
      <w:r>
        <w:rPr>
          <w:rFonts w:ascii="Times New Roman" w:hAnsi="Times New Roman"/>
          <w:b w:val="0"/>
          <w:i w:val="0"/>
          <w:color w:val="000000"/>
          <w:sz w:val="23"/>
        </w:rPr>
        <w:t xml:space="preserve">b) </w:t>
      </w:r>
      <m:oMath xmlns:mml="http://www.w3.org/1998/Math/MathML">
        <m:acc>
          <m:accPr>
            <m:chr m:val="̂"/>
          </m:accPr>
          <m:e>
            <m:r>
              <m:t>MNb</m:t>
            </m:r>
          </m:e>
        </m:acc>
        <m:r>
          <m:t>=</m:t>
        </m:r>
        <m:sSup>
          <m:e>
            <m:r>
              <m:t>65</m:t>
            </m:r>
          </m:e>
          <m:sup>
            <m:r>
              <m:t>∘</m:t>
            </m:r>
          </m:sup>
        </m:sSup>
      </m:oMath>
      <w:r>
        <w:rPr>
          <w:rFonts w:ascii="Times New Roman" w:hAnsi="Times New Roman"/>
          <w:b w:val="0"/>
          <w:i w:val="0"/>
          <w:color w:val="000000"/>
          <w:sz w:val="23"/>
        </w:rPr>
        <w:t xml:space="preserve"> (so le trong).</w:t>
      </w:r>
    </w:p>
    <w:p>
      <w:pPr>
        <w:spacing w:line="276" w:lineRule="auto" w:before="20" w:after="40"/>
      </w:pPr>
      <w:r>
        <w:rPr>
          <w:rFonts w:ascii="Times New Roman" w:hAnsi="Times New Roman"/>
          <w:b/>
          <w:i w:val="0"/>
          <w:color w:val="000000"/>
          <w:sz w:val="23"/>
        </w:rPr>
        <w:t xml:space="preserve">Câu 9 (1,25đ): </w:t>
      </w:r>
      <w:r>
        <w:rPr>
          <w:rFonts w:ascii="Times New Roman" w:hAnsi="Times New Roman"/>
          <w:b w:val="0"/>
          <w:i w:val="0"/>
          <w:color w:val="000000"/>
          <w:sz w:val="23"/>
        </w:rPr>
        <w:t xml:space="preserve">a) </w:t>
      </w:r>
      <m:oMath xmlns:mml="http://www.w3.org/1998/Math/MathML">
        <m:r>
          <m:t>x=−</m:t>
        </m:r>
        <m:f>
          <m:fPr>
            <m:type m:val="bar"/>
          </m:fPr>
          <m:num>
            <m:r>
              <m:t>5</m:t>
            </m:r>
          </m:num>
          <m:den>
            <m:r>
              <m:t>6</m:t>
            </m:r>
          </m:den>
        </m:f>
        <m:r>
          <m:t>+</m:t>
        </m:r>
        <m:f>
          <m:fPr>
            <m:type m:val="bar"/>
          </m:fPr>
          <m:num>
            <m:r>
              <m:t>4</m:t>
            </m:r>
          </m:num>
          <m:den>
            <m:r>
              <m:t>6</m:t>
            </m:r>
          </m:den>
        </m:f>
        <m:r>
          <m:t>=−</m:t>
        </m:r>
        <m:f>
          <m:fPr>
            <m:type m:val="bar"/>
          </m:fPr>
          <m:num>
            <m:r>
              <m:t>1</m:t>
            </m:r>
          </m:num>
          <m:den>
            <m:r>
              <m:t>6</m:t>
            </m:r>
          </m:den>
        </m:f>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f>
          <m:fPr>
            <m:type m:val="bar"/>
          </m:fPr>
          <m:num>
            <m:r>
              <m:t>1</m:t>
            </m:r>
          </m:num>
          <m:den>
            <m:r>
              <m:t>3</m:t>
            </m:r>
          </m:den>
        </m:f>
        <m:r>
          <m:t>x=</m:t>
        </m:r>
        <m:f>
          <m:fPr>
            <m:type m:val="bar"/>
          </m:fPr>
          <m:num>
            <m:r>
              <m:t>5</m:t>
            </m:r>
          </m:num>
          <m:den>
            <m:r>
              <m:t>6</m:t>
            </m:r>
          </m:den>
        </m:f>
        <m:r>
          <m:t>−</m:t>
        </m:r>
        <m:f>
          <m:fPr>
            <m:type m:val="bar"/>
          </m:fPr>
          <m:num>
            <m:r>
              <m:t>3</m:t>
            </m:r>
          </m:num>
          <m:den>
            <m:r>
              <m:t>6</m:t>
            </m:r>
          </m:den>
        </m:f>
        <m:r>
          <m:t>=</m:t>
        </m:r>
        <m:f>
          <m:fPr>
            <m:type m:val="bar"/>
          </m:fPr>
          <m:num>
            <m:r>
              <m:t>2</m:t>
            </m:r>
          </m:num>
          <m:den>
            <m:r>
              <m:t>6</m:t>
            </m:r>
          </m:den>
        </m:f>
        <m:r>
          <m:t>=</m:t>
        </m:r>
        <m:f>
          <m:fPr>
            <m:type m:val="bar"/>
          </m:fPr>
          <m:num>
            <m:r>
              <m:t>1</m:t>
            </m:r>
          </m:num>
          <m:den>
            <m:r>
              <m:t>3</m:t>
            </m:r>
          </m:den>
        </m:f>
        <m:r>
          <m:t>⇒x=1</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(1,0đ): </w:t>
      </w:r>
      <w:r>
        <w:rPr>
          <w:rFonts w:ascii="Times New Roman" w:hAnsi="Times New Roman"/>
          <w:b w:val="0"/>
          <w:i w:val="0"/>
          <w:color w:val="000000"/>
          <w:sz w:val="23"/>
        </w:rPr>
        <w:t xml:space="preserve">a) </w:t>
      </w:r>
      <m:oMath xmlns:mml="http://www.w3.org/1998/Math/MathML">
        <m:r>
          <m:t>ΔABD=ΔAED</m:t>
        </m:r>
      </m:oMath>
      <w:r>
        <w:rPr>
          <w:rFonts w:ascii="Times New Roman" w:hAnsi="Times New Roman"/>
          <w:b w:val="0"/>
          <w:i w:val="0"/>
          <w:color w:val="000000"/>
          <w:sz w:val="23"/>
        </w:rPr>
        <w:t xml:space="preserve"> (c-g-c).</w:t>
      </w:r>
    </w:p>
    <w:p>
      <w:pPr>
        <w:spacing w:line="276" w:lineRule="auto" w:before="20" w:after="40"/>
      </w:pPr>
      <w:r>
        <w:rPr>
          <w:rFonts w:ascii="Times New Roman" w:hAnsi="Times New Roman"/>
          <w:b w:val="0"/>
          <w:i w:val="0"/>
          <w:color w:val="000000"/>
          <w:sz w:val="23"/>
        </w:rPr>
        <w:t xml:space="preserve">b) </w:t>
      </w:r>
      <m:oMath xmlns:mml="http://www.w3.org/1998/Math/MathML">
        <m:r>
          <m:t>ΔABI=ΔAEI</m:t>
        </m:r>
      </m:oMath>
      <w:r>
        <w:rPr>
          <w:rFonts w:ascii="Times New Roman" w:hAnsi="Times New Roman"/>
          <w:b w:val="0"/>
          <w:i w:val="0"/>
          <w:color w:val="000000"/>
          <w:sz w:val="23"/>
        </w:rPr>
        <w:t xml:space="preserve"> (c-g-c) </w:t>
      </w:r>
      <m:oMath xmlns:mml="http://www.w3.org/1998/Math/MathML">
        <m:r>
          <m:t>⇒</m:t>
        </m:r>
        <m:acc>
          <m:accPr>
            <m:chr m:val="̂"/>
          </m:accPr>
          <m:e>
            <m:sSub>
              <m:e>
                <m:r>
                  <m:t>I</m:t>
                </m:r>
              </m:e>
              <m:sub>
                <m:r>
                  <m:t>1</m:t>
                </m:r>
              </m:sub>
            </m:sSub>
          </m:e>
        </m:acc>
        <m:r>
          <m:t>=</m:t>
        </m:r>
        <m:acc>
          <m:accPr>
            <m:chr m:val="̂"/>
          </m:accPr>
          <m:e>
            <m:sSub>
              <m:e>
                <m:r>
                  <m:t>I</m:t>
                </m:r>
              </m:e>
              <m:sub>
                <m:r>
                  <m:t>2</m:t>
                </m:r>
              </m:sub>
            </m:sSub>
          </m:e>
        </m:acc>
        <m:r>
          <m:t>=</m:t>
        </m:r>
        <m:sSup>
          <m:e>
            <m:r>
              <m:t>90</m:t>
            </m:r>
          </m:e>
          <m:sup>
            <m:r>
              <m:t>∘</m:t>
            </m:r>
          </m:sup>
        </m:sSup>
        <m:r>
          <m:t>⇒AD⟂BE</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11 (0,75đ): </w:t>
      </w:r>
      <w:r>
        <w:rPr>
          <w:rFonts w:ascii="Times New Roman" w:hAnsi="Times New Roman"/>
          <w:b w:val="0"/>
          <w:i w:val="0"/>
          <w:color w:val="000000"/>
          <w:sz w:val="23"/>
        </w:rPr>
        <w:t xml:space="preserve">a) Tiền mua thanh long: </w:t>
      </w:r>
      <m:oMath xmlns:mml="http://www.w3.org/1998/Math/MathML">
        <m:r>
          <m:t>3·25</m:t>
        </m:r>
        <m:r>
          <m:rPr>
            <m:nor/>
          </m:rPr>
          <m:t> </m:t>
        </m:r>
        <m:r>
          <m:t>000=75</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Giá </w:t>
      </w:r>
      <m:oMath xmlns:mml="http://www.w3.org/1998/Math/MathML">
        <m:r>
          <m:t>1</m:t>
        </m:r>
        <m:r>
          <m:rPr>
            <m:nor/>
          </m:rPr>
          <m:t> kg</m:t>
        </m:r>
      </m:oMath>
      <w:r>
        <w:rPr>
          <w:rFonts w:ascii="Times New Roman" w:hAnsi="Times New Roman"/>
          <w:b w:val="0"/>
          <w:i w:val="0"/>
          <w:color w:val="000000"/>
          <w:sz w:val="23"/>
        </w:rPr>
        <w:t xml:space="preserve"> xoài: </w:t>
      </w:r>
      <m:oMath xmlns:mml="http://www.w3.org/1998/Math/MathML">
        <m:r>
          <m:t>25</m:t>
        </m:r>
        <m:r>
          <m:rPr>
            <m:nor/>
          </m:rPr>
          <m:t> </m:t>
        </m:r>
        <m:r>
          <m:t>000·</m:t>
        </m:r>
        <m:f>
          <m:fPr>
            <m:type m:val="bar"/>
          </m:fPr>
          <m:num>
            <m:r>
              <m:t>8</m:t>
            </m:r>
          </m:num>
          <m:den>
            <m:r>
              <m:t>5</m:t>
            </m:r>
          </m:den>
        </m:f>
        <m:r>
          <m:t>=40</m:t>
        </m:r>
        <m:r>
          <m:rPr>
            <m:nor/>
          </m:rPr>
          <m:t> </m:t>
        </m:r>
        <m:r>
          <m:t>000</m:t>
        </m:r>
        <m:r>
          <m:rPr>
            <m:nor/>
          </m:rPr>
          <m:t> (đ/kg)</m:t>
        </m:r>
      </m:oMath>
      <w:r>
        <w:rPr>
          <w:rFonts w:ascii="Times New Roman" w:hAnsi="Times New Roman"/>
          <w:b w:val="0"/>
          <w:i w:val="0"/>
          <w:color w:val="000000"/>
          <w:sz w:val="23"/>
        </w:rPr>
        <w:t xml:space="preserve">. Tiền mua </w:t>
      </w:r>
      <m:oMath xmlns:mml="http://www.w3.org/1998/Math/MathML">
        <m:r>
          <m:t>2</m:t>
        </m:r>
        <m:r>
          <m:rPr>
            <m:nor/>
          </m:rPr>
          <m:t> kg</m:t>
        </m:r>
      </m:oMath>
      <w:r>
        <w:rPr>
          <w:rFonts w:ascii="Times New Roman" w:hAnsi="Times New Roman"/>
          <w:b w:val="0"/>
          <w:i w:val="0"/>
          <w:color w:val="000000"/>
          <w:sz w:val="23"/>
        </w:rPr>
        <w:t xml:space="preserve"> xoài: </w:t>
      </w:r>
      <m:oMath xmlns:mml="http://www.w3.org/1998/Math/MathML">
        <m:r>
          <m:t>2·40</m:t>
        </m:r>
        <m:r>
          <m:rPr>
            <m:nor/>
          </m:rPr>
          <m:t> </m:t>
        </m:r>
        <m:r>
          <m:t>000=80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tiền: </w:t>
      </w:r>
      <m:oMath xmlns:mml="http://www.w3.org/1998/Math/MathML">
        <m:r>
          <m:t>75</m:t>
        </m:r>
        <m:r>
          <m:rPr>
            <m:nor/>
          </m:rPr>
          <m:t> </m:t>
        </m:r>
        <m:r>
          <m:t>000+80</m:t>
        </m:r>
        <m:r>
          <m:rPr>
            <m:nor/>
          </m:rPr>
          <m:t> </m:t>
        </m:r>
        <m:r>
          <m:t>000=155</m:t>
        </m:r>
        <m:r>
          <m:rPr>
            <m:nor/>
          </m:rPr>
          <m:t> </m:t>
        </m:r>
        <m:r>
          <m:t>000</m:t>
        </m:r>
        <m:r>
          <m:rPr>
            <m:nor/>
          </m:rPr>
          <m:t> (đồng)</m:t>
        </m:r>
      </m:oMath>
      <w:r>
        <w:rPr>
          <w:rFonts w:ascii="Times New Roman" w:hAnsi="Times New Roman"/>
          <w:b w:val="0"/>
          <w:i w:val="0"/>
          <w:color w:val="000000"/>
          <w:sz w:val="23"/>
        </w:rPr>
        <w:t xml:space="preserve">. Bác Hùng đủ tiền và còn dư: </w:t>
      </w:r>
      <m:oMath xmlns:mml="http://www.w3.org/1998/Math/MathML">
        <m:r>
          <m:t>180</m:t>
        </m:r>
        <m:r>
          <m:rPr>
            <m:nor/>
          </m:rPr>
          <m:t> </m:t>
        </m:r>
        <m:r>
          <m:t>000−155</m:t>
        </m:r>
        <m:r>
          <m:rPr>
            <m:nor/>
          </m:rPr>
          <m:t> </m:t>
        </m:r>
        <m:r>
          <m:t>000=25</m:t>
        </m:r>
        <m:r>
          <m:rPr>
            <m:nor/>
          </m:rPr>
          <m:t> </m:t>
        </m:r>
        <m:r>
          <m:t>000</m:t>
        </m:r>
        <m:r>
          <m:rPr>
            <m:nor/>
          </m:rPr>
          <m:t> (đồng)</m:t>
        </m:r>
      </m:oMath>
      <w:r>
        <w:rPr>
          <w:rFonts w:ascii="Times New Roman" w:hAnsi="Times New Roman"/>
          <w:b w:val="0"/>
          <w:i w:val="0"/>
          <w:color w:val="000000"/>
          <w:sz w:val="23"/>
        </w:rPr>
        <w:t>.</w:t>
      </w:r>
    </w:p>
    <w:p>
      <w:r>
        <w:br w:type="page"/>
      </w:r>
    </w:p>
    <w:p>
      <w:pPr>
        <w:spacing w:before="120" w:after="40"/>
        <w:jc w:val="center"/>
      </w:pPr>
      <w:r>
        <w:rPr>
          <w:rFonts w:ascii="Times New Roman" w:hAnsi="Times New Roman"/>
          <w:b/>
          <w:i w:val="0"/>
          <w:color w:val="0F172A"/>
          <w:sz w:val="28"/>
        </w:rPr>
        <w:t>ĐỀ ÔN TẬP SỐ 7</w:t>
        <w:br/>
      </w:r>
      <w:r>
        <w:rPr>
          <w:rFonts w:ascii="Times New Roman" w:hAnsi="Times New Roman"/>
          <w:b w:val="0"/>
          <w:i/>
          <w:color w:val="000000"/>
          <w:sz w:val="23"/>
        </w:rPr>
        <w:t>Kiểm tra đánh giá Giữa học kì I — Môn: Toán 7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Câu 1 (1,0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Trong các số sau: </w:t>
      </w:r>
      <m:oMath xmlns:mml="http://www.w3.org/1998/Math/MathML">
        <m:r>
          <m:t>−4;</m:t>
        </m:r>
        <m:r>
          <m:rPr>
            <m:nor/>
          </m:rPr>
          <m:t> </m:t>
        </m:r>
        <m:r>
          <m:t>0,16;</m:t>
        </m:r>
        <m:r>
          <m:rPr>
            <m:nor/>
          </m:rPr>
          <m:t> </m:t>
        </m:r>
        <m:rad>
          <m:radPr>
            <m:degHide m:val="on"/>
          </m:radPr>
          <m:deg/>
          <m:e>
            <m:r>
              <m:t>2</m:t>
            </m:r>
          </m:e>
        </m:rad>
        <m:r>
          <m:t>;</m:t>
        </m:r>
        <m:r>
          <m:rPr>
            <m:nor/>
          </m:rPr>
          <m:t> </m:t>
        </m:r>
        <m:r>
          <m:t>−</m:t>
        </m:r>
        <m:f>
          <m:fPr>
            <m:type m:val="bar"/>
          </m:fPr>
          <m:num>
            <m:r>
              <m:t>3</m:t>
            </m:r>
          </m:num>
          <m:den>
            <m:r>
              <m:t>8</m:t>
            </m:r>
          </m:den>
        </m:f>
        <m:r>
          <m:t>;</m:t>
        </m:r>
        <m:r>
          <m:rPr>
            <m:nor/>
          </m:rPr>
          <m:t> </m:t>
        </m:r>
        <m:r>
          <m:t>0</m:t>
        </m:r>
      </m:oMath>
      <w:r>
        <w:rPr>
          <w:rFonts w:ascii="Times New Roman" w:hAnsi="Times New Roman"/>
          <w:b w:val="0"/>
          <w:i w:val="0"/>
          <w:color w:val="000000"/>
          <w:sz w:val="23"/>
        </w:rPr>
        <w:t>, số nào là số hữu tỉ?</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số đối của mỗi số hữu tỉ sau: </w:t>
      </w:r>
      <m:oMath xmlns:mml="http://www.w3.org/1998/Math/MathML">
        <m:f>
          <m:fPr>
            <m:type m:val="bar"/>
          </m:fPr>
          <m:num>
            <m:r>
              <m:t>6</m:t>
            </m:r>
          </m:num>
          <m:den>
            <m:r>
              <m:t>11</m:t>
            </m:r>
          </m:den>
        </m:f>
        <m:r>
          <m:t>;</m:t>
        </m:r>
        <m:r>
          <m:rPr>
            <m:nor/>
          </m:rPr>
          <m:t> </m:t>
        </m:r>
        <m:r>
          <m:t>−1,25;</m:t>
        </m:r>
        <m:r>
          <m:rPr>
            <m:nor/>
          </m:rPr>
          <m:t> </m:t>
        </m:r>
        <m:r>
          <m:t>−3</m:t>
        </m:r>
        <m:f>
          <m:fPr>
            <m:type m:val="bar"/>
          </m:fPr>
          <m:num>
            <m:r>
              <m:t>1</m:t>
            </m:r>
          </m:num>
          <m:den>
            <m:r>
              <m:t>2</m:t>
            </m:r>
          </m:den>
        </m:f>
        <m:r>
          <m:t>;</m:t>
        </m:r>
        <m:r>
          <m:rPr>
            <m:nor/>
          </m:rPr>
          <m:t> </m:t>
        </m:r>
        <m:r>
          <m:t>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2 (0,5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Viết biểu thức sau dưới dạng lũy thừa của một số hữu tỉ: </w:t>
      </w:r>
      <m:oMath xmlns:mml="http://www.w3.org/1998/Math/MathML">
        <m:r>
          <m:t>(0,8</m:t>
        </m:r>
        <m:sSup>
          <m:e>
            <m:r>
              <m:t>)</m:t>
            </m:r>
          </m:e>
          <m:sup>
            <m:r>
              <m:t>2</m:t>
            </m:r>
          </m:sup>
        </m:sSup>
        <m:r>
          <m:t>·(0,8</m:t>
        </m:r>
        <m:sSup>
          <m:e>
            <m:r>
              <m:t>)</m:t>
            </m:r>
          </m:e>
          <m:sup>
            <m:r>
              <m:t>5</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Viết biểu thức sau dưới dạng lũy thừa của một số hữu tỉ: </w:t>
      </w:r>
      <m:oMath xmlns:mml="http://www.w3.org/1998/Math/MathML">
        <m:sSup>
          <m:e>
            <m:r>
              <m:t>19</m:t>
            </m:r>
          </m:e>
          <m:sup>
            <m:r>
              <m:t>18</m:t>
            </m:r>
          </m:sup>
        </m:sSup>
        <m:r>
          <m:t>:</m:t>
        </m:r>
        <m:sSup>
          <m:e>
            <m:r>
              <m:t>19</m:t>
            </m:r>
          </m:e>
          <m:sup>
            <m:r>
              <m:t>15</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 điểm). </w:t>
      </w:r>
      <w:r>
        <w:rPr>
          <w:rFonts w:ascii="Times New Roman" w:hAnsi="Times New Roman"/>
          <w:b w:val="0"/>
          <w:i w:val="0"/>
          <w:color w:val="000000"/>
          <w:sz w:val="23"/>
        </w:rPr>
        <w:t>Cho hình vẽ bên. Hãy nêu ra hai cặp góc so le trong có trong hình vẽ.</w:t>
      </w:r>
    </w:p>
    <w:p>
      <w:pPr>
        <w:spacing w:before="40" w:after="80"/>
        <w:jc w:val="center"/>
      </w:pPr>
      <w:r>
        <w:drawing>
          <wp:inline xmlns:a="http://schemas.openxmlformats.org/drawingml/2006/main" xmlns:pic="http://schemas.openxmlformats.org/drawingml/2006/picture">
            <wp:extent cx="3108960" cy="2283808"/>
            <wp:docPr id="25" name="Picture 25"/>
            <wp:cNvGraphicFramePr>
              <a:graphicFrameLocks noChangeAspect="1"/>
            </wp:cNvGraphicFramePr>
            <a:graphic>
              <a:graphicData uri="http://schemas.openxmlformats.org/drawingml/2006/picture">
                <pic:pic>
                  <pic:nvPicPr>
                    <pic:cNvPr id="0" name="hinh_c3_de1.png"/>
                    <pic:cNvPicPr/>
                  </pic:nvPicPr>
                  <pic:blipFill>
                    <a:blip r:embed="rId9"/>
                    <a:stretch>
                      <a:fillRect/>
                    </a:stretch>
                  </pic:blipFill>
                  <pic:spPr>
                    <a:xfrm>
                      <a:off x="0" y="0"/>
                      <a:ext cx="3108960" cy="228380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4 (1,0 điểm). </w:t>
      </w:r>
      <w:r>
        <w:rPr>
          <w:rFonts w:ascii="Times New Roman" w:hAnsi="Times New Roman"/>
          <w:b w:val="0"/>
          <w:i w:val="0"/>
          <w:color w:val="000000"/>
          <w:sz w:val="23"/>
        </w:rPr>
        <w:t>Cho định lí: "Nếu hai đường thẳng phân biệt cùng vuông góc với một đường thẳng thứ ba thì chúng song song với nhau." Hãy vẽ hình minh họa, ghi Giả thiết và Kết luận của định lí trên bằng kí hiệu toán học.</w:t>
      </w:r>
    </w:p>
    <w:p>
      <w:pPr>
        <w:spacing w:before="40" w:after="80"/>
        <w:jc w:val="center"/>
      </w:pPr>
      <w:r>
        <w:drawing>
          <wp:inline xmlns:a="http://schemas.openxmlformats.org/drawingml/2006/main" xmlns:pic="http://schemas.openxmlformats.org/drawingml/2006/picture">
            <wp:extent cx="2743200" cy="2199048"/>
            <wp:docPr id="26" name="Picture 26"/>
            <wp:cNvGraphicFramePr>
              <a:graphicFrameLocks noChangeAspect="1"/>
            </wp:cNvGraphicFramePr>
            <a:graphic>
              <a:graphicData uri="http://schemas.openxmlformats.org/drawingml/2006/picture">
                <pic:pic>
                  <pic:nvPicPr>
                    <pic:cNvPr id="0" name="hinh_c4_de1.png"/>
                    <pic:cNvPicPr/>
                  </pic:nvPicPr>
                  <pic:blipFill>
                    <a:blip r:embed="rId10"/>
                    <a:stretch>
                      <a:fillRect/>
                    </a:stretch>
                  </pic:blipFill>
                  <pic:spPr>
                    <a:xfrm>
                      <a:off x="0" y="0"/>
                      <a:ext cx="2743200" cy="219904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5 (0,5 điểm). </w:t>
      </w:r>
      <w:r>
        <w:rPr>
          <w:rFonts w:ascii="Times New Roman" w:hAnsi="Times New Roman"/>
          <w:b w:val="0"/>
          <w:i w:val="0"/>
          <w:color w:val="000000"/>
          <w:sz w:val="23"/>
        </w:rPr>
        <w:t xml:space="preserve">Tính giá trị của các căn bậc hai số học sau: </w:t>
      </w:r>
      <m:oMath xmlns:mml="http://www.w3.org/1998/Math/MathML">
        <m:rad>
          <m:radPr>
            <m:degHide m:val="on"/>
          </m:radPr>
          <m:deg/>
          <m:e>
            <m:r>
              <m:t>144</m:t>
            </m:r>
          </m:e>
        </m:rad>
        <m:r>
          <m:t>;</m:t>
        </m:r>
        <m:r>
          <m:rPr>
            <m:nor/>
          </m:rPr>
          <m:t> </m:t>
        </m:r>
        <m:rad>
          <m:radPr>
            <m:degHide m:val="on"/>
          </m:radPr>
          <m:deg/>
          <m:e>
            <m:r>
              <m:t>0,81</m:t>
            </m:r>
          </m:e>
        </m:rad>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 điểm). </w:t>
      </w:r>
      <w:r>
        <w:rPr>
          <w:rFonts w:ascii="Times New Roman" w:hAnsi="Times New Roman"/>
          <w:b w:val="0"/>
          <w:i w:val="0"/>
          <w:color w:val="000000"/>
          <w:sz w:val="23"/>
        </w:rPr>
        <w:t xml:space="preserve">Cho </w:t>
      </w:r>
      <m:oMath xmlns:mml="http://www.w3.org/1998/Math/MathML">
        <m:r>
          <m:t>ΔMNP</m:t>
        </m:r>
      </m:oMath>
      <w:r>
        <w:rPr>
          <w:rFonts w:ascii="Times New Roman" w:hAnsi="Times New Roman"/>
          <w:b w:val="0"/>
          <w:i w:val="0"/>
          <w:color w:val="000000"/>
          <w:sz w:val="23"/>
        </w:rPr>
        <w:t xml:space="preserve"> có </w:t>
      </w:r>
      <m:oMath xmlns:mml="http://www.w3.org/1998/Math/MathML">
        <m:acc>
          <m:accPr>
            <m:chr m:val="̂"/>
          </m:accPr>
          <m:e>
            <m:r>
              <m:t>M</m:t>
            </m:r>
          </m:e>
        </m:acc>
        <m:r>
          <m:t>=</m:t>
        </m:r>
        <m:sSup>
          <m:e>
            <m:r>
              <m:t>85</m:t>
            </m:r>
          </m:e>
          <m:sup>
            <m:r>
              <m:t>∘</m:t>
            </m:r>
          </m:sup>
        </m:sSup>
        <m:r>
          <m:t>,</m:t>
        </m:r>
        <m:r>
          <m:rPr>
            <m:nor/>
          </m:rPr>
          <m:t> </m:t>
        </m:r>
        <m:acc>
          <m:accPr>
            <m:chr m:val="̂"/>
          </m:accPr>
          <m:e>
            <m:r>
              <m:t>N</m:t>
            </m:r>
          </m:e>
        </m:acc>
        <m:r>
          <m:t>=</m:t>
        </m:r>
        <m:sSup>
          <m:e>
            <m:r>
              <m:t>40</m:t>
            </m:r>
          </m:e>
          <m:sup>
            <m:r>
              <m:t>∘</m:t>
            </m:r>
          </m:sup>
        </m:sSup>
      </m:oMath>
      <w:r>
        <w:rPr>
          <w:rFonts w:ascii="Times New Roman" w:hAnsi="Times New Roman"/>
          <w:b w:val="0"/>
          <w:i w:val="0"/>
          <w:color w:val="000000"/>
          <w:sz w:val="23"/>
        </w:rPr>
        <w:t xml:space="preserve">. Tính số đo của góc </w:t>
      </w:r>
      <m:oMath xmlns:mml="http://www.w3.org/1998/Math/MathML">
        <m:acc>
          <m:accPr>
            <m:chr m:val="̂"/>
          </m:accPr>
          <m:e>
            <m:r>
              <m:t>P</m:t>
            </m:r>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7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Thực hiện phép tính: </w:t>
      </w:r>
      <m:oMath xmlns:mml="http://www.w3.org/1998/Math/MathML">
        <m:r>
          <m:t>A=</m:t>
        </m:r>
        <m:sSup>
          <m:e>
            <m:r>
              <m:t>(−</m:t>
            </m:r>
            <m:f>
              <m:fPr>
                <m:type m:val="bar"/>
              </m:fPr>
              <m:num>
                <m:r>
                  <m:t>1</m:t>
                </m:r>
              </m:num>
              <m:den>
                <m:r>
                  <m:t>2</m:t>
                </m:r>
              </m:den>
            </m:f>
            <m:r>
              <m:t>)</m:t>
            </m:r>
          </m:e>
          <m:sup>
            <m:r>
              <m:t>4</m:t>
            </m:r>
          </m:sup>
        </m:sSup>
        <m:r>
          <m:t>+</m:t>
        </m:r>
        <m:f>
          <m:fPr>
            <m:type m:val="bar"/>
          </m:fPr>
          <m:num>
            <m:r>
              <m:t>15</m:t>
            </m:r>
          </m:num>
          <m:den>
            <m:r>
              <m:t>16</m:t>
            </m:r>
          </m:den>
        </m:f>
        <m:r>
          <m:t>−</m:t>
        </m:r>
        <m:sSup>
          <m:e>
            <m:r>
              <m:t>(</m:t>
            </m:r>
            <m:f>
              <m:fPr>
                <m:type m:val="bar"/>
              </m:fPr>
              <m:num>
                <m:r>
                  <m:t>9</m:t>
                </m:r>
              </m:num>
              <m:den>
                <m:r>
                  <m:t>10</m:t>
                </m:r>
              </m:den>
            </m:f>
            <m:r>
              <m:t>)</m:t>
            </m:r>
          </m:e>
          <m:sup>
            <m:r>
              <m:t>0</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Thực hiện phép tính một cách hợp lí: </w:t>
      </w:r>
      <m:oMath xmlns:mml="http://www.w3.org/1998/Math/MathML">
        <m:r>
          <m:t>B=</m:t>
        </m:r>
        <m:f>
          <m:fPr>
            <m:type m:val="bar"/>
          </m:fPr>
          <m:num>
            <m:r>
              <m:t>−9</m:t>
            </m:r>
          </m:num>
          <m:den>
            <m:r>
              <m:t>14</m:t>
            </m:r>
          </m:den>
        </m:f>
        <m:r>
          <m:t>·</m:t>
        </m:r>
        <m:f>
          <m:fPr>
            <m:type m:val="bar"/>
          </m:fPr>
          <m:num>
            <m:r>
              <m:t>4</m:t>
            </m:r>
          </m:num>
          <m:den>
            <m:r>
              <m:t>11</m:t>
            </m:r>
          </m:den>
        </m:f>
        <m:r>
          <m:t>+</m:t>
        </m:r>
        <m:f>
          <m:fPr>
            <m:type m:val="bar"/>
          </m:fPr>
          <m:num>
            <m:r>
              <m:t>−9</m:t>
            </m:r>
          </m:num>
          <m:den>
            <m:r>
              <m:t>14</m:t>
            </m:r>
          </m:den>
        </m:f>
        <m:r>
          <m:t>·</m:t>
        </m:r>
        <m:f>
          <m:fPr>
            <m:type m:val="bar"/>
          </m:fPr>
          <m:num>
            <m:r>
              <m:t>7</m:t>
            </m:r>
          </m:num>
          <m:den>
            <m:r>
              <m:t>11</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 điểm). </w:t>
      </w:r>
      <w:r>
        <w:rPr>
          <w:rFonts w:ascii="Times New Roman" w:hAnsi="Times New Roman"/>
          <w:b w:val="0"/>
          <w:i w:val="0"/>
          <w:color w:val="000000"/>
          <w:sz w:val="23"/>
        </w:rPr>
        <w:t xml:space="preserve">Cho hình vẽ bên, biết đường thẳng </w:t>
      </w:r>
      <m:oMath xmlns:mml="http://www.w3.org/1998/Math/MathML">
        <m:r>
          <m:t>a∥b</m:t>
        </m:r>
      </m:oMath>
      <w:r>
        <w:rPr>
          <w:rFonts w:ascii="Times New Roman" w:hAnsi="Times New Roman"/>
          <w:b w:val="0"/>
          <w:i w:val="0"/>
          <w:color w:val="000000"/>
          <w:sz w:val="23"/>
        </w:rPr>
        <w:t xml:space="preserve"> và </w:t>
      </w:r>
      <m:oMath xmlns:mml="http://www.w3.org/1998/Math/MathML">
        <m:acc>
          <m:accPr>
            <m:chr m:val="̂"/>
          </m:accPr>
          <m:e>
            <m:sSub>
              <m:e>
                <m:r>
                  <m:t>M</m:t>
                </m:r>
              </m:e>
              <m:sub>
                <m:r>
                  <m:t>1</m:t>
                </m:r>
              </m:sub>
            </m:sSub>
          </m:e>
        </m:acc>
        <m:r>
          <m:t>=</m:t>
        </m:r>
        <m:sSup>
          <m:e>
            <m:r>
              <m:t>55</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Tính số đo góc </w:t>
      </w:r>
      <m:oMath xmlns:mml="http://www.w3.org/1998/Math/MathML">
        <m:acc>
          <m:accPr>
            <m:chr m:val="̂"/>
          </m:accPr>
          <m:e>
            <m:sSub>
              <m:e>
                <m:r>
                  <m:t>N</m:t>
                </m:r>
              </m:e>
              <m:sub>
                <m:r>
                  <m:t>1</m:t>
                </m:r>
              </m:sub>
            </m:sSub>
          </m:e>
        </m:acc>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Tính số đo góc </w:t>
      </w:r>
      <m:oMath xmlns:mml="http://www.w3.org/1998/Math/MathML">
        <m:acc>
          <m:accPr>
            <m:chr m:val="̂"/>
          </m:accPr>
          <m:e>
            <m:r>
              <m:t>aMN</m:t>
            </m:r>
          </m:e>
        </m:acc>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3108960" cy="2268701"/>
            <wp:docPr id="27" name="Picture 27"/>
            <wp:cNvGraphicFramePr>
              <a:graphicFrameLocks noChangeAspect="1"/>
            </wp:cNvGraphicFramePr>
            <a:graphic>
              <a:graphicData uri="http://schemas.openxmlformats.org/drawingml/2006/picture">
                <pic:pic>
                  <pic:nvPicPr>
                    <pic:cNvPr id="0" name="hinh_c8_de7.png"/>
                    <pic:cNvPicPr/>
                  </pic:nvPicPr>
                  <pic:blipFill>
                    <a:blip r:embed="rId17"/>
                    <a:stretch>
                      <a:fillRect/>
                    </a:stretch>
                  </pic:blipFill>
                  <pic:spPr>
                    <a:xfrm>
                      <a:off x="0" y="0"/>
                      <a:ext cx="3108960" cy="2268701"/>
                    </a:xfrm>
                    <a:prstGeom prst="rect"/>
                  </pic:spPr>
                </pic:pic>
              </a:graphicData>
            </a:graphic>
          </wp:inline>
        </w:drawing>
      </w:r>
    </w:p>
    <w:p>
      <w:pPr>
        <w:spacing w:line="276" w:lineRule="auto" w:before="20" w:after="60"/>
      </w:pPr>
      <w:r>
        <w:rPr>
          <w:rFonts w:ascii="Times New Roman" w:hAnsi="Times New Roman"/>
          <w:b/>
          <w:i w:val="0"/>
          <w:color w:val="000000"/>
          <w:sz w:val="23"/>
        </w:rPr>
        <w:t>Câu 9 (1,25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r>
          <m:t>x−</m:t>
        </m:r>
        <m:f>
          <m:fPr>
            <m:type m:val="bar"/>
          </m:fPr>
          <m:num>
            <m:r>
              <m:t>3</m:t>
            </m:r>
          </m:num>
          <m:den>
            <m:r>
              <m:t>8</m:t>
            </m:r>
          </m:den>
        </m:f>
        <m:r>
          <m:t>=−</m:t>
        </m:r>
        <m:f>
          <m:fPr>
            <m:type m:val="bar"/>
          </m:fPr>
          <m:num>
            <m:r>
              <m:t>7</m:t>
            </m:r>
          </m:num>
          <m:den>
            <m:r>
              <m:t>16</m:t>
            </m:r>
          </m:den>
        </m:f>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f>
          <m:fPr>
            <m:type m:val="bar"/>
          </m:fPr>
          <m:num>
            <m:r>
              <m:t>3</m:t>
            </m:r>
          </m:num>
          <m:den>
            <m:r>
              <m:t>5</m:t>
            </m:r>
          </m:den>
        </m:f>
        <m:r>
          <m:t>−</m:t>
        </m:r>
        <m:f>
          <m:fPr>
            <m:type m:val="bar"/>
          </m:fPr>
          <m:num>
            <m:r>
              <m:t>1</m:t>
            </m:r>
          </m:num>
          <m:den>
            <m:r>
              <m:t>2</m:t>
            </m:r>
          </m:den>
        </m:f>
        <m:r>
          <m:t>x=</m:t>
        </m:r>
        <m:f>
          <m:fPr>
            <m:type m:val="bar"/>
          </m:fPr>
          <m:num>
            <m:r>
              <m:t>1</m:t>
            </m:r>
          </m:num>
          <m:den>
            <m:r>
              <m:t>10</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 điểm). </w:t>
      </w:r>
      <w:r>
        <w:rPr>
          <w:rFonts w:ascii="Times New Roman" w:hAnsi="Times New Roman"/>
          <w:b w:val="0"/>
          <w:i w:val="0"/>
          <w:color w:val="000000"/>
          <w:sz w:val="23"/>
        </w:rPr>
        <w:t xml:space="preserve">Cho </w:t>
      </w:r>
      <m:oMath xmlns:mml="http://www.w3.org/1998/Math/MathML">
        <m:r>
          <m:t>ΔABC</m:t>
        </m:r>
      </m:oMath>
      <w:r>
        <w:rPr>
          <w:rFonts w:ascii="Times New Roman" w:hAnsi="Times New Roman"/>
          <w:b w:val="0"/>
          <w:i w:val="0"/>
          <w:color w:val="000000"/>
          <w:sz w:val="23"/>
        </w:rPr>
        <w:t xml:space="preserve"> có </w:t>
      </w:r>
      <m:oMath xmlns:mml="http://www.w3.org/1998/Math/MathML">
        <m:r>
          <m:t>AB&lt;AC</m:t>
        </m:r>
      </m:oMath>
      <w:r>
        <w:rPr>
          <w:rFonts w:ascii="Times New Roman" w:hAnsi="Times New Roman"/>
          <w:b w:val="0"/>
          <w:i w:val="0"/>
          <w:color w:val="000000"/>
          <w:sz w:val="23"/>
        </w:rPr>
        <w:t xml:space="preserve">, tia phân giác </w:t>
      </w:r>
      <m:oMath xmlns:mml="http://www.w3.org/1998/Math/MathML">
        <m:r>
          <m:t>AD</m:t>
        </m:r>
      </m:oMath>
      <w:r>
        <w:rPr>
          <w:rFonts w:ascii="Times New Roman" w:hAnsi="Times New Roman"/>
          <w:b w:val="0"/>
          <w:i w:val="0"/>
          <w:color w:val="000000"/>
          <w:sz w:val="23"/>
        </w:rPr>
        <w:t xml:space="preserve"> của góc </w:t>
      </w:r>
      <m:oMath xmlns:mml="http://www.w3.org/1998/Math/MathML">
        <m:acc>
          <m:accPr>
            <m:chr m:val="̂"/>
          </m:accPr>
          <m:e>
            <m:r>
              <m:t>BAC</m:t>
            </m:r>
          </m:e>
        </m:acc>
      </m:oMath>
      <w:r>
        <w:rPr>
          <w:rFonts w:ascii="Times New Roman" w:hAnsi="Times New Roman"/>
          <w:b w:val="0"/>
          <w:i w:val="0"/>
          <w:color w:val="000000"/>
          <w:sz w:val="23"/>
        </w:rPr>
        <w:t xml:space="preserve"> (</w:t>
      </w:r>
      <m:oMath xmlns:mml="http://www.w3.org/1998/Math/MathML">
        <m:r>
          <m:t>D∈BC</m:t>
        </m:r>
      </m:oMath>
      <w:r>
        <w:rPr>
          <w:rFonts w:ascii="Times New Roman" w:hAnsi="Times New Roman"/>
          <w:b w:val="0"/>
          <w:i w:val="0"/>
          <w:color w:val="000000"/>
          <w:sz w:val="23"/>
        </w:rPr>
        <w:t xml:space="preserve">). Trên cạnh </w:t>
      </w:r>
      <m:oMath xmlns:mml="http://www.w3.org/1998/Math/MathML">
        <m:r>
          <m:t>AC</m:t>
        </m:r>
      </m:oMath>
      <w:r>
        <w:rPr>
          <w:rFonts w:ascii="Times New Roman" w:hAnsi="Times New Roman"/>
          <w:b w:val="0"/>
          <w:i w:val="0"/>
          <w:color w:val="000000"/>
          <w:sz w:val="23"/>
        </w:rPr>
        <w:t xml:space="preserve"> lấy điểm </w:t>
      </w:r>
      <m:oMath xmlns:mml="http://www.w3.org/1998/Math/MathML">
        <m:r>
          <m:t>E</m:t>
        </m:r>
      </m:oMath>
      <w:r>
        <w:rPr>
          <w:rFonts w:ascii="Times New Roman" w:hAnsi="Times New Roman"/>
          <w:b w:val="0"/>
          <w:i w:val="0"/>
          <w:color w:val="000000"/>
          <w:sz w:val="23"/>
        </w:rPr>
        <w:t xml:space="preserve"> sao cho </w:t>
      </w:r>
      <m:oMath xmlns:mml="http://www.w3.org/1998/Math/MathML">
        <m:r>
          <m:t>AE=AB</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Vẽ lại hình và chứng minh </w:t>
      </w:r>
      <m:oMath xmlns:mml="http://www.w3.org/1998/Math/MathML">
        <m:r>
          <m:t>ΔABD=ΔAED</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Gọi </w:t>
      </w:r>
      <m:oMath xmlns:mml="http://www.w3.org/1998/Math/MathML">
        <m:r>
          <m:t>I</m:t>
        </m:r>
      </m:oMath>
      <w:r>
        <w:rPr>
          <w:rFonts w:ascii="Times New Roman" w:hAnsi="Times New Roman"/>
          <w:b w:val="0"/>
          <w:i w:val="0"/>
          <w:color w:val="000000"/>
          <w:sz w:val="23"/>
        </w:rPr>
        <w:t xml:space="preserve"> là giao điểm của </w:t>
      </w:r>
      <m:oMath xmlns:mml="http://www.w3.org/1998/Math/MathML">
        <m:r>
          <m:t>AD</m:t>
        </m:r>
      </m:oMath>
      <w:r>
        <w:rPr>
          <w:rFonts w:ascii="Times New Roman" w:hAnsi="Times New Roman"/>
          <w:b w:val="0"/>
          <w:i w:val="0"/>
          <w:color w:val="000000"/>
          <w:sz w:val="23"/>
        </w:rPr>
        <w:t xml:space="preserve"> và </w:t>
      </w:r>
      <m:oMath xmlns:mml="http://www.w3.org/1998/Math/MathML">
        <m:r>
          <m:t>BE</m:t>
        </m:r>
      </m:oMath>
      <w:r>
        <w:rPr>
          <w:rFonts w:ascii="Times New Roman" w:hAnsi="Times New Roman"/>
          <w:b w:val="0"/>
          <w:i w:val="0"/>
          <w:color w:val="000000"/>
          <w:sz w:val="23"/>
        </w:rPr>
        <w:t xml:space="preserve">. Chứng minh </w:t>
      </w:r>
      <m:oMath xmlns:mml="http://www.w3.org/1998/Math/MathML">
        <m:r>
          <m:t>AD⟂BE</m:t>
        </m:r>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2926080" cy="2326324"/>
            <wp:docPr id="28" name="Picture 28"/>
            <wp:cNvGraphicFramePr>
              <a:graphicFrameLocks noChangeAspect="1"/>
            </wp:cNvGraphicFramePr>
            <a:graphic>
              <a:graphicData uri="http://schemas.openxmlformats.org/drawingml/2006/picture">
                <pic:pic>
                  <pic:nvPicPr>
                    <pic:cNvPr id="0" name="hinh_c10_de1.png"/>
                    <pic:cNvPicPr/>
                  </pic:nvPicPr>
                  <pic:blipFill>
                    <a:blip r:embed="rId12"/>
                    <a:stretch>
                      <a:fillRect/>
                    </a:stretch>
                  </pic:blipFill>
                  <pic:spPr>
                    <a:xfrm>
                      <a:off x="0" y="0"/>
                      <a:ext cx="2926080" cy="2326324"/>
                    </a:xfrm>
                    <a:prstGeom prst="rect"/>
                  </pic:spPr>
                </pic:pic>
              </a:graphicData>
            </a:graphic>
          </wp:inline>
        </w:drawing>
      </w:r>
    </w:p>
    <w:p>
      <w:pPr>
        <w:spacing w:line="276" w:lineRule="auto" w:before="20" w:after="40"/>
      </w:pPr>
      <w:r>
        <w:rPr>
          <w:rFonts w:ascii="Times New Roman" w:hAnsi="Times New Roman"/>
          <w:b/>
          <w:i w:val="0"/>
          <w:color w:val="000000"/>
          <w:sz w:val="23"/>
        </w:rPr>
        <w:t xml:space="preserve">Câu 11 (0,75 điểm). </w:t>
      </w:r>
      <w:r>
        <w:rPr>
          <w:rFonts w:ascii="Times New Roman" w:hAnsi="Times New Roman"/>
          <w:b w:val="0"/>
          <w:i w:val="0"/>
          <w:color w:val="000000"/>
          <w:sz w:val="23"/>
        </w:rPr>
        <w:t xml:space="preserve">Nam mang theo </w:t>
      </w:r>
      <m:oMath xmlns:mml="http://www.w3.org/1998/Math/MathML">
        <m:r>
          <m:t>120</m:t>
        </m:r>
        <m:r>
          <m:rPr>
            <m:nor/>
          </m:rPr>
          <m:t> </m:t>
        </m:r>
        <m:r>
          <m:t>000</m:t>
        </m:r>
      </m:oMath>
      <w:r>
        <w:rPr>
          <w:rFonts w:ascii="Times New Roman" w:hAnsi="Times New Roman"/>
          <w:b w:val="0"/>
          <w:i w:val="0"/>
          <w:color w:val="000000"/>
          <w:sz w:val="23"/>
        </w:rPr>
        <w:t xml:space="preserve"> đồng đi mua dụng cụ học tập phục vụ môn Hình học:</w:t>
      </w:r>
    </w:p>
    <w:p>
      <w:pPr>
        <w:spacing w:line="276" w:lineRule="auto" w:before="20" w:after="40"/>
      </w:pPr>
      <w:r>
        <w:rPr>
          <w:rFonts w:ascii="Times New Roman" w:hAnsi="Times New Roman"/>
          <w:b w:val="0"/>
          <w:i w:val="0"/>
          <w:color w:val="000000"/>
          <w:sz w:val="23"/>
        </w:rPr>
        <w:t xml:space="preserve">- Nam mua </w:t>
      </w:r>
      <m:oMath xmlns:mml="http://www.w3.org/1998/Math/MathML">
        <m:r>
          <m:t>2</m:t>
        </m:r>
      </m:oMath>
      <w:r>
        <w:rPr>
          <w:rFonts w:ascii="Times New Roman" w:hAnsi="Times New Roman"/>
          <w:b w:val="0"/>
          <w:i w:val="0"/>
          <w:color w:val="000000"/>
          <w:sz w:val="23"/>
        </w:rPr>
        <w:t xml:space="preserve"> bộ thước ê-ke com-pa với giá niêm yết </w:t>
      </w:r>
      <m:oMath xmlns:mml="http://www.w3.org/1998/Math/MathML">
        <m:r>
          <m:t>35</m:t>
        </m:r>
        <m:r>
          <m:rPr>
            <m:nor/>
          </m:rPr>
          <m:t> </m:t>
        </m:r>
        <m:r>
          <m:t>000</m:t>
        </m:r>
        <m:r>
          <m:rPr>
            <m:nor/>
          </m:rPr>
          <m:t> đồng/bộ</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Nam mua </w:t>
      </w:r>
      <m:oMath xmlns:mml="http://www.w3.org/1998/Math/MathML">
        <m:r>
          <m:t>5</m:t>
        </m:r>
      </m:oMath>
      <w:r>
        <w:rPr>
          <w:rFonts w:ascii="Times New Roman" w:hAnsi="Times New Roman"/>
          <w:b w:val="0"/>
          <w:i w:val="0"/>
          <w:color w:val="000000"/>
          <w:sz w:val="23"/>
        </w:rPr>
        <w:t xml:space="preserve"> bút chì vẽ kỹ thuật, biết giá tiền mỗi cây bút chì bằng </w:t>
      </w:r>
      <m:oMath xmlns:mml="http://www.w3.org/1998/Math/MathML">
        <m:f>
          <m:fPr>
            <m:type m:val="bar"/>
          </m:fPr>
          <m:num>
            <m:r>
              <m:t>2</m:t>
            </m:r>
          </m:num>
          <m:den>
            <m:r>
              <m:t>7</m:t>
            </m:r>
          </m:den>
        </m:f>
      </m:oMath>
      <w:r>
        <w:rPr>
          <w:rFonts w:ascii="Times New Roman" w:hAnsi="Times New Roman"/>
          <w:b w:val="0"/>
          <w:i w:val="0"/>
          <w:color w:val="000000"/>
          <w:sz w:val="23"/>
        </w:rPr>
        <w:t xml:space="preserve"> giá tiền một bộ thước.</w:t>
      </w:r>
    </w:p>
    <w:p>
      <w:pPr>
        <w:spacing w:line="276" w:lineRule="auto" w:before="20" w:after="40"/>
      </w:pPr>
      <w:r>
        <w:rPr>
          <w:rFonts w:ascii="Times New Roman" w:hAnsi="Times New Roman"/>
          <w:b w:val="0"/>
          <w:i w:val="0"/>
          <w:color w:val="000000"/>
          <w:sz w:val="23"/>
        </w:rPr>
        <w:t xml:space="preserve">a) Tính số tiền Nam phải trả khi mua </w:t>
      </w:r>
      <m:oMath xmlns:mml="http://www.w3.org/1998/Math/MathML">
        <m:r>
          <m:t>2</m:t>
        </m:r>
      </m:oMath>
      <w:r>
        <w:rPr>
          <w:rFonts w:ascii="Times New Roman" w:hAnsi="Times New Roman"/>
          <w:b w:val="0"/>
          <w:i w:val="0"/>
          <w:color w:val="000000"/>
          <w:sz w:val="23"/>
        </w:rPr>
        <w:t xml:space="preserve"> bộ thước.</w:t>
      </w:r>
    </w:p>
    <w:p>
      <w:pPr>
        <w:spacing w:line="276" w:lineRule="auto" w:before="20" w:after="40"/>
      </w:pPr>
      <w:r>
        <w:rPr>
          <w:rFonts w:ascii="Times New Roman" w:hAnsi="Times New Roman"/>
          <w:b w:val="0"/>
          <w:i w:val="0"/>
          <w:color w:val="000000"/>
          <w:sz w:val="23"/>
        </w:rPr>
        <w:t>b) Tính tổng số tiền Nam phải thanh toán cho hai món hàng. Nam có đủ tiền không và còn dư bao nhiêu?</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Câu 1 (1,0đ): </w:t>
      </w:r>
      <w:r>
        <w:rPr>
          <w:rFonts w:ascii="Times New Roman" w:hAnsi="Times New Roman"/>
          <w:b w:val="0"/>
          <w:i w:val="0"/>
          <w:color w:val="000000"/>
          <w:sz w:val="23"/>
        </w:rPr>
        <w:t xml:space="preserve">a) Các số hữu tỉ: </w:t>
      </w:r>
      <m:oMath xmlns:mml="http://www.w3.org/1998/Math/MathML">
        <m:r>
          <m:t>−4;</m:t>
        </m:r>
        <m:r>
          <m:rPr>
            <m:nor/>
          </m:rPr>
          <m:t> </m:t>
        </m:r>
        <m:r>
          <m:t>0,16;</m:t>
        </m:r>
        <m:r>
          <m:rPr>
            <m:nor/>
          </m:rPr>
          <m:t> </m:t>
        </m:r>
        <m:r>
          <m:t>−</m:t>
        </m:r>
        <m:f>
          <m:fPr>
            <m:type m:val="bar"/>
          </m:fPr>
          <m:num>
            <m:r>
              <m:t>3</m:t>
            </m:r>
          </m:num>
          <m:den>
            <m:r>
              <m:t>8</m:t>
            </m:r>
          </m:den>
        </m:f>
        <m:r>
          <m:t>;</m:t>
        </m:r>
        <m:r>
          <m:rPr>
            <m:nor/>
          </m:rPr>
          <m:t> </m:t>
        </m:r>
        <m:r>
          <m:t>0</m:t>
        </m:r>
      </m:oMath>
      <w:r>
        <w:rPr>
          <w:rFonts w:ascii="Times New Roman" w:hAnsi="Times New Roman"/>
          <w:b w:val="0"/>
          <w:i w:val="0"/>
          <w:color w:val="000000"/>
          <w:sz w:val="23"/>
        </w:rPr>
        <w:t xml:space="preserve"> (</w:t>
      </w:r>
      <m:oMath xmlns:mml="http://www.w3.org/1998/Math/MathML">
        <m:rad>
          <m:radPr>
            <m:degHide m:val="on"/>
          </m:radPr>
          <m:deg/>
          <m:e>
            <m:r>
              <m:t>2</m:t>
            </m:r>
          </m:e>
        </m:rad>
      </m:oMath>
      <w:r>
        <w:rPr>
          <w:rFonts w:ascii="Times New Roman" w:hAnsi="Times New Roman"/>
          <w:b w:val="0"/>
          <w:i w:val="0"/>
          <w:color w:val="000000"/>
          <w:sz w:val="23"/>
        </w:rPr>
        <w:t xml:space="preserve"> là số vô tỉ).</w:t>
      </w:r>
    </w:p>
    <w:p>
      <w:pPr>
        <w:spacing w:line="276" w:lineRule="auto" w:before="20" w:after="40"/>
      </w:pPr>
      <w:r>
        <w:rPr>
          <w:rFonts w:ascii="Times New Roman" w:hAnsi="Times New Roman"/>
          <w:b w:val="0"/>
          <w:i w:val="0"/>
          <w:color w:val="000000"/>
          <w:sz w:val="23"/>
        </w:rPr>
        <w:t xml:space="preserve">b) Số đối: </w:t>
      </w:r>
      <m:oMath xmlns:mml="http://www.w3.org/1998/Math/MathML">
        <m:r>
          <m:t>−</m:t>
        </m:r>
        <m:f>
          <m:fPr>
            <m:type m:val="bar"/>
          </m:fPr>
          <m:num>
            <m:r>
              <m:t>6</m:t>
            </m:r>
          </m:num>
          <m:den>
            <m:r>
              <m:t>11</m:t>
            </m:r>
          </m:den>
        </m:f>
        <m:r>
          <m:t>;</m:t>
        </m:r>
        <m:r>
          <m:rPr>
            <m:nor/>
          </m:rPr>
          <m:t> </m:t>
        </m:r>
        <m:r>
          <m:t>1,25;</m:t>
        </m:r>
        <m:r>
          <m:rPr>
            <m:nor/>
          </m:rPr>
          <m:t> </m:t>
        </m:r>
        <m:r>
          <m:t>3</m:t>
        </m:r>
        <m:f>
          <m:fPr>
            <m:type m:val="bar"/>
          </m:fPr>
          <m:num>
            <m:r>
              <m:t>1</m:t>
            </m:r>
          </m:num>
          <m:den>
            <m:r>
              <m:t>2</m:t>
            </m:r>
          </m:den>
        </m:f>
        <m:r>
          <m:t>;</m:t>
        </m:r>
        <m:r>
          <m:rPr>
            <m:nor/>
          </m:rPr>
          <m:t> </m:t>
        </m:r>
        <m:r>
          <m:t>0</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2 (0,5đ): </w:t>
      </w:r>
      <w:r>
        <w:rPr>
          <w:rFonts w:ascii="Times New Roman" w:hAnsi="Times New Roman"/>
          <w:b w:val="0"/>
          <w:i w:val="0"/>
          <w:color w:val="000000"/>
          <w:sz w:val="23"/>
        </w:rPr>
        <w:t xml:space="preserve">a) </w:t>
      </w:r>
      <m:oMath xmlns:mml="http://www.w3.org/1998/Math/MathML">
        <m:r>
          <m:t>(0,8</m:t>
        </m:r>
        <m:sSup>
          <m:e>
            <m:r>
              <m:t>)</m:t>
            </m:r>
          </m:e>
          <m:sup>
            <m:r>
              <m:t>7</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sSup>
          <m:e>
            <m:r>
              <m:t>19</m:t>
            </m:r>
          </m:e>
          <m:sup>
            <m:r>
              <m:t>3</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(0,5đ): </w:t>
      </w:r>
      <w:r>
        <w:rPr>
          <w:rFonts w:ascii="Times New Roman" w:hAnsi="Times New Roman"/>
          <w:b w:val="0"/>
          <w:i w:val="0"/>
          <w:color w:val="000000"/>
          <w:sz w:val="23"/>
        </w:rPr>
        <w:t xml:space="preserve">Hai cặp góc so le trong: </w:t>
      </w:r>
      <m:oMath xmlns:mml="http://www.w3.org/1998/Math/MathML">
        <m:acc>
          <m:accPr>
            <m:chr m:val="̂"/>
          </m:accPr>
          <m:e>
            <m:sSub>
              <m:e>
                <m:r>
                  <m:t>A</m:t>
                </m:r>
              </m:e>
              <m:sub>
                <m:r>
                  <m:t>2</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4</m:t>
                </m:r>
              </m:sub>
            </m:sSub>
          </m:e>
        </m:acc>
      </m:oMath>
      <w:r>
        <w:rPr>
          <w:rFonts w:ascii="Times New Roman" w:hAnsi="Times New Roman"/>
          <w:b w:val="0"/>
          <w:i w:val="0"/>
          <w:color w:val="000000"/>
          <w:sz w:val="23"/>
        </w:rPr>
        <w:t xml:space="preserve">; </w:t>
      </w:r>
      <m:oMath xmlns:mml="http://www.w3.org/1998/Math/MathML">
        <m:acc>
          <m:accPr>
            <m:chr m:val="̂"/>
          </m:accPr>
          <m:e>
            <m:sSub>
              <m:e>
                <m:r>
                  <m:t>A</m:t>
                </m:r>
              </m:e>
              <m:sub>
                <m:r>
                  <m:t>3</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1</m:t>
                </m:r>
              </m:sub>
            </m:sSub>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4 (1,0đ): </w:t>
      </w:r>
      <w:r>
        <w:rPr>
          <w:rFonts w:ascii="Times New Roman" w:hAnsi="Times New Roman"/>
          <w:b w:val="0"/>
          <w:i w:val="0"/>
          <w:color w:val="000000"/>
          <w:sz w:val="23"/>
        </w:rPr>
        <w:t xml:space="preserve">GT: </w:t>
      </w:r>
      <m:oMath xmlns:mml="http://www.w3.org/1998/Math/MathML">
        <m:r>
          <m:t>a⟂c,</m:t>
        </m:r>
        <m:r>
          <m:rPr>
            <m:nor/>
          </m:rPr>
          <m:t> </m:t>
        </m:r>
        <m:r>
          <m:t>b⟂c,</m:t>
        </m:r>
        <m:r>
          <m:rPr>
            <m:nor/>
          </m:rPr>
          <m:t> </m:t>
        </m:r>
        <m:r>
          <m:t>a≠b</m:t>
        </m:r>
      </m:oMath>
      <w:r>
        <w:rPr>
          <w:rFonts w:ascii="Times New Roman" w:hAnsi="Times New Roman"/>
          <w:b w:val="0"/>
          <w:i w:val="0"/>
          <w:color w:val="000000"/>
          <w:sz w:val="23"/>
        </w:rPr>
        <w:t xml:space="preserve">. KL: </w:t>
      </w:r>
      <m:oMath xmlns:mml="http://www.w3.org/1998/Math/MathML">
        <m:r>
          <m:t>a∥b</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5 (0,5đ): </w:t>
      </w:r>
      <m:oMath xmlns:mml="http://www.w3.org/1998/Math/MathML">
        <m:rad>
          <m:radPr>
            <m:degHide m:val="on"/>
          </m:radPr>
          <m:deg/>
          <m:e>
            <m:r>
              <m:t>144</m:t>
            </m:r>
          </m:e>
        </m:rad>
        <m:r>
          <m:t>=12</m:t>
        </m:r>
      </m:oMath>
      <w:r>
        <w:rPr>
          <w:rFonts w:ascii="Times New Roman" w:hAnsi="Times New Roman"/>
          <w:b w:val="0"/>
          <w:i w:val="0"/>
          <w:color w:val="000000"/>
          <w:sz w:val="23"/>
        </w:rPr>
        <w:t xml:space="preserve">; </w:t>
      </w:r>
      <m:oMath xmlns:mml="http://www.w3.org/1998/Math/MathML">
        <m:rad>
          <m:radPr>
            <m:degHide m:val="on"/>
          </m:radPr>
          <m:deg/>
          <m:e>
            <m:r>
              <m:t>0,81</m:t>
            </m:r>
          </m:e>
        </m:rad>
        <m:r>
          <m:t>=0,9</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(0,5đ): </w:t>
      </w:r>
      <m:oMath xmlns:mml="http://www.w3.org/1998/Math/MathML">
        <m:acc>
          <m:accPr>
            <m:chr m:val="̂"/>
          </m:accPr>
          <m:e>
            <m:r>
              <m:t>P</m:t>
            </m:r>
          </m:e>
        </m:acc>
        <m:r>
          <m:t>=</m:t>
        </m:r>
        <m:sSup>
          <m:e>
            <m:r>
              <m:t>180</m:t>
            </m:r>
          </m:e>
          <m:sup>
            <m:r>
              <m:t>∘</m:t>
            </m:r>
          </m:sup>
        </m:sSup>
        <m:r>
          <m:t>−(</m:t>
        </m:r>
        <m:sSup>
          <m:e>
            <m:r>
              <m:t>85</m:t>
            </m:r>
          </m:e>
          <m:sup>
            <m:r>
              <m:t>∘</m:t>
            </m:r>
          </m:sup>
        </m:sSup>
        <m:r>
          <m:t>+</m:t>
        </m:r>
        <m:sSup>
          <m:e>
            <m:r>
              <m:t>40</m:t>
            </m:r>
          </m:e>
          <m:sup>
            <m:r>
              <m:t>∘</m:t>
            </m:r>
          </m:sup>
        </m:sSup>
        <m:r>
          <m:t>)=</m:t>
        </m:r>
        <m:sSup>
          <m:e>
            <m:r>
              <m:t>55</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7 (2,0đ): </w:t>
      </w:r>
      <w:r>
        <w:rPr>
          <w:rFonts w:ascii="Times New Roman" w:hAnsi="Times New Roman"/>
          <w:b w:val="0"/>
          <w:i w:val="0"/>
          <w:color w:val="000000"/>
          <w:sz w:val="23"/>
        </w:rPr>
        <w:t xml:space="preserve">a) </w:t>
      </w:r>
      <m:oMath xmlns:mml="http://www.w3.org/1998/Math/MathML">
        <m:r>
          <m:t>A=</m:t>
        </m:r>
        <m:f>
          <m:fPr>
            <m:type m:val="bar"/>
          </m:fPr>
          <m:num>
            <m:r>
              <m:t>1</m:t>
            </m:r>
          </m:num>
          <m:den>
            <m:r>
              <m:t>16</m:t>
            </m:r>
          </m:den>
        </m:f>
        <m:r>
          <m:t>+</m:t>
        </m:r>
        <m:f>
          <m:fPr>
            <m:type m:val="bar"/>
          </m:fPr>
          <m:num>
            <m:r>
              <m:t>15</m:t>
            </m:r>
          </m:num>
          <m:den>
            <m:r>
              <m:t>16</m:t>
            </m:r>
          </m:den>
        </m:f>
        <m:r>
          <m:t>−1=1−1=0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r>
          <m:t>B=</m:t>
        </m:r>
        <m:f>
          <m:fPr>
            <m:type m:val="bar"/>
          </m:fPr>
          <m:num>
            <m:r>
              <m:t>−9</m:t>
            </m:r>
          </m:num>
          <m:den>
            <m:r>
              <m:t>14</m:t>
            </m:r>
          </m:den>
        </m:f>
        <m:r>
          <m:t>(</m:t>
        </m:r>
        <m:f>
          <m:fPr>
            <m:type m:val="bar"/>
          </m:fPr>
          <m:num>
            <m:r>
              <m:t>4</m:t>
            </m:r>
          </m:num>
          <m:den>
            <m:r>
              <m:t>11</m:t>
            </m:r>
          </m:den>
        </m:f>
        <m:r>
          <m:t>+</m:t>
        </m:r>
        <m:f>
          <m:fPr>
            <m:type m:val="bar"/>
          </m:fPr>
          <m:num>
            <m:r>
              <m:t>7</m:t>
            </m:r>
          </m:num>
          <m:den>
            <m:r>
              <m:t>11</m:t>
            </m:r>
          </m:den>
        </m:f>
        <m:r>
          <m:t>)</m:t>
        </m:r>
        <m:r>
          <m:t>=−</m:t>
        </m:r>
        <m:f>
          <m:fPr>
            <m:type m:val="bar"/>
          </m:fPr>
          <m:num>
            <m:r>
              <m:t>9</m:t>
            </m:r>
          </m:num>
          <m:den>
            <m:r>
              <m:t>14</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(1,0đ): </w:t>
      </w:r>
      <w:r>
        <w:rPr>
          <w:rFonts w:ascii="Times New Roman" w:hAnsi="Times New Roman"/>
          <w:b w:val="0"/>
          <w:i w:val="0"/>
          <w:color w:val="000000"/>
          <w:sz w:val="23"/>
        </w:rPr>
        <w:t xml:space="preserve">a) </w:t>
      </w:r>
      <m:oMath xmlns:mml="http://www.w3.org/1998/Math/MathML">
        <m:acc>
          <m:accPr>
            <m:chr m:val="̂"/>
          </m:accPr>
          <m:e>
            <m:sSub>
              <m:e>
                <m:r>
                  <m:t>N</m:t>
                </m:r>
              </m:e>
              <m:sub>
                <m:r>
                  <m:t>1</m:t>
                </m:r>
              </m:sub>
            </m:sSub>
          </m:e>
        </m:acc>
        <m:r>
          <m:t>=</m:t>
        </m:r>
        <m:sSup>
          <m:e>
            <m:r>
              <m:t>55</m:t>
            </m:r>
          </m:e>
          <m:sup>
            <m:r>
              <m:t>∘</m:t>
            </m:r>
          </m:sup>
        </m:sSup>
      </m:oMath>
      <w:r>
        <w:rPr>
          <w:rFonts w:ascii="Times New Roman" w:hAnsi="Times New Roman"/>
          <w:b w:val="0"/>
          <w:i w:val="0"/>
          <w:color w:val="000000"/>
          <w:sz w:val="23"/>
        </w:rPr>
        <w:t xml:space="preserve"> (đồng vị).</w:t>
      </w:r>
    </w:p>
    <w:p>
      <w:pPr>
        <w:spacing w:line="276" w:lineRule="auto" w:before="20" w:after="40"/>
      </w:pPr>
      <w:r>
        <w:rPr>
          <w:rFonts w:ascii="Times New Roman" w:hAnsi="Times New Roman"/>
          <w:b w:val="0"/>
          <w:i w:val="0"/>
          <w:color w:val="000000"/>
          <w:sz w:val="23"/>
        </w:rPr>
        <w:t xml:space="preserve">b) </w:t>
      </w:r>
      <m:oMath xmlns:mml="http://www.w3.org/1998/Math/MathML">
        <m:acc>
          <m:accPr>
            <m:chr m:val="̂"/>
          </m:accPr>
          <m:e>
            <m:r>
              <m:t>aMN</m:t>
            </m:r>
          </m:e>
        </m:acc>
        <m:r>
          <m:t>=</m:t>
        </m:r>
        <m:sSup>
          <m:e>
            <m:r>
              <m:t>180</m:t>
            </m:r>
          </m:e>
          <m:sup>
            <m:r>
              <m:t>∘</m:t>
            </m:r>
          </m:sup>
        </m:sSup>
        <m:r>
          <m:t>−</m:t>
        </m:r>
        <m:sSup>
          <m:e>
            <m:r>
              <m:t>55</m:t>
            </m:r>
          </m:e>
          <m:sup>
            <m:r>
              <m:t>∘</m:t>
            </m:r>
          </m:sup>
        </m:sSup>
        <m:r>
          <m:t>=</m:t>
        </m:r>
        <m:sSup>
          <m:e>
            <m:r>
              <m:t>125</m:t>
            </m:r>
          </m:e>
          <m:sup>
            <m:r>
              <m:t>∘</m:t>
            </m:r>
          </m:sup>
        </m:sSup>
      </m:oMath>
      <w:r>
        <w:rPr>
          <w:rFonts w:ascii="Times New Roman" w:hAnsi="Times New Roman"/>
          <w:b w:val="0"/>
          <w:i w:val="0"/>
          <w:color w:val="000000"/>
          <w:sz w:val="23"/>
        </w:rPr>
        <w:t xml:space="preserve"> (kề bù).</w:t>
      </w:r>
    </w:p>
    <w:p>
      <w:pPr>
        <w:spacing w:line="276" w:lineRule="auto" w:before="20" w:after="40"/>
      </w:pPr>
      <w:r>
        <w:rPr>
          <w:rFonts w:ascii="Times New Roman" w:hAnsi="Times New Roman"/>
          <w:b/>
          <w:i w:val="0"/>
          <w:color w:val="000000"/>
          <w:sz w:val="23"/>
        </w:rPr>
        <w:t xml:space="preserve">Câu 9 (1,25đ): </w:t>
      </w:r>
      <w:r>
        <w:rPr>
          <w:rFonts w:ascii="Times New Roman" w:hAnsi="Times New Roman"/>
          <w:b w:val="0"/>
          <w:i w:val="0"/>
          <w:color w:val="000000"/>
          <w:sz w:val="23"/>
        </w:rPr>
        <w:t xml:space="preserve">a) </w:t>
      </w:r>
      <m:oMath xmlns:mml="http://www.w3.org/1998/Math/MathML">
        <m:r>
          <m:t>x=−</m:t>
        </m:r>
        <m:f>
          <m:fPr>
            <m:type m:val="bar"/>
          </m:fPr>
          <m:num>
            <m:r>
              <m:t>7</m:t>
            </m:r>
          </m:num>
          <m:den>
            <m:r>
              <m:t>16</m:t>
            </m:r>
          </m:den>
        </m:f>
        <m:r>
          <m:t>+</m:t>
        </m:r>
        <m:f>
          <m:fPr>
            <m:type m:val="bar"/>
          </m:fPr>
          <m:num>
            <m:r>
              <m:t>6</m:t>
            </m:r>
          </m:num>
          <m:den>
            <m:r>
              <m:t>16</m:t>
            </m:r>
          </m:den>
        </m:f>
        <m:r>
          <m:t>=−</m:t>
        </m:r>
        <m:f>
          <m:fPr>
            <m:type m:val="bar"/>
          </m:fPr>
          <m:num>
            <m:r>
              <m:t>1</m:t>
            </m:r>
          </m:num>
          <m:den>
            <m:r>
              <m:t>16</m:t>
            </m:r>
          </m:den>
        </m:f>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f>
          <m:fPr>
            <m:type m:val="bar"/>
          </m:fPr>
          <m:num>
            <m:r>
              <m:t>1</m:t>
            </m:r>
          </m:num>
          <m:den>
            <m:r>
              <m:t>2</m:t>
            </m:r>
          </m:den>
        </m:f>
        <m:r>
          <m:t>x=</m:t>
        </m:r>
        <m:f>
          <m:fPr>
            <m:type m:val="bar"/>
          </m:fPr>
          <m:num>
            <m:r>
              <m:t>6</m:t>
            </m:r>
          </m:num>
          <m:den>
            <m:r>
              <m:t>10</m:t>
            </m:r>
          </m:den>
        </m:f>
        <m:r>
          <m:t>−</m:t>
        </m:r>
        <m:f>
          <m:fPr>
            <m:type m:val="bar"/>
          </m:fPr>
          <m:num>
            <m:r>
              <m:t>1</m:t>
            </m:r>
          </m:num>
          <m:den>
            <m:r>
              <m:t>10</m:t>
            </m:r>
          </m:den>
        </m:f>
        <m:r>
          <m:t>=</m:t>
        </m:r>
        <m:f>
          <m:fPr>
            <m:type m:val="bar"/>
          </m:fPr>
          <m:num>
            <m:r>
              <m:t>5</m:t>
            </m:r>
          </m:num>
          <m:den>
            <m:r>
              <m:t>10</m:t>
            </m:r>
          </m:den>
        </m:f>
        <m:r>
          <m:t>=</m:t>
        </m:r>
        <m:f>
          <m:fPr>
            <m:type m:val="bar"/>
          </m:fPr>
          <m:num>
            <m:r>
              <m:t>1</m:t>
            </m:r>
          </m:num>
          <m:den>
            <m:r>
              <m:t>2</m:t>
            </m:r>
          </m:den>
        </m:f>
        <m:r>
          <m:t>⇒x=1</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(1,0đ): </w:t>
      </w:r>
      <w:r>
        <w:rPr>
          <w:rFonts w:ascii="Times New Roman" w:hAnsi="Times New Roman"/>
          <w:b w:val="0"/>
          <w:i w:val="0"/>
          <w:color w:val="000000"/>
          <w:sz w:val="23"/>
        </w:rPr>
        <w:t xml:space="preserve">a) </w:t>
      </w:r>
      <m:oMath xmlns:mml="http://www.w3.org/1998/Math/MathML">
        <m:r>
          <m:t>ΔABD=ΔAED</m:t>
        </m:r>
      </m:oMath>
      <w:r>
        <w:rPr>
          <w:rFonts w:ascii="Times New Roman" w:hAnsi="Times New Roman"/>
          <w:b w:val="0"/>
          <w:i w:val="0"/>
          <w:color w:val="000000"/>
          <w:sz w:val="23"/>
        </w:rPr>
        <w:t xml:space="preserve"> (c-g-c).</w:t>
      </w:r>
    </w:p>
    <w:p>
      <w:pPr>
        <w:spacing w:line="276" w:lineRule="auto" w:before="20" w:after="40"/>
      </w:pPr>
      <w:r>
        <w:rPr>
          <w:rFonts w:ascii="Times New Roman" w:hAnsi="Times New Roman"/>
          <w:b w:val="0"/>
          <w:i w:val="0"/>
          <w:color w:val="000000"/>
          <w:sz w:val="23"/>
        </w:rPr>
        <w:t xml:space="preserve">b) </w:t>
      </w:r>
      <m:oMath xmlns:mml="http://www.w3.org/1998/Math/MathML">
        <m:r>
          <m:t>ΔABI=ΔAEI</m:t>
        </m:r>
      </m:oMath>
      <w:r>
        <w:rPr>
          <w:rFonts w:ascii="Times New Roman" w:hAnsi="Times New Roman"/>
          <w:b w:val="0"/>
          <w:i w:val="0"/>
          <w:color w:val="000000"/>
          <w:sz w:val="23"/>
        </w:rPr>
        <w:t xml:space="preserve"> (c-g-c) </w:t>
      </w:r>
      <m:oMath xmlns:mml="http://www.w3.org/1998/Math/MathML">
        <m:r>
          <m:t>⇒</m:t>
        </m:r>
        <m:acc>
          <m:accPr>
            <m:chr m:val="̂"/>
          </m:accPr>
          <m:e>
            <m:sSub>
              <m:e>
                <m:r>
                  <m:t>I</m:t>
                </m:r>
              </m:e>
              <m:sub>
                <m:r>
                  <m:t>1</m:t>
                </m:r>
              </m:sub>
            </m:sSub>
          </m:e>
        </m:acc>
        <m:r>
          <m:t>=</m:t>
        </m:r>
        <m:acc>
          <m:accPr>
            <m:chr m:val="̂"/>
          </m:accPr>
          <m:e>
            <m:sSub>
              <m:e>
                <m:r>
                  <m:t>I</m:t>
                </m:r>
              </m:e>
              <m:sub>
                <m:r>
                  <m:t>2</m:t>
                </m:r>
              </m:sub>
            </m:sSub>
          </m:e>
        </m:acc>
        <m:r>
          <m:t>=</m:t>
        </m:r>
        <m:sSup>
          <m:e>
            <m:r>
              <m:t>90</m:t>
            </m:r>
          </m:e>
          <m:sup>
            <m:r>
              <m:t>∘</m:t>
            </m:r>
          </m:sup>
        </m:sSup>
        <m:r>
          <m:t>⇒AD⟂BE</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11 (0,75đ): </w:t>
      </w:r>
      <w:r>
        <w:rPr>
          <w:rFonts w:ascii="Times New Roman" w:hAnsi="Times New Roman"/>
          <w:b w:val="0"/>
          <w:i w:val="0"/>
          <w:color w:val="000000"/>
          <w:sz w:val="23"/>
        </w:rPr>
        <w:t xml:space="preserve">a) Tiền mua thước: </w:t>
      </w:r>
      <m:oMath xmlns:mml="http://www.w3.org/1998/Math/MathML">
        <m:r>
          <m:t>2·35</m:t>
        </m:r>
        <m:r>
          <m:rPr>
            <m:nor/>
          </m:rPr>
          <m:t> </m:t>
        </m:r>
        <m:r>
          <m:t>000=70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Giá một cây bút chì: </w:t>
      </w:r>
      <m:oMath xmlns:mml="http://www.w3.org/1998/Math/MathML">
        <m:r>
          <m:t>35</m:t>
        </m:r>
        <m:r>
          <m:rPr>
            <m:nor/>
          </m:rPr>
          <m:t> </m:t>
        </m:r>
        <m:r>
          <m:t>000·</m:t>
        </m:r>
        <m:f>
          <m:fPr>
            <m:type m:val="bar"/>
          </m:fPr>
          <m:num>
            <m:r>
              <m:t>2</m:t>
            </m:r>
          </m:num>
          <m:den>
            <m:r>
              <m:t>7</m:t>
            </m:r>
          </m:den>
        </m:f>
        <m:r>
          <m:t>=10</m:t>
        </m:r>
        <m:r>
          <m:rPr>
            <m:nor/>
          </m:rPr>
          <m:t> </m:t>
        </m:r>
        <m:r>
          <m:t>000</m:t>
        </m:r>
        <m:r>
          <m:rPr>
            <m:nor/>
          </m:rPr>
          <m:t> (đồng)</m:t>
        </m:r>
      </m:oMath>
      <w:r>
        <w:rPr>
          <w:rFonts w:ascii="Times New Roman" w:hAnsi="Times New Roman"/>
          <w:b w:val="0"/>
          <w:i w:val="0"/>
          <w:color w:val="000000"/>
          <w:sz w:val="23"/>
        </w:rPr>
        <w:t xml:space="preserve">. Tiền mua </w:t>
      </w:r>
      <m:oMath xmlns:mml="http://www.w3.org/1998/Math/MathML">
        <m:r>
          <m:t>5</m:t>
        </m:r>
      </m:oMath>
      <w:r>
        <w:rPr>
          <w:rFonts w:ascii="Times New Roman" w:hAnsi="Times New Roman"/>
          <w:b w:val="0"/>
          <w:i w:val="0"/>
          <w:color w:val="000000"/>
          <w:sz w:val="23"/>
        </w:rPr>
        <w:t xml:space="preserve"> bút: </w:t>
      </w:r>
      <m:oMath xmlns:mml="http://www.w3.org/1998/Math/MathML">
        <m:r>
          <m:t>5·10</m:t>
        </m:r>
        <m:r>
          <m:rPr>
            <m:nor/>
          </m:rPr>
          <m:t> </m:t>
        </m:r>
        <m:r>
          <m:t>000=50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tiền: </w:t>
      </w:r>
      <m:oMath xmlns:mml="http://www.w3.org/1998/Math/MathML">
        <m:r>
          <m:t>70</m:t>
        </m:r>
        <m:r>
          <m:rPr>
            <m:nor/>
          </m:rPr>
          <m:t> </m:t>
        </m:r>
        <m:r>
          <m:t>000+50</m:t>
        </m:r>
        <m:r>
          <m:rPr>
            <m:nor/>
          </m:rPr>
          <m:t> </m:t>
        </m:r>
        <m:r>
          <m:t>000=120</m:t>
        </m:r>
        <m:r>
          <m:rPr>
            <m:nor/>
          </m:rPr>
          <m:t> </m:t>
        </m:r>
        <m:r>
          <m:t>000</m:t>
        </m:r>
        <m:r>
          <m:rPr>
            <m:nor/>
          </m:rPr>
          <m:t> (đồng)</m:t>
        </m:r>
      </m:oMath>
      <w:r>
        <w:rPr>
          <w:rFonts w:ascii="Times New Roman" w:hAnsi="Times New Roman"/>
          <w:b w:val="0"/>
          <w:i w:val="0"/>
          <w:color w:val="000000"/>
          <w:sz w:val="23"/>
        </w:rPr>
        <w:t xml:space="preserve">. Nam vừa đủ tiền trả (dư </w:t>
      </w:r>
      <m:oMath xmlns:mml="http://www.w3.org/1998/Math/MathML">
        <m:r>
          <m:t>0</m:t>
        </m:r>
      </m:oMath>
      <w:r>
        <w:rPr>
          <w:rFonts w:ascii="Times New Roman" w:hAnsi="Times New Roman"/>
          <w:b w:val="0"/>
          <w:i w:val="0"/>
          <w:color w:val="000000"/>
          <w:sz w:val="23"/>
        </w:rPr>
        <w:t xml:space="preserve"> đồng).</w:t>
      </w:r>
    </w:p>
    <w:p>
      <w:r>
        <w:br w:type="page"/>
      </w:r>
    </w:p>
    <w:p>
      <w:pPr>
        <w:spacing w:before="120" w:after="40"/>
        <w:jc w:val="center"/>
      </w:pPr>
      <w:r>
        <w:rPr>
          <w:rFonts w:ascii="Times New Roman" w:hAnsi="Times New Roman"/>
          <w:b/>
          <w:i w:val="0"/>
          <w:color w:val="0F172A"/>
          <w:sz w:val="28"/>
        </w:rPr>
        <w:t>ĐỀ ÔN TẬP SỐ 8</w:t>
        <w:br/>
      </w:r>
      <w:r>
        <w:rPr>
          <w:rFonts w:ascii="Times New Roman" w:hAnsi="Times New Roman"/>
          <w:b w:val="0"/>
          <w:i/>
          <w:color w:val="000000"/>
          <w:sz w:val="23"/>
        </w:rPr>
        <w:t>Kiểm tra đánh giá Giữa học kì I — Môn: Toán 7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Câu 1 (1,0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Trong các số sau: </w:t>
      </w:r>
      <m:oMath xmlns:mml="http://www.w3.org/1998/Math/MathML">
        <m:r>
          <m:t>−10;</m:t>
        </m:r>
        <m:r>
          <m:rPr>
            <m:nor/>
          </m:rPr>
          <m:t> </m:t>
        </m:r>
        <m:r>
          <m:t>1,75;</m:t>
        </m:r>
        <m:r>
          <m:rPr>
            <m:nor/>
          </m:rPr>
          <m:t> </m:t>
        </m:r>
        <m:rad>
          <m:radPr>
            <m:degHide m:val="on"/>
          </m:radPr>
          <m:deg/>
          <m:e>
            <m:r>
              <m:t>6</m:t>
            </m:r>
          </m:e>
        </m:rad>
        <m:r>
          <m:t>;</m:t>
        </m:r>
        <m:r>
          <m:rPr>
            <m:nor/>
          </m:rPr>
          <m:t> </m:t>
        </m:r>
        <m:r>
          <m:t>−</m:t>
        </m:r>
        <m:f>
          <m:fPr>
            <m:type m:val="bar"/>
          </m:fPr>
          <m:num>
            <m:r>
              <m:t>9</m:t>
            </m:r>
          </m:num>
          <m:den>
            <m:r>
              <m:t>13</m:t>
            </m:r>
          </m:den>
        </m:f>
        <m:r>
          <m:t>;</m:t>
        </m:r>
        <m:r>
          <m:rPr>
            <m:nor/>
          </m:rPr>
          <m:t> </m:t>
        </m:r>
        <m:r>
          <m:t>0</m:t>
        </m:r>
      </m:oMath>
      <w:r>
        <w:rPr>
          <w:rFonts w:ascii="Times New Roman" w:hAnsi="Times New Roman"/>
          <w:b w:val="0"/>
          <w:i w:val="0"/>
          <w:color w:val="000000"/>
          <w:sz w:val="23"/>
        </w:rPr>
        <w:t>, số nào là số hữu tỉ?</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số đối của mỗi số hữu tỉ sau: </w:t>
      </w:r>
      <m:oMath xmlns:mml="http://www.w3.org/1998/Math/MathML">
        <m:f>
          <m:fPr>
            <m:type m:val="bar"/>
          </m:fPr>
          <m:num>
            <m:r>
              <m:t>4</m:t>
            </m:r>
          </m:num>
          <m:den>
            <m:r>
              <m:t>15</m:t>
            </m:r>
          </m:den>
        </m:f>
        <m:r>
          <m:t>;</m:t>
        </m:r>
        <m:r>
          <m:rPr>
            <m:nor/>
          </m:rPr>
          <m:t> </m:t>
        </m:r>
        <m:r>
          <m:t>−2,4;</m:t>
        </m:r>
        <m:r>
          <m:rPr>
            <m:nor/>
          </m:rPr>
          <m:t> </m:t>
        </m:r>
        <m:r>
          <m:t>−1</m:t>
        </m:r>
        <m:f>
          <m:fPr>
            <m:type m:val="bar"/>
          </m:fPr>
          <m:num>
            <m:r>
              <m:t>3</m:t>
            </m:r>
          </m:num>
          <m:den>
            <m:r>
              <m:t>8</m:t>
            </m:r>
          </m:den>
        </m:f>
        <m:r>
          <m:t>;</m:t>
        </m:r>
        <m:r>
          <m:rPr>
            <m:nor/>
          </m:rPr>
          <m:t> </m:t>
        </m:r>
        <m:r>
          <m:t>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2 (0,5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Viết biểu thức sau dưới dạng lũy thừa của một số hữu tỉ: </w:t>
      </w:r>
      <m:oMath xmlns:mml="http://www.w3.org/1998/Math/MathML">
        <m:r>
          <m:t>(0,9</m:t>
        </m:r>
        <m:sSup>
          <m:e>
            <m:r>
              <m:t>)</m:t>
            </m:r>
          </m:e>
          <m:sup>
            <m:r>
              <m:t>3</m:t>
            </m:r>
          </m:sup>
        </m:sSup>
        <m:r>
          <m:t>·(0,9</m:t>
        </m:r>
        <m:sSup>
          <m:e>
            <m:r>
              <m:t>)</m:t>
            </m:r>
          </m:e>
          <m:sup>
            <m:r>
              <m:t>5</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Viết biểu thức sau dưới dạng lũy thừa của một số hữu tỉ: </w:t>
      </w:r>
      <m:oMath xmlns:mml="http://www.w3.org/1998/Math/MathML">
        <m:sSup>
          <m:e>
            <m:r>
              <m:t>16</m:t>
            </m:r>
          </m:e>
          <m:sup>
            <m:r>
              <m:t>19</m:t>
            </m:r>
          </m:sup>
        </m:sSup>
        <m:r>
          <m:t>:</m:t>
        </m:r>
        <m:sSup>
          <m:e>
            <m:r>
              <m:t>16</m:t>
            </m:r>
          </m:e>
          <m:sup>
            <m:r>
              <m:t>17</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 điểm). </w:t>
      </w:r>
      <w:r>
        <w:rPr>
          <w:rFonts w:ascii="Times New Roman" w:hAnsi="Times New Roman"/>
          <w:b w:val="0"/>
          <w:i w:val="0"/>
          <w:color w:val="000000"/>
          <w:sz w:val="23"/>
        </w:rPr>
        <w:t>Cho hình vẽ bên. Hãy nêu ra hai cặp góc đồng vị có trong hình vẽ.</w:t>
      </w:r>
    </w:p>
    <w:p>
      <w:pPr>
        <w:spacing w:before="40" w:after="80"/>
        <w:jc w:val="center"/>
      </w:pPr>
      <w:r>
        <w:drawing>
          <wp:inline xmlns:a="http://schemas.openxmlformats.org/drawingml/2006/main" xmlns:pic="http://schemas.openxmlformats.org/drawingml/2006/picture">
            <wp:extent cx="3108960" cy="2283808"/>
            <wp:docPr id="29" name="Picture 29"/>
            <wp:cNvGraphicFramePr>
              <a:graphicFrameLocks noChangeAspect="1"/>
            </wp:cNvGraphicFramePr>
            <a:graphic>
              <a:graphicData uri="http://schemas.openxmlformats.org/drawingml/2006/picture">
                <pic:pic>
                  <pic:nvPicPr>
                    <pic:cNvPr id="0" name="hinh_c3_de1.png"/>
                    <pic:cNvPicPr/>
                  </pic:nvPicPr>
                  <pic:blipFill>
                    <a:blip r:embed="rId9"/>
                    <a:stretch>
                      <a:fillRect/>
                    </a:stretch>
                  </pic:blipFill>
                  <pic:spPr>
                    <a:xfrm>
                      <a:off x="0" y="0"/>
                      <a:ext cx="3108960" cy="228380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4 (1,0 điểm). </w:t>
      </w:r>
      <w:r>
        <w:rPr>
          <w:rFonts w:ascii="Times New Roman" w:hAnsi="Times New Roman"/>
          <w:b w:val="0"/>
          <w:i w:val="0"/>
          <w:color w:val="000000"/>
          <w:sz w:val="23"/>
        </w:rPr>
        <w:t>Cho định lí: "Nếu hai đường thẳng phân biệt cùng vuông góc với một đường thẳng thứ ba thì chúng song song với nhau." Hãy vẽ hình minh họa, ghi Giả thiết và Kết luận của định lí trên bằng kí hiệu toán học.</w:t>
      </w:r>
    </w:p>
    <w:p>
      <w:pPr>
        <w:spacing w:before="40" w:after="80"/>
        <w:jc w:val="center"/>
      </w:pPr>
      <w:r>
        <w:drawing>
          <wp:inline xmlns:a="http://schemas.openxmlformats.org/drawingml/2006/main" xmlns:pic="http://schemas.openxmlformats.org/drawingml/2006/picture">
            <wp:extent cx="2743200" cy="2199048"/>
            <wp:docPr id="30" name="Picture 30"/>
            <wp:cNvGraphicFramePr>
              <a:graphicFrameLocks noChangeAspect="1"/>
            </wp:cNvGraphicFramePr>
            <a:graphic>
              <a:graphicData uri="http://schemas.openxmlformats.org/drawingml/2006/picture">
                <pic:pic>
                  <pic:nvPicPr>
                    <pic:cNvPr id="0" name="hinh_c4_de1.png"/>
                    <pic:cNvPicPr/>
                  </pic:nvPicPr>
                  <pic:blipFill>
                    <a:blip r:embed="rId10"/>
                    <a:stretch>
                      <a:fillRect/>
                    </a:stretch>
                  </pic:blipFill>
                  <pic:spPr>
                    <a:xfrm>
                      <a:off x="0" y="0"/>
                      <a:ext cx="2743200" cy="219904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5 (0,5 điểm). </w:t>
      </w:r>
      <w:r>
        <w:rPr>
          <w:rFonts w:ascii="Times New Roman" w:hAnsi="Times New Roman"/>
          <w:b w:val="0"/>
          <w:i w:val="0"/>
          <w:color w:val="000000"/>
          <w:sz w:val="23"/>
        </w:rPr>
        <w:t xml:space="preserve">Tính giá trị của các căn bậc hai số học sau: </w:t>
      </w:r>
      <m:oMath xmlns:mml="http://www.w3.org/1998/Math/MathML">
        <m:rad>
          <m:radPr>
            <m:degHide m:val="on"/>
          </m:radPr>
          <m:deg/>
          <m:e>
            <m:r>
              <m:t>169</m:t>
            </m:r>
          </m:e>
        </m:rad>
        <m:r>
          <m:t>;</m:t>
        </m:r>
        <m:r>
          <m:rPr>
            <m:nor/>
          </m:rPr>
          <m:t> </m:t>
        </m:r>
        <m:rad>
          <m:radPr>
            <m:degHide m:val="on"/>
          </m:radPr>
          <m:deg/>
          <m:e>
            <m:r>
              <m:t>0,04</m:t>
            </m:r>
          </m:e>
        </m:rad>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 điểm). </w:t>
      </w:r>
      <w:r>
        <w:rPr>
          <w:rFonts w:ascii="Times New Roman" w:hAnsi="Times New Roman"/>
          <w:b w:val="0"/>
          <w:i w:val="0"/>
          <w:color w:val="000000"/>
          <w:sz w:val="23"/>
        </w:rPr>
        <w:t xml:space="preserve">Cho </w:t>
      </w:r>
      <m:oMath xmlns:mml="http://www.w3.org/1998/Math/MathML">
        <m:r>
          <m:t>ΔMNP</m:t>
        </m:r>
      </m:oMath>
      <w:r>
        <w:rPr>
          <w:rFonts w:ascii="Times New Roman" w:hAnsi="Times New Roman"/>
          <w:b w:val="0"/>
          <w:i w:val="0"/>
          <w:color w:val="000000"/>
          <w:sz w:val="23"/>
        </w:rPr>
        <w:t xml:space="preserve"> có </w:t>
      </w:r>
      <m:oMath xmlns:mml="http://www.w3.org/1998/Math/MathML">
        <m:acc>
          <m:accPr>
            <m:chr m:val="̂"/>
          </m:accPr>
          <m:e>
            <m:r>
              <m:t>M</m:t>
            </m:r>
          </m:e>
        </m:acc>
        <m:r>
          <m:t>=</m:t>
        </m:r>
        <m:sSup>
          <m:e>
            <m:r>
              <m:t>60</m:t>
            </m:r>
          </m:e>
          <m:sup>
            <m:r>
              <m:t>∘</m:t>
            </m:r>
          </m:sup>
        </m:sSup>
        <m:r>
          <m:t>,</m:t>
        </m:r>
        <m:r>
          <m:rPr>
            <m:nor/>
          </m:rPr>
          <m:t> </m:t>
        </m:r>
        <m:acc>
          <m:accPr>
            <m:chr m:val="̂"/>
          </m:accPr>
          <m:e>
            <m:r>
              <m:t>N</m:t>
            </m:r>
          </m:e>
        </m:acc>
        <m:r>
          <m:t>=</m:t>
        </m:r>
        <m:sSup>
          <m:e>
            <m:r>
              <m:t>70</m:t>
            </m:r>
          </m:e>
          <m:sup>
            <m:r>
              <m:t>∘</m:t>
            </m:r>
          </m:sup>
        </m:sSup>
      </m:oMath>
      <w:r>
        <w:rPr>
          <w:rFonts w:ascii="Times New Roman" w:hAnsi="Times New Roman"/>
          <w:b w:val="0"/>
          <w:i w:val="0"/>
          <w:color w:val="000000"/>
          <w:sz w:val="23"/>
        </w:rPr>
        <w:t xml:space="preserve">. Tính số đo của góc </w:t>
      </w:r>
      <m:oMath xmlns:mml="http://www.w3.org/1998/Math/MathML">
        <m:acc>
          <m:accPr>
            <m:chr m:val="̂"/>
          </m:accPr>
          <m:e>
            <m:r>
              <m:t>P</m:t>
            </m:r>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7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Thực hiện phép tính: </w:t>
      </w:r>
      <m:oMath xmlns:mml="http://www.w3.org/1998/Math/MathML">
        <m:r>
          <m:t>A=</m:t>
        </m:r>
        <m:sSup>
          <m:e>
            <m:r>
              <m:t>(−</m:t>
            </m:r>
            <m:f>
              <m:fPr>
                <m:type m:val="bar"/>
              </m:fPr>
              <m:num>
                <m:r>
                  <m:t>1</m:t>
                </m:r>
              </m:num>
              <m:den>
                <m:r>
                  <m:t>2</m:t>
                </m:r>
              </m:den>
            </m:f>
            <m:r>
              <m:t>)</m:t>
            </m:r>
          </m:e>
          <m:sup>
            <m:r>
              <m:t>3</m:t>
            </m:r>
          </m:sup>
        </m:sSup>
        <m:r>
          <m:t>+</m:t>
        </m:r>
        <m:f>
          <m:fPr>
            <m:type m:val="bar"/>
          </m:fPr>
          <m:num>
            <m:r>
              <m:t>−7</m:t>
            </m:r>
          </m:num>
          <m:den>
            <m:r>
              <m:t>8</m:t>
            </m:r>
          </m:den>
        </m:f>
        <m:r>
          <m:t>+</m:t>
        </m:r>
        <m:sSup>
          <m:e>
            <m:r>
              <m:t>(</m:t>
            </m:r>
            <m:f>
              <m:fPr>
                <m:type m:val="bar"/>
              </m:fPr>
              <m:num>
                <m:r>
                  <m:t>1</m:t>
                </m:r>
              </m:num>
              <m:den>
                <m:r>
                  <m:t>3</m:t>
                </m:r>
              </m:den>
            </m:f>
            <m:r>
              <m:t>)</m:t>
            </m:r>
          </m:e>
          <m:sup>
            <m:r>
              <m:t>0</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Thực hiện phép tính một cách hợp lí: </w:t>
      </w:r>
      <m:oMath xmlns:mml="http://www.w3.org/1998/Math/MathML">
        <m:r>
          <m:t>B=</m:t>
        </m:r>
        <m:f>
          <m:fPr>
            <m:type m:val="bar"/>
          </m:fPr>
          <m:num>
            <m:r>
              <m:t>−6</m:t>
            </m:r>
          </m:num>
          <m:den>
            <m:r>
              <m:t>19</m:t>
            </m:r>
          </m:den>
        </m:f>
        <m:r>
          <m:t>·</m:t>
        </m:r>
        <m:f>
          <m:fPr>
            <m:type m:val="bar"/>
          </m:fPr>
          <m:num>
            <m:r>
              <m:t>5</m:t>
            </m:r>
          </m:num>
          <m:den>
            <m:r>
              <m:t>13</m:t>
            </m:r>
          </m:den>
        </m:f>
        <m:r>
          <m:t>+</m:t>
        </m:r>
        <m:f>
          <m:fPr>
            <m:type m:val="bar"/>
          </m:fPr>
          <m:num>
            <m:r>
              <m:t>−6</m:t>
            </m:r>
          </m:num>
          <m:den>
            <m:r>
              <m:t>19</m:t>
            </m:r>
          </m:den>
        </m:f>
        <m:r>
          <m:t>·</m:t>
        </m:r>
        <m:f>
          <m:fPr>
            <m:type m:val="bar"/>
          </m:fPr>
          <m:num>
            <m:r>
              <m:t>8</m:t>
            </m:r>
          </m:num>
          <m:den>
            <m:r>
              <m:t>13</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 điểm). </w:t>
      </w:r>
      <w:r>
        <w:rPr>
          <w:rFonts w:ascii="Times New Roman" w:hAnsi="Times New Roman"/>
          <w:b w:val="0"/>
          <w:i w:val="0"/>
          <w:color w:val="000000"/>
          <w:sz w:val="23"/>
        </w:rPr>
        <w:t xml:space="preserve">Cho hình vẽ bên, biết đường thẳng </w:t>
      </w:r>
      <m:oMath xmlns:mml="http://www.w3.org/1998/Math/MathML">
        <m:r>
          <m:t>a∥b</m:t>
        </m:r>
      </m:oMath>
      <w:r>
        <w:rPr>
          <w:rFonts w:ascii="Times New Roman" w:hAnsi="Times New Roman"/>
          <w:b w:val="0"/>
          <w:i w:val="0"/>
          <w:color w:val="000000"/>
          <w:sz w:val="23"/>
        </w:rPr>
        <w:t xml:space="preserve"> và </w:t>
      </w:r>
      <m:oMath xmlns:mml="http://www.w3.org/1998/Math/MathML">
        <m:acc>
          <m:accPr>
            <m:chr m:val="̂"/>
          </m:accPr>
          <m:e>
            <m:sSub>
              <m:e>
                <m:r>
                  <m:t>M</m:t>
                </m:r>
              </m:e>
              <m:sub>
                <m:r>
                  <m:t>1</m:t>
                </m:r>
              </m:sub>
            </m:sSub>
          </m:e>
        </m:acc>
        <m:r>
          <m:t>=</m:t>
        </m:r>
        <m:sSup>
          <m:e>
            <m:r>
              <m:t>75</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Tính số đo góc </w:t>
      </w:r>
      <m:oMath xmlns:mml="http://www.w3.org/1998/Math/MathML">
        <m:acc>
          <m:accPr>
            <m:chr m:val="̂"/>
          </m:accPr>
          <m:e>
            <m:sSub>
              <m:e>
                <m:r>
                  <m:t>N</m:t>
                </m:r>
              </m:e>
              <m:sub>
                <m:r>
                  <m:t>1</m:t>
                </m:r>
              </m:sub>
            </m:sSub>
          </m:e>
        </m:acc>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Tính số đo góc </w:t>
      </w:r>
      <m:oMath xmlns:mml="http://www.w3.org/1998/Math/MathML">
        <m:acc>
          <m:accPr>
            <m:chr m:val="̂"/>
          </m:accPr>
          <m:e>
            <m:r>
              <m:t>MNb</m:t>
            </m:r>
          </m:e>
        </m:acc>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3108960" cy="2268701"/>
            <wp:docPr id="31" name="Picture 31"/>
            <wp:cNvGraphicFramePr>
              <a:graphicFrameLocks noChangeAspect="1"/>
            </wp:cNvGraphicFramePr>
            <a:graphic>
              <a:graphicData uri="http://schemas.openxmlformats.org/drawingml/2006/picture">
                <pic:pic>
                  <pic:nvPicPr>
                    <pic:cNvPr id="0" name="hinh_c8_de8.png"/>
                    <pic:cNvPicPr/>
                  </pic:nvPicPr>
                  <pic:blipFill>
                    <a:blip r:embed="rId18"/>
                    <a:stretch>
                      <a:fillRect/>
                    </a:stretch>
                  </pic:blipFill>
                  <pic:spPr>
                    <a:xfrm>
                      <a:off x="0" y="0"/>
                      <a:ext cx="3108960" cy="2268701"/>
                    </a:xfrm>
                    <a:prstGeom prst="rect"/>
                  </pic:spPr>
                </pic:pic>
              </a:graphicData>
            </a:graphic>
          </wp:inline>
        </w:drawing>
      </w:r>
    </w:p>
    <w:p>
      <w:pPr>
        <w:spacing w:line="276" w:lineRule="auto" w:before="20" w:after="60"/>
      </w:pPr>
      <w:r>
        <w:rPr>
          <w:rFonts w:ascii="Times New Roman" w:hAnsi="Times New Roman"/>
          <w:b/>
          <w:i w:val="0"/>
          <w:color w:val="000000"/>
          <w:sz w:val="23"/>
        </w:rPr>
        <w:t>Câu 9 (1,25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r>
          <m:t>x−</m:t>
        </m:r>
        <m:f>
          <m:fPr>
            <m:type m:val="bar"/>
          </m:fPr>
          <m:num>
            <m:r>
              <m:t>2</m:t>
            </m:r>
          </m:num>
          <m:den>
            <m:r>
              <m:t>7</m:t>
            </m:r>
          </m:den>
        </m:f>
        <m:r>
          <m:t>=−</m:t>
        </m:r>
        <m:f>
          <m:fPr>
            <m:type m:val="bar"/>
          </m:fPr>
          <m:num>
            <m:r>
              <m:t>9</m:t>
            </m:r>
          </m:num>
          <m:den>
            <m:r>
              <m:t>14</m:t>
            </m:r>
          </m:den>
        </m:f>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f>
          <m:fPr>
            <m:type m:val="bar"/>
          </m:fPr>
          <m:num>
            <m:r>
              <m:t>3</m:t>
            </m:r>
          </m:num>
          <m:den>
            <m:r>
              <m:t>4</m:t>
            </m:r>
          </m:den>
        </m:f>
        <m:r>
          <m:t>−</m:t>
        </m:r>
        <m:f>
          <m:fPr>
            <m:type m:val="bar"/>
          </m:fPr>
          <m:num>
            <m:r>
              <m:t>2</m:t>
            </m:r>
          </m:num>
          <m:den>
            <m:r>
              <m:t>3</m:t>
            </m:r>
          </m:den>
        </m:f>
        <m:r>
          <m:t>x=</m:t>
        </m:r>
        <m:f>
          <m:fPr>
            <m:type m:val="bar"/>
          </m:fPr>
          <m:num>
            <m:r>
              <m:t>1</m:t>
            </m:r>
          </m:num>
          <m:den>
            <m:r>
              <m:t>4</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 điểm). </w:t>
      </w:r>
      <w:r>
        <w:rPr>
          <w:rFonts w:ascii="Times New Roman" w:hAnsi="Times New Roman"/>
          <w:b w:val="0"/>
          <w:i w:val="0"/>
          <w:color w:val="000000"/>
          <w:sz w:val="23"/>
        </w:rPr>
        <w:t xml:space="preserve">Cho </w:t>
      </w:r>
      <m:oMath xmlns:mml="http://www.w3.org/1998/Math/MathML">
        <m:r>
          <m:t>ΔABC</m:t>
        </m:r>
      </m:oMath>
      <w:r>
        <w:rPr>
          <w:rFonts w:ascii="Times New Roman" w:hAnsi="Times New Roman"/>
          <w:b w:val="0"/>
          <w:i w:val="0"/>
          <w:color w:val="000000"/>
          <w:sz w:val="23"/>
        </w:rPr>
        <w:t xml:space="preserve"> có </w:t>
      </w:r>
      <m:oMath xmlns:mml="http://www.w3.org/1998/Math/MathML">
        <m:r>
          <m:t>AB&lt;AC</m:t>
        </m:r>
      </m:oMath>
      <w:r>
        <w:rPr>
          <w:rFonts w:ascii="Times New Roman" w:hAnsi="Times New Roman"/>
          <w:b w:val="0"/>
          <w:i w:val="0"/>
          <w:color w:val="000000"/>
          <w:sz w:val="23"/>
        </w:rPr>
        <w:t xml:space="preserve">, tia phân giác </w:t>
      </w:r>
      <m:oMath xmlns:mml="http://www.w3.org/1998/Math/MathML">
        <m:r>
          <m:t>AD</m:t>
        </m:r>
      </m:oMath>
      <w:r>
        <w:rPr>
          <w:rFonts w:ascii="Times New Roman" w:hAnsi="Times New Roman"/>
          <w:b w:val="0"/>
          <w:i w:val="0"/>
          <w:color w:val="000000"/>
          <w:sz w:val="23"/>
        </w:rPr>
        <w:t xml:space="preserve"> của góc </w:t>
      </w:r>
      <m:oMath xmlns:mml="http://www.w3.org/1998/Math/MathML">
        <m:acc>
          <m:accPr>
            <m:chr m:val="̂"/>
          </m:accPr>
          <m:e>
            <m:r>
              <m:t>BAC</m:t>
            </m:r>
          </m:e>
        </m:acc>
      </m:oMath>
      <w:r>
        <w:rPr>
          <w:rFonts w:ascii="Times New Roman" w:hAnsi="Times New Roman"/>
          <w:b w:val="0"/>
          <w:i w:val="0"/>
          <w:color w:val="000000"/>
          <w:sz w:val="23"/>
        </w:rPr>
        <w:t xml:space="preserve"> (</w:t>
      </w:r>
      <m:oMath xmlns:mml="http://www.w3.org/1998/Math/MathML">
        <m:r>
          <m:t>D∈BC</m:t>
        </m:r>
      </m:oMath>
      <w:r>
        <w:rPr>
          <w:rFonts w:ascii="Times New Roman" w:hAnsi="Times New Roman"/>
          <w:b w:val="0"/>
          <w:i w:val="0"/>
          <w:color w:val="000000"/>
          <w:sz w:val="23"/>
        </w:rPr>
        <w:t xml:space="preserve">). Trên cạnh </w:t>
      </w:r>
      <m:oMath xmlns:mml="http://www.w3.org/1998/Math/MathML">
        <m:r>
          <m:t>AC</m:t>
        </m:r>
      </m:oMath>
      <w:r>
        <w:rPr>
          <w:rFonts w:ascii="Times New Roman" w:hAnsi="Times New Roman"/>
          <w:b w:val="0"/>
          <w:i w:val="0"/>
          <w:color w:val="000000"/>
          <w:sz w:val="23"/>
        </w:rPr>
        <w:t xml:space="preserve"> lấy điểm </w:t>
      </w:r>
      <m:oMath xmlns:mml="http://www.w3.org/1998/Math/MathML">
        <m:r>
          <m:t>E</m:t>
        </m:r>
      </m:oMath>
      <w:r>
        <w:rPr>
          <w:rFonts w:ascii="Times New Roman" w:hAnsi="Times New Roman"/>
          <w:b w:val="0"/>
          <w:i w:val="0"/>
          <w:color w:val="000000"/>
          <w:sz w:val="23"/>
        </w:rPr>
        <w:t xml:space="preserve"> sao cho </w:t>
      </w:r>
      <m:oMath xmlns:mml="http://www.w3.org/1998/Math/MathML">
        <m:r>
          <m:t>AE=AB</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Vẽ lại hình và chứng minh </w:t>
      </w:r>
      <m:oMath xmlns:mml="http://www.w3.org/1998/Math/MathML">
        <m:r>
          <m:t>ΔABD=ΔAED</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Gọi </w:t>
      </w:r>
      <m:oMath xmlns:mml="http://www.w3.org/1998/Math/MathML">
        <m:r>
          <m:t>I</m:t>
        </m:r>
      </m:oMath>
      <w:r>
        <w:rPr>
          <w:rFonts w:ascii="Times New Roman" w:hAnsi="Times New Roman"/>
          <w:b w:val="0"/>
          <w:i w:val="0"/>
          <w:color w:val="000000"/>
          <w:sz w:val="23"/>
        </w:rPr>
        <w:t xml:space="preserve"> là giao điểm của </w:t>
      </w:r>
      <m:oMath xmlns:mml="http://www.w3.org/1998/Math/MathML">
        <m:r>
          <m:t>AD</m:t>
        </m:r>
      </m:oMath>
      <w:r>
        <w:rPr>
          <w:rFonts w:ascii="Times New Roman" w:hAnsi="Times New Roman"/>
          <w:b w:val="0"/>
          <w:i w:val="0"/>
          <w:color w:val="000000"/>
          <w:sz w:val="23"/>
        </w:rPr>
        <w:t xml:space="preserve"> và </w:t>
      </w:r>
      <m:oMath xmlns:mml="http://www.w3.org/1998/Math/MathML">
        <m:r>
          <m:t>BE</m:t>
        </m:r>
      </m:oMath>
      <w:r>
        <w:rPr>
          <w:rFonts w:ascii="Times New Roman" w:hAnsi="Times New Roman"/>
          <w:b w:val="0"/>
          <w:i w:val="0"/>
          <w:color w:val="000000"/>
          <w:sz w:val="23"/>
        </w:rPr>
        <w:t xml:space="preserve">. Chứng minh </w:t>
      </w:r>
      <m:oMath xmlns:mml="http://www.w3.org/1998/Math/MathML">
        <m:r>
          <m:t>AD⟂BE</m:t>
        </m:r>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2926080" cy="2326324"/>
            <wp:docPr id="32" name="Picture 32"/>
            <wp:cNvGraphicFramePr>
              <a:graphicFrameLocks noChangeAspect="1"/>
            </wp:cNvGraphicFramePr>
            <a:graphic>
              <a:graphicData uri="http://schemas.openxmlformats.org/drawingml/2006/picture">
                <pic:pic>
                  <pic:nvPicPr>
                    <pic:cNvPr id="0" name="hinh_c10_de1.png"/>
                    <pic:cNvPicPr/>
                  </pic:nvPicPr>
                  <pic:blipFill>
                    <a:blip r:embed="rId12"/>
                    <a:stretch>
                      <a:fillRect/>
                    </a:stretch>
                  </pic:blipFill>
                  <pic:spPr>
                    <a:xfrm>
                      <a:off x="0" y="0"/>
                      <a:ext cx="2926080" cy="2326324"/>
                    </a:xfrm>
                    <a:prstGeom prst="rect"/>
                  </pic:spPr>
                </pic:pic>
              </a:graphicData>
            </a:graphic>
          </wp:inline>
        </w:drawing>
      </w:r>
    </w:p>
    <w:p>
      <w:pPr>
        <w:spacing w:line="276" w:lineRule="auto" w:before="20" w:after="40"/>
      </w:pPr>
      <w:r>
        <w:rPr>
          <w:rFonts w:ascii="Times New Roman" w:hAnsi="Times New Roman"/>
          <w:b/>
          <w:i w:val="0"/>
          <w:color w:val="000000"/>
          <w:sz w:val="23"/>
        </w:rPr>
        <w:t xml:space="preserve">Câu 11 (0,75 điểm). </w:t>
      </w:r>
      <w:r>
        <w:rPr>
          <w:rFonts w:ascii="Times New Roman" w:hAnsi="Times New Roman"/>
          <w:b w:val="0"/>
          <w:i w:val="0"/>
          <w:color w:val="000000"/>
          <w:sz w:val="23"/>
        </w:rPr>
        <w:t xml:space="preserve">Anh Tuấn mang theo </w:t>
      </w:r>
      <m:oMath xmlns:mml="http://www.w3.org/1998/Math/MathML">
        <m:r>
          <m:t>200</m:t>
        </m:r>
        <m:r>
          <m:rPr>
            <m:nor/>
          </m:rPr>
          <m:t> </m:t>
        </m:r>
        <m:r>
          <m:t>000</m:t>
        </m:r>
      </m:oMath>
      <w:r>
        <w:rPr>
          <w:rFonts w:ascii="Times New Roman" w:hAnsi="Times New Roman"/>
          <w:b w:val="0"/>
          <w:i w:val="0"/>
          <w:color w:val="000000"/>
          <w:sz w:val="23"/>
        </w:rPr>
        <w:t xml:space="preserve"> đồng đi nhà sách mua sách tham khảo và tập kiểm tra:</w:t>
      </w:r>
    </w:p>
    <w:p>
      <w:pPr>
        <w:spacing w:line="276" w:lineRule="auto" w:before="20" w:after="40"/>
      </w:pPr>
      <w:r>
        <w:rPr>
          <w:rFonts w:ascii="Times New Roman" w:hAnsi="Times New Roman"/>
          <w:b w:val="0"/>
          <w:i w:val="0"/>
          <w:color w:val="000000"/>
          <w:sz w:val="23"/>
        </w:rPr>
        <w:t xml:space="preserve">- Anh mua </w:t>
      </w:r>
      <m:oMath xmlns:mml="http://www.w3.org/1998/Math/MathML">
        <m:r>
          <m:t>2</m:t>
        </m:r>
      </m:oMath>
      <w:r>
        <w:rPr>
          <w:rFonts w:ascii="Times New Roman" w:hAnsi="Times New Roman"/>
          <w:b w:val="0"/>
          <w:i w:val="0"/>
          <w:color w:val="000000"/>
          <w:sz w:val="23"/>
        </w:rPr>
        <w:t xml:space="preserve"> cuốn sách tham khảo Toán với giá niêm yết </w:t>
      </w:r>
      <m:oMath xmlns:mml="http://www.w3.org/1998/Math/MathML">
        <m:r>
          <m:t>65</m:t>
        </m:r>
        <m:r>
          <m:rPr>
            <m:nor/>
          </m:rPr>
          <m:t> </m:t>
        </m:r>
        <m:r>
          <m:t>000</m:t>
        </m:r>
        <m:r>
          <m:rPr>
            <m:nor/>
          </m:rPr>
          <m:t> đồng/cuốn</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Anh mua </w:t>
      </w:r>
      <m:oMath xmlns:mml="http://www.w3.org/1998/Math/MathML">
        <m:r>
          <m:t>4</m:t>
        </m:r>
      </m:oMath>
      <w:r>
        <w:rPr>
          <w:rFonts w:ascii="Times New Roman" w:hAnsi="Times New Roman"/>
          <w:b w:val="0"/>
          <w:i w:val="0"/>
          <w:color w:val="000000"/>
          <w:sz w:val="23"/>
        </w:rPr>
        <w:t xml:space="preserve"> tệp giấy kiểm tra, biết giá tiền mỗi tệp bằng </w:t>
      </w:r>
      <m:oMath xmlns:mml="http://www.w3.org/1998/Math/MathML">
        <m:f>
          <m:fPr>
            <m:type m:val="bar"/>
          </m:fPr>
          <m:num>
            <m:r>
              <m:t>2</m:t>
            </m:r>
          </m:num>
          <m:den>
            <m:r>
              <m:t>13</m:t>
            </m:r>
          </m:den>
        </m:f>
      </m:oMath>
      <w:r>
        <w:rPr>
          <w:rFonts w:ascii="Times New Roman" w:hAnsi="Times New Roman"/>
          <w:b w:val="0"/>
          <w:i w:val="0"/>
          <w:color w:val="000000"/>
          <w:sz w:val="23"/>
        </w:rPr>
        <w:t xml:space="preserve"> giá tiền một cuốn sách.</w:t>
      </w:r>
    </w:p>
    <w:p>
      <w:pPr>
        <w:spacing w:line="276" w:lineRule="auto" w:before="20" w:after="40"/>
      </w:pPr>
      <w:r>
        <w:rPr>
          <w:rFonts w:ascii="Times New Roman" w:hAnsi="Times New Roman"/>
          <w:b w:val="0"/>
          <w:i w:val="0"/>
          <w:color w:val="000000"/>
          <w:sz w:val="23"/>
        </w:rPr>
        <w:t xml:space="preserve">a) Tính số tiền anh Tuấn phải trả khi mua </w:t>
      </w:r>
      <m:oMath xmlns:mml="http://www.w3.org/1998/Math/MathML">
        <m:r>
          <m:t>2</m:t>
        </m:r>
      </m:oMath>
      <w:r>
        <w:rPr>
          <w:rFonts w:ascii="Times New Roman" w:hAnsi="Times New Roman"/>
          <w:b w:val="0"/>
          <w:i w:val="0"/>
          <w:color w:val="000000"/>
          <w:sz w:val="23"/>
        </w:rPr>
        <w:t xml:space="preserve"> cuốn sách tham khảo.</w:t>
      </w:r>
    </w:p>
    <w:p>
      <w:pPr>
        <w:spacing w:line="276" w:lineRule="auto" w:before="20" w:after="40"/>
      </w:pPr>
      <w:r>
        <w:rPr>
          <w:rFonts w:ascii="Times New Roman" w:hAnsi="Times New Roman"/>
          <w:b w:val="0"/>
          <w:i w:val="0"/>
          <w:color w:val="000000"/>
          <w:sz w:val="23"/>
        </w:rPr>
        <w:t>b) Tính tổng số tiền anh Tuấn phải trả. Anh có đủ tiền thanh toán không và còn dư bao nhiêu?</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Câu 1 (1,0đ): </w:t>
      </w:r>
      <w:r>
        <w:rPr>
          <w:rFonts w:ascii="Times New Roman" w:hAnsi="Times New Roman"/>
          <w:b w:val="0"/>
          <w:i w:val="0"/>
          <w:color w:val="000000"/>
          <w:sz w:val="23"/>
        </w:rPr>
        <w:t xml:space="preserve">a) Các số hữu tỉ: </w:t>
      </w:r>
      <m:oMath xmlns:mml="http://www.w3.org/1998/Math/MathML">
        <m:r>
          <m:t>−10;</m:t>
        </m:r>
        <m:r>
          <m:rPr>
            <m:nor/>
          </m:rPr>
          <m:t> </m:t>
        </m:r>
        <m:r>
          <m:t>1,75;</m:t>
        </m:r>
        <m:r>
          <m:rPr>
            <m:nor/>
          </m:rPr>
          <m:t> </m:t>
        </m:r>
        <m:r>
          <m:t>−</m:t>
        </m:r>
        <m:f>
          <m:fPr>
            <m:type m:val="bar"/>
          </m:fPr>
          <m:num>
            <m:r>
              <m:t>9</m:t>
            </m:r>
          </m:num>
          <m:den>
            <m:r>
              <m:t>13</m:t>
            </m:r>
          </m:den>
        </m:f>
        <m:r>
          <m:t>;</m:t>
        </m:r>
        <m:r>
          <m:rPr>
            <m:nor/>
          </m:rPr>
          <m:t> </m:t>
        </m:r>
        <m:r>
          <m:t>0</m:t>
        </m:r>
      </m:oMath>
      <w:r>
        <w:rPr>
          <w:rFonts w:ascii="Times New Roman" w:hAnsi="Times New Roman"/>
          <w:b w:val="0"/>
          <w:i w:val="0"/>
          <w:color w:val="000000"/>
          <w:sz w:val="23"/>
        </w:rPr>
        <w:t xml:space="preserve"> (</w:t>
      </w:r>
      <m:oMath xmlns:mml="http://www.w3.org/1998/Math/MathML">
        <m:rad>
          <m:radPr>
            <m:degHide m:val="on"/>
          </m:radPr>
          <m:deg/>
          <m:e>
            <m:r>
              <m:t>6</m:t>
            </m:r>
          </m:e>
        </m:rad>
      </m:oMath>
      <w:r>
        <w:rPr>
          <w:rFonts w:ascii="Times New Roman" w:hAnsi="Times New Roman"/>
          <w:b w:val="0"/>
          <w:i w:val="0"/>
          <w:color w:val="000000"/>
          <w:sz w:val="23"/>
        </w:rPr>
        <w:t xml:space="preserve"> là số vô tỉ).</w:t>
      </w:r>
    </w:p>
    <w:p>
      <w:pPr>
        <w:spacing w:line="276" w:lineRule="auto" w:before="20" w:after="40"/>
      </w:pPr>
      <w:r>
        <w:rPr>
          <w:rFonts w:ascii="Times New Roman" w:hAnsi="Times New Roman"/>
          <w:b w:val="0"/>
          <w:i w:val="0"/>
          <w:color w:val="000000"/>
          <w:sz w:val="23"/>
        </w:rPr>
        <w:t xml:space="preserve">b) Số đối: </w:t>
      </w:r>
      <m:oMath xmlns:mml="http://www.w3.org/1998/Math/MathML">
        <m:r>
          <m:t>−</m:t>
        </m:r>
        <m:f>
          <m:fPr>
            <m:type m:val="bar"/>
          </m:fPr>
          <m:num>
            <m:r>
              <m:t>4</m:t>
            </m:r>
          </m:num>
          <m:den>
            <m:r>
              <m:t>15</m:t>
            </m:r>
          </m:den>
        </m:f>
        <m:r>
          <m:t>;</m:t>
        </m:r>
        <m:r>
          <m:rPr>
            <m:nor/>
          </m:rPr>
          <m:t> </m:t>
        </m:r>
        <m:r>
          <m:t>2,4;</m:t>
        </m:r>
        <m:r>
          <m:rPr>
            <m:nor/>
          </m:rPr>
          <m:t> </m:t>
        </m:r>
        <m:r>
          <m:t>1</m:t>
        </m:r>
        <m:f>
          <m:fPr>
            <m:type m:val="bar"/>
          </m:fPr>
          <m:num>
            <m:r>
              <m:t>3</m:t>
            </m:r>
          </m:num>
          <m:den>
            <m:r>
              <m:t>8</m:t>
            </m:r>
          </m:den>
        </m:f>
        <m:r>
          <m:t>;</m:t>
        </m:r>
        <m:r>
          <m:rPr>
            <m:nor/>
          </m:rPr>
          <m:t> </m:t>
        </m:r>
        <m:r>
          <m:t>0</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2 (0,5đ): </w:t>
      </w:r>
      <w:r>
        <w:rPr>
          <w:rFonts w:ascii="Times New Roman" w:hAnsi="Times New Roman"/>
          <w:b w:val="0"/>
          <w:i w:val="0"/>
          <w:color w:val="000000"/>
          <w:sz w:val="23"/>
        </w:rPr>
        <w:t xml:space="preserve">a) </w:t>
      </w:r>
      <m:oMath xmlns:mml="http://www.w3.org/1998/Math/MathML">
        <m:r>
          <m:t>(0,9</m:t>
        </m:r>
        <m:sSup>
          <m:e>
            <m:r>
              <m:t>)</m:t>
            </m:r>
          </m:e>
          <m:sup>
            <m:r>
              <m:t>8</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sSup>
          <m:e>
            <m:r>
              <m:t>16</m:t>
            </m:r>
          </m:e>
          <m:sup>
            <m:r>
              <m:t>2</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(0,5đ): </w:t>
      </w:r>
      <w:r>
        <w:rPr>
          <w:rFonts w:ascii="Times New Roman" w:hAnsi="Times New Roman"/>
          <w:b w:val="0"/>
          <w:i w:val="0"/>
          <w:color w:val="000000"/>
          <w:sz w:val="23"/>
        </w:rPr>
        <w:t xml:space="preserve">Hai cặp góc đồng vị: </w:t>
      </w:r>
      <m:oMath xmlns:mml="http://www.w3.org/1998/Math/MathML">
        <m:acc>
          <m:accPr>
            <m:chr m:val="̂"/>
          </m:accPr>
          <m:e>
            <m:sSub>
              <m:e>
                <m:r>
                  <m:t>A</m:t>
                </m:r>
              </m:e>
              <m:sub>
                <m:r>
                  <m:t>1</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1</m:t>
                </m:r>
              </m:sub>
            </m:sSub>
          </m:e>
        </m:acc>
      </m:oMath>
      <w:r>
        <w:rPr>
          <w:rFonts w:ascii="Times New Roman" w:hAnsi="Times New Roman"/>
          <w:b w:val="0"/>
          <w:i w:val="0"/>
          <w:color w:val="000000"/>
          <w:sz w:val="23"/>
        </w:rPr>
        <w:t xml:space="preserve">; </w:t>
      </w:r>
      <m:oMath xmlns:mml="http://www.w3.org/1998/Math/MathML">
        <m:acc>
          <m:accPr>
            <m:chr m:val="̂"/>
          </m:accPr>
          <m:e>
            <m:sSub>
              <m:e>
                <m:r>
                  <m:t>A</m:t>
                </m:r>
              </m:e>
              <m:sub>
                <m:r>
                  <m:t>4</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4</m:t>
                </m:r>
              </m:sub>
            </m:sSub>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4 (1,0đ): </w:t>
      </w:r>
      <w:r>
        <w:rPr>
          <w:rFonts w:ascii="Times New Roman" w:hAnsi="Times New Roman"/>
          <w:b w:val="0"/>
          <w:i w:val="0"/>
          <w:color w:val="000000"/>
          <w:sz w:val="23"/>
        </w:rPr>
        <w:t xml:space="preserve">GT: </w:t>
      </w:r>
      <m:oMath xmlns:mml="http://www.w3.org/1998/Math/MathML">
        <m:r>
          <m:t>a⟂c,</m:t>
        </m:r>
        <m:r>
          <m:rPr>
            <m:nor/>
          </m:rPr>
          <m:t> </m:t>
        </m:r>
        <m:r>
          <m:t>b⟂c,</m:t>
        </m:r>
        <m:r>
          <m:rPr>
            <m:nor/>
          </m:rPr>
          <m:t> </m:t>
        </m:r>
        <m:r>
          <m:t>a≠b</m:t>
        </m:r>
      </m:oMath>
      <w:r>
        <w:rPr>
          <w:rFonts w:ascii="Times New Roman" w:hAnsi="Times New Roman"/>
          <w:b w:val="0"/>
          <w:i w:val="0"/>
          <w:color w:val="000000"/>
          <w:sz w:val="23"/>
        </w:rPr>
        <w:t xml:space="preserve">. KL: </w:t>
      </w:r>
      <m:oMath xmlns:mml="http://www.w3.org/1998/Math/MathML">
        <m:r>
          <m:t>a∥b</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5 (0,5đ): </w:t>
      </w:r>
      <m:oMath xmlns:mml="http://www.w3.org/1998/Math/MathML">
        <m:rad>
          <m:radPr>
            <m:degHide m:val="on"/>
          </m:radPr>
          <m:deg/>
          <m:e>
            <m:r>
              <m:t>169</m:t>
            </m:r>
          </m:e>
        </m:rad>
        <m:r>
          <m:t>=13</m:t>
        </m:r>
      </m:oMath>
      <w:r>
        <w:rPr>
          <w:rFonts w:ascii="Times New Roman" w:hAnsi="Times New Roman"/>
          <w:b w:val="0"/>
          <w:i w:val="0"/>
          <w:color w:val="000000"/>
          <w:sz w:val="23"/>
        </w:rPr>
        <w:t xml:space="preserve">; </w:t>
      </w:r>
      <m:oMath xmlns:mml="http://www.w3.org/1998/Math/MathML">
        <m:rad>
          <m:radPr>
            <m:degHide m:val="on"/>
          </m:radPr>
          <m:deg/>
          <m:e>
            <m:r>
              <m:t>0,04</m:t>
            </m:r>
          </m:e>
        </m:rad>
        <m:r>
          <m:t>=0,2</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(0,5đ): </w:t>
      </w:r>
      <m:oMath xmlns:mml="http://www.w3.org/1998/Math/MathML">
        <m:acc>
          <m:accPr>
            <m:chr m:val="̂"/>
          </m:accPr>
          <m:e>
            <m:r>
              <m:t>P</m:t>
            </m:r>
          </m:e>
        </m:acc>
        <m:r>
          <m:t>=</m:t>
        </m:r>
        <m:sSup>
          <m:e>
            <m:r>
              <m:t>180</m:t>
            </m:r>
          </m:e>
          <m:sup>
            <m:r>
              <m:t>∘</m:t>
            </m:r>
          </m:sup>
        </m:sSup>
        <m:r>
          <m:t>−(</m:t>
        </m:r>
        <m:sSup>
          <m:e>
            <m:r>
              <m:t>60</m:t>
            </m:r>
          </m:e>
          <m:sup>
            <m:r>
              <m:t>∘</m:t>
            </m:r>
          </m:sup>
        </m:sSup>
        <m:r>
          <m:t>+</m:t>
        </m:r>
        <m:sSup>
          <m:e>
            <m:r>
              <m:t>70</m:t>
            </m:r>
          </m:e>
          <m:sup>
            <m:r>
              <m:t>∘</m:t>
            </m:r>
          </m:sup>
        </m:sSup>
        <m:r>
          <m:t>)=</m:t>
        </m:r>
        <m:sSup>
          <m:e>
            <m:r>
              <m:t>50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7 (2,0đ): </w:t>
      </w:r>
      <w:r>
        <w:rPr>
          <w:rFonts w:ascii="Times New Roman" w:hAnsi="Times New Roman"/>
          <w:b w:val="0"/>
          <w:i w:val="0"/>
          <w:color w:val="000000"/>
          <w:sz w:val="23"/>
        </w:rPr>
        <w:t xml:space="preserve">a) </w:t>
      </w:r>
      <m:oMath xmlns:mml="http://www.w3.org/1998/Math/MathML">
        <m:r>
          <m:t>A=−</m:t>
        </m:r>
        <m:f>
          <m:fPr>
            <m:type m:val="bar"/>
          </m:fPr>
          <m:num>
            <m:r>
              <m:t>1</m:t>
            </m:r>
          </m:num>
          <m:den>
            <m:r>
              <m:t>8</m:t>
            </m:r>
          </m:den>
        </m:f>
        <m:r>
          <m:t>−</m:t>
        </m:r>
        <m:f>
          <m:fPr>
            <m:type m:val="bar"/>
          </m:fPr>
          <m:num>
            <m:r>
              <m:t>7</m:t>
            </m:r>
          </m:num>
          <m:den>
            <m:r>
              <m:t>8</m:t>
            </m:r>
          </m:den>
        </m:f>
        <m:r>
          <m:t>+1=−1+1=0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r>
          <m:t>B=</m:t>
        </m:r>
        <m:f>
          <m:fPr>
            <m:type m:val="bar"/>
          </m:fPr>
          <m:num>
            <m:r>
              <m:t>−6</m:t>
            </m:r>
          </m:num>
          <m:den>
            <m:r>
              <m:t>19</m:t>
            </m:r>
          </m:den>
        </m:f>
        <m:r>
          <m:t>(</m:t>
        </m:r>
        <m:f>
          <m:fPr>
            <m:type m:val="bar"/>
          </m:fPr>
          <m:num>
            <m:r>
              <m:t>5</m:t>
            </m:r>
          </m:num>
          <m:den>
            <m:r>
              <m:t>13</m:t>
            </m:r>
          </m:den>
        </m:f>
        <m:r>
          <m:t>+</m:t>
        </m:r>
        <m:f>
          <m:fPr>
            <m:type m:val="bar"/>
          </m:fPr>
          <m:num>
            <m:r>
              <m:t>8</m:t>
            </m:r>
          </m:num>
          <m:den>
            <m:r>
              <m:t>13</m:t>
            </m:r>
          </m:den>
        </m:f>
        <m:r>
          <m:t>)</m:t>
        </m:r>
        <m:r>
          <m:t>=−</m:t>
        </m:r>
        <m:f>
          <m:fPr>
            <m:type m:val="bar"/>
          </m:fPr>
          <m:num>
            <m:r>
              <m:t>6</m:t>
            </m:r>
          </m:num>
          <m:den>
            <m:r>
              <m:t>19</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(1,0đ): </w:t>
      </w:r>
      <w:r>
        <w:rPr>
          <w:rFonts w:ascii="Times New Roman" w:hAnsi="Times New Roman"/>
          <w:b w:val="0"/>
          <w:i w:val="0"/>
          <w:color w:val="000000"/>
          <w:sz w:val="23"/>
        </w:rPr>
        <w:t xml:space="preserve">a) </w:t>
      </w:r>
      <m:oMath xmlns:mml="http://www.w3.org/1998/Math/MathML">
        <m:acc>
          <m:accPr>
            <m:chr m:val="̂"/>
          </m:accPr>
          <m:e>
            <m:sSub>
              <m:e>
                <m:r>
                  <m:t>N</m:t>
                </m:r>
              </m:e>
              <m:sub>
                <m:r>
                  <m:t>1</m:t>
                </m:r>
              </m:sub>
            </m:sSub>
          </m:e>
        </m:acc>
        <m:r>
          <m:t>=</m:t>
        </m:r>
        <m:sSup>
          <m:e>
            <m:r>
              <m:t>75</m:t>
            </m:r>
          </m:e>
          <m:sup>
            <m:r>
              <m:t>∘</m:t>
            </m:r>
          </m:sup>
        </m:sSup>
      </m:oMath>
      <w:r>
        <w:rPr>
          <w:rFonts w:ascii="Times New Roman" w:hAnsi="Times New Roman"/>
          <w:b w:val="0"/>
          <w:i w:val="0"/>
          <w:color w:val="000000"/>
          <w:sz w:val="23"/>
        </w:rPr>
        <w:t xml:space="preserve"> (đồng vị).</w:t>
      </w:r>
    </w:p>
    <w:p>
      <w:pPr>
        <w:spacing w:line="276" w:lineRule="auto" w:before="20" w:after="40"/>
      </w:pPr>
      <w:r>
        <w:rPr>
          <w:rFonts w:ascii="Times New Roman" w:hAnsi="Times New Roman"/>
          <w:b w:val="0"/>
          <w:i w:val="0"/>
          <w:color w:val="000000"/>
          <w:sz w:val="23"/>
        </w:rPr>
        <w:t xml:space="preserve">b) </w:t>
      </w:r>
      <m:oMath xmlns:mml="http://www.w3.org/1998/Math/MathML">
        <m:acc>
          <m:accPr>
            <m:chr m:val="̂"/>
          </m:accPr>
          <m:e>
            <m:r>
              <m:t>MNb</m:t>
            </m:r>
          </m:e>
        </m:acc>
        <m:r>
          <m:t>=</m:t>
        </m:r>
        <m:sSup>
          <m:e>
            <m:r>
              <m:t>75</m:t>
            </m:r>
          </m:e>
          <m:sup>
            <m:r>
              <m:t>∘</m:t>
            </m:r>
          </m:sup>
        </m:sSup>
      </m:oMath>
      <w:r>
        <w:rPr>
          <w:rFonts w:ascii="Times New Roman" w:hAnsi="Times New Roman"/>
          <w:b w:val="0"/>
          <w:i w:val="0"/>
          <w:color w:val="000000"/>
          <w:sz w:val="23"/>
        </w:rPr>
        <w:t xml:space="preserve"> (so le trong).</w:t>
      </w:r>
    </w:p>
    <w:p>
      <w:pPr>
        <w:spacing w:line="276" w:lineRule="auto" w:before="20" w:after="40"/>
      </w:pPr>
      <w:r>
        <w:rPr>
          <w:rFonts w:ascii="Times New Roman" w:hAnsi="Times New Roman"/>
          <w:b/>
          <w:i w:val="0"/>
          <w:color w:val="000000"/>
          <w:sz w:val="23"/>
        </w:rPr>
        <w:t xml:space="preserve">Câu 9 (1,25đ): </w:t>
      </w:r>
      <w:r>
        <w:rPr>
          <w:rFonts w:ascii="Times New Roman" w:hAnsi="Times New Roman"/>
          <w:b w:val="0"/>
          <w:i w:val="0"/>
          <w:color w:val="000000"/>
          <w:sz w:val="23"/>
        </w:rPr>
        <w:t xml:space="preserve">a) </w:t>
      </w:r>
      <m:oMath xmlns:mml="http://www.w3.org/1998/Math/MathML">
        <m:r>
          <m:t>x=−</m:t>
        </m:r>
        <m:f>
          <m:fPr>
            <m:type m:val="bar"/>
          </m:fPr>
          <m:num>
            <m:r>
              <m:t>9</m:t>
            </m:r>
          </m:num>
          <m:den>
            <m:r>
              <m:t>14</m:t>
            </m:r>
          </m:den>
        </m:f>
        <m:r>
          <m:t>+</m:t>
        </m:r>
        <m:f>
          <m:fPr>
            <m:type m:val="bar"/>
          </m:fPr>
          <m:num>
            <m:r>
              <m:t>4</m:t>
            </m:r>
          </m:num>
          <m:den>
            <m:r>
              <m:t>14</m:t>
            </m:r>
          </m:den>
        </m:f>
        <m:r>
          <m:t>=−</m:t>
        </m:r>
        <m:f>
          <m:fPr>
            <m:type m:val="bar"/>
          </m:fPr>
          <m:num>
            <m:r>
              <m:t>5</m:t>
            </m:r>
          </m:num>
          <m:den>
            <m:r>
              <m:t>14</m:t>
            </m:r>
          </m:den>
        </m:f>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f>
          <m:fPr>
            <m:type m:val="bar"/>
          </m:fPr>
          <m:num>
            <m:r>
              <m:t>2</m:t>
            </m:r>
          </m:num>
          <m:den>
            <m:r>
              <m:t>3</m:t>
            </m:r>
          </m:den>
        </m:f>
        <m:r>
          <m:t>x=</m:t>
        </m:r>
        <m:f>
          <m:fPr>
            <m:type m:val="bar"/>
          </m:fPr>
          <m:num>
            <m:r>
              <m:t>3</m:t>
            </m:r>
          </m:num>
          <m:den>
            <m:r>
              <m:t>4</m:t>
            </m:r>
          </m:den>
        </m:f>
        <m:r>
          <m:t>−</m:t>
        </m:r>
        <m:f>
          <m:fPr>
            <m:type m:val="bar"/>
          </m:fPr>
          <m:num>
            <m:r>
              <m:t>1</m:t>
            </m:r>
          </m:num>
          <m:den>
            <m:r>
              <m:t>4</m:t>
            </m:r>
          </m:den>
        </m:f>
        <m:r>
          <m:t>=</m:t>
        </m:r>
        <m:f>
          <m:fPr>
            <m:type m:val="bar"/>
          </m:fPr>
          <m:num>
            <m:r>
              <m:t>2</m:t>
            </m:r>
          </m:num>
          <m:den>
            <m:r>
              <m:t>4</m:t>
            </m:r>
          </m:den>
        </m:f>
        <m:r>
          <m:t>=</m:t>
        </m:r>
        <m:f>
          <m:fPr>
            <m:type m:val="bar"/>
          </m:fPr>
          <m:num>
            <m:r>
              <m:t>1</m:t>
            </m:r>
          </m:num>
          <m:den>
            <m:r>
              <m:t>2</m:t>
            </m:r>
          </m:den>
        </m:f>
        <m:r>
          <m:t>⇒x=</m:t>
        </m:r>
        <m:f>
          <m:fPr>
            <m:type m:val="bar"/>
          </m:fPr>
          <m:num>
            <m:r>
              <m:t>1</m:t>
            </m:r>
          </m:num>
          <m:den>
            <m:r>
              <m:t>2</m:t>
            </m:r>
          </m:den>
        </m:f>
        <m:r>
          <m:t>:</m:t>
        </m:r>
        <m:f>
          <m:fPr>
            <m:type m:val="bar"/>
          </m:fPr>
          <m:num>
            <m:r>
              <m:t>2</m:t>
            </m:r>
          </m:num>
          <m:den>
            <m:r>
              <m:t>3</m:t>
            </m:r>
          </m:den>
        </m:f>
        <m:r>
          <m:t>=</m:t>
        </m:r>
        <m:f>
          <m:fPr>
            <m:type m:val="bar"/>
          </m:fPr>
          <m:num>
            <m:r>
              <m:t>3</m:t>
            </m:r>
          </m:num>
          <m:den>
            <m:r>
              <m:t>4</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(1,0đ): </w:t>
      </w:r>
      <w:r>
        <w:rPr>
          <w:rFonts w:ascii="Times New Roman" w:hAnsi="Times New Roman"/>
          <w:b w:val="0"/>
          <w:i w:val="0"/>
          <w:color w:val="000000"/>
          <w:sz w:val="23"/>
        </w:rPr>
        <w:t xml:space="preserve">a) </w:t>
      </w:r>
      <m:oMath xmlns:mml="http://www.w3.org/1998/Math/MathML">
        <m:r>
          <m:t>ΔABD=ΔAED</m:t>
        </m:r>
      </m:oMath>
      <w:r>
        <w:rPr>
          <w:rFonts w:ascii="Times New Roman" w:hAnsi="Times New Roman"/>
          <w:b w:val="0"/>
          <w:i w:val="0"/>
          <w:color w:val="000000"/>
          <w:sz w:val="23"/>
        </w:rPr>
        <w:t xml:space="preserve"> (c-g-c).</w:t>
      </w:r>
    </w:p>
    <w:p>
      <w:pPr>
        <w:spacing w:line="276" w:lineRule="auto" w:before="20" w:after="40"/>
      </w:pPr>
      <w:r>
        <w:rPr>
          <w:rFonts w:ascii="Times New Roman" w:hAnsi="Times New Roman"/>
          <w:b w:val="0"/>
          <w:i w:val="0"/>
          <w:color w:val="000000"/>
          <w:sz w:val="23"/>
        </w:rPr>
        <w:t xml:space="preserve">b) </w:t>
      </w:r>
      <m:oMath xmlns:mml="http://www.w3.org/1998/Math/MathML">
        <m:r>
          <m:t>ΔABI=ΔAEI</m:t>
        </m:r>
      </m:oMath>
      <w:r>
        <w:rPr>
          <w:rFonts w:ascii="Times New Roman" w:hAnsi="Times New Roman"/>
          <w:b w:val="0"/>
          <w:i w:val="0"/>
          <w:color w:val="000000"/>
          <w:sz w:val="23"/>
        </w:rPr>
        <w:t xml:space="preserve"> (c-g-c) </w:t>
      </w:r>
      <m:oMath xmlns:mml="http://www.w3.org/1998/Math/MathML">
        <m:r>
          <m:t>⇒</m:t>
        </m:r>
        <m:acc>
          <m:accPr>
            <m:chr m:val="̂"/>
          </m:accPr>
          <m:e>
            <m:sSub>
              <m:e>
                <m:r>
                  <m:t>I</m:t>
                </m:r>
              </m:e>
              <m:sub>
                <m:r>
                  <m:t>1</m:t>
                </m:r>
              </m:sub>
            </m:sSub>
          </m:e>
        </m:acc>
        <m:r>
          <m:t>=</m:t>
        </m:r>
        <m:acc>
          <m:accPr>
            <m:chr m:val="̂"/>
          </m:accPr>
          <m:e>
            <m:sSub>
              <m:e>
                <m:r>
                  <m:t>I</m:t>
                </m:r>
              </m:e>
              <m:sub>
                <m:r>
                  <m:t>2</m:t>
                </m:r>
              </m:sub>
            </m:sSub>
          </m:e>
        </m:acc>
        <m:r>
          <m:t>=</m:t>
        </m:r>
        <m:sSup>
          <m:e>
            <m:r>
              <m:t>90</m:t>
            </m:r>
          </m:e>
          <m:sup>
            <m:r>
              <m:t>∘</m:t>
            </m:r>
          </m:sup>
        </m:sSup>
        <m:r>
          <m:t>⇒AD⟂BE</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11 (0,75đ): </w:t>
      </w:r>
      <w:r>
        <w:rPr>
          <w:rFonts w:ascii="Times New Roman" w:hAnsi="Times New Roman"/>
          <w:b w:val="0"/>
          <w:i w:val="0"/>
          <w:color w:val="000000"/>
          <w:sz w:val="23"/>
        </w:rPr>
        <w:t xml:space="preserve">a) Tiền mua sách: </w:t>
      </w:r>
      <m:oMath xmlns:mml="http://www.w3.org/1998/Math/MathML">
        <m:r>
          <m:t>2·65</m:t>
        </m:r>
        <m:r>
          <m:rPr>
            <m:nor/>
          </m:rPr>
          <m:t> </m:t>
        </m:r>
        <m:r>
          <m:t>000=130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Giá một tệp giấy kiểm tra: </w:t>
      </w:r>
      <m:oMath xmlns:mml="http://www.w3.org/1998/Math/MathML">
        <m:r>
          <m:t>65</m:t>
        </m:r>
        <m:r>
          <m:rPr>
            <m:nor/>
          </m:rPr>
          <m:t> </m:t>
        </m:r>
        <m:r>
          <m:t>000·</m:t>
        </m:r>
        <m:f>
          <m:fPr>
            <m:type m:val="bar"/>
          </m:fPr>
          <m:num>
            <m:r>
              <m:t>2</m:t>
            </m:r>
          </m:num>
          <m:den>
            <m:r>
              <m:t>13</m:t>
            </m:r>
          </m:den>
        </m:f>
        <m:r>
          <m:t>=10</m:t>
        </m:r>
        <m:r>
          <m:rPr>
            <m:nor/>
          </m:rPr>
          <m:t> </m:t>
        </m:r>
        <m:r>
          <m:t>000</m:t>
        </m:r>
        <m:r>
          <m:rPr>
            <m:nor/>
          </m:rPr>
          <m:t> (đồng)</m:t>
        </m:r>
      </m:oMath>
      <w:r>
        <w:rPr>
          <w:rFonts w:ascii="Times New Roman" w:hAnsi="Times New Roman"/>
          <w:b w:val="0"/>
          <w:i w:val="0"/>
          <w:color w:val="000000"/>
          <w:sz w:val="23"/>
        </w:rPr>
        <w:t xml:space="preserve">. Tiền mua </w:t>
      </w:r>
      <m:oMath xmlns:mml="http://www.w3.org/1998/Math/MathML">
        <m:r>
          <m:t>4</m:t>
        </m:r>
      </m:oMath>
      <w:r>
        <w:rPr>
          <w:rFonts w:ascii="Times New Roman" w:hAnsi="Times New Roman"/>
          <w:b w:val="0"/>
          <w:i w:val="0"/>
          <w:color w:val="000000"/>
          <w:sz w:val="23"/>
        </w:rPr>
        <w:t xml:space="preserve"> tệp: </w:t>
      </w:r>
      <m:oMath xmlns:mml="http://www.w3.org/1998/Math/MathML">
        <m:r>
          <m:t>4·10</m:t>
        </m:r>
        <m:r>
          <m:rPr>
            <m:nor/>
          </m:rPr>
          <m:t> </m:t>
        </m:r>
        <m:r>
          <m:t>000=40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tiền: </w:t>
      </w:r>
      <m:oMath xmlns:mml="http://www.w3.org/1998/Math/MathML">
        <m:r>
          <m:t>130</m:t>
        </m:r>
        <m:r>
          <m:rPr>
            <m:nor/>
          </m:rPr>
          <m:t> </m:t>
        </m:r>
        <m:r>
          <m:t>000+40</m:t>
        </m:r>
        <m:r>
          <m:rPr>
            <m:nor/>
          </m:rPr>
          <m:t> </m:t>
        </m:r>
        <m:r>
          <m:t>000=170</m:t>
        </m:r>
        <m:r>
          <m:rPr>
            <m:nor/>
          </m:rPr>
          <m:t> </m:t>
        </m:r>
        <m:r>
          <m:t>000</m:t>
        </m:r>
        <m:r>
          <m:rPr>
            <m:nor/>
          </m:rPr>
          <m:t> (đồng)</m:t>
        </m:r>
      </m:oMath>
      <w:r>
        <w:rPr>
          <w:rFonts w:ascii="Times New Roman" w:hAnsi="Times New Roman"/>
          <w:b w:val="0"/>
          <w:i w:val="0"/>
          <w:color w:val="000000"/>
          <w:sz w:val="23"/>
        </w:rPr>
        <w:t xml:space="preserve">. Anh Tuấn đủ tiền và còn dư: </w:t>
      </w:r>
      <m:oMath xmlns:mml="http://www.w3.org/1998/Math/MathML">
        <m:r>
          <m:t>200</m:t>
        </m:r>
        <m:r>
          <m:rPr>
            <m:nor/>
          </m:rPr>
          <m:t> </m:t>
        </m:r>
        <m:r>
          <m:t>000−170</m:t>
        </m:r>
        <m:r>
          <m:rPr>
            <m:nor/>
          </m:rPr>
          <m:t> </m:t>
        </m:r>
        <m:r>
          <m:t>000=30</m:t>
        </m:r>
        <m:r>
          <m:rPr>
            <m:nor/>
          </m:rPr>
          <m:t> </m:t>
        </m:r>
        <m:r>
          <m:t>000</m:t>
        </m:r>
        <m:r>
          <m:rPr>
            <m:nor/>
          </m:rPr>
          <m:t> (đồng)</m:t>
        </m:r>
      </m:oMath>
      <w:r>
        <w:rPr>
          <w:rFonts w:ascii="Times New Roman" w:hAnsi="Times New Roman"/>
          <w:b w:val="0"/>
          <w:i w:val="0"/>
          <w:color w:val="000000"/>
          <w:sz w:val="23"/>
        </w:rPr>
        <w:t>.</w:t>
      </w:r>
    </w:p>
    <w:p>
      <w:r>
        <w:br w:type="page"/>
      </w:r>
    </w:p>
    <w:p>
      <w:pPr>
        <w:spacing w:before="120" w:after="40"/>
        <w:jc w:val="center"/>
      </w:pPr>
      <w:r>
        <w:rPr>
          <w:rFonts w:ascii="Times New Roman" w:hAnsi="Times New Roman"/>
          <w:b/>
          <w:i w:val="0"/>
          <w:color w:val="0F172A"/>
          <w:sz w:val="28"/>
        </w:rPr>
        <w:t>ĐỀ ÔN TẬP SỐ 9</w:t>
        <w:br/>
      </w:r>
      <w:r>
        <w:rPr>
          <w:rFonts w:ascii="Times New Roman" w:hAnsi="Times New Roman"/>
          <w:b w:val="0"/>
          <w:i/>
          <w:color w:val="000000"/>
          <w:sz w:val="23"/>
        </w:rPr>
        <w:t>Kiểm tra đánh giá Giữa học kì I — Môn: Toán 7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Câu 1 (1,0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Trong các số sau: </w:t>
      </w:r>
      <m:oMath xmlns:mml="http://www.w3.org/1998/Math/MathML">
        <m:r>
          <m:t>−14;</m:t>
        </m:r>
        <m:r>
          <m:rPr>
            <m:nor/>
          </m:rPr>
          <m:t> </m:t>
        </m:r>
        <m:r>
          <m:t>0,6;</m:t>
        </m:r>
        <m:r>
          <m:rPr>
            <m:nor/>
          </m:rPr>
          <m:t> </m:t>
        </m:r>
        <m:rad>
          <m:radPr>
            <m:degHide m:val="on"/>
          </m:radPr>
          <m:deg/>
          <m:e>
            <m:r>
              <m:t>10</m:t>
            </m:r>
          </m:e>
        </m:rad>
        <m:r>
          <m:t>;</m:t>
        </m:r>
        <m:r>
          <m:rPr>
            <m:nor/>
          </m:rPr>
          <m:t> </m:t>
        </m:r>
        <m:r>
          <m:t>−</m:t>
        </m:r>
        <m:f>
          <m:fPr>
            <m:type m:val="bar"/>
          </m:fPr>
          <m:num>
            <m:r>
              <m:t>5</m:t>
            </m:r>
          </m:num>
          <m:den>
            <m:r>
              <m:t>12</m:t>
            </m:r>
          </m:den>
        </m:f>
        <m:r>
          <m:t>;</m:t>
        </m:r>
        <m:r>
          <m:rPr>
            <m:nor/>
          </m:rPr>
          <m:t> </m:t>
        </m:r>
        <m:r>
          <m:t>0</m:t>
        </m:r>
      </m:oMath>
      <w:r>
        <w:rPr>
          <w:rFonts w:ascii="Times New Roman" w:hAnsi="Times New Roman"/>
          <w:b w:val="0"/>
          <w:i w:val="0"/>
          <w:color w:val="000000"/>
          <w:sz w:val="23"/>
        </w:rPr>
        <w:t>, số nào là số hữu tỉ?</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số đối của mỗi số hữu tỉ sau: </w:t>
      </w:r>
      <m:oMath xmlns:mml="http://www.w3.org/1998/Math/MathML">
        <m:f>
          <m:fPr>
            <m:type m:val="bar"/>
          </m:fPr>
          <m:num>
            <m:r>
              <m:t>8</m:t>
            </m:r>
          </m:num>
          <m:den>
            <m:r>
              <m:t>13</m:t>
            </m:r>
          </m:den>
        </m:f>
        <m:r>
          <m:t>;</m:t>
        </m:r>
        <m:r>
          <m:rPr>
            <m:nor/>
          </m:rPr>
          <m:t> </m:t>
        </m:r>
        <m:r>
          <m:t>−3,5;</m:t>
        </m:r>
        <m:r>
          <m:rPr>
            <m:nor/>
          </m:rPr>
          <m:t> </m:t>
        </m:r>
        <m:r>
          <m:t>−2</m:t>
        </m:r>
        <m:f>
          <m:fPr>
            <m:type m:val="bar"/>
          </m:fPr>
          <m:num>
            <m:r>
              <m:t>1</m:t>
            </m:r>
          </m:num>
          <m:den>
            <m:r>
              <m:t>4</m:t>
            </m:r>
          </m:den>
        </m:f>
        <m:r>
          <m:t>;</m:t>
        </m:r>
        <m:r>
          <m:rPr>
            <m:nor/>
          </m:rPr>
          <m:t> </m:t>
        </m:r>
        <m:r>
          <m:t>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2 (0,5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Viết biểu thức sau dưới dạng lũy thừa của một số hữu tỉ: </w:t>
      </w:r>
      <m:oMath xmlns:mml="http://www.w3.org/1998/Math/MathML">
        <m:r>
          <m:t>(0,5</m:t>
        </m:r>
        <m:sSup>
          <m:e>
            <m:r>
              <m:t>)</m:t>
            </m:r>
          </m:e>
          <m:sup>
            <m:r>
              <m:t>2</m:t>
            </m:r>
          </m:sup>
        </m:sSup>
        <m:r>
          <m:t>·(0,5</m:t>
        </m:r>
        <m:sSup>
          <m:e>
            <m:r>
              <m:t>)</m:t>
            </m:r>
          </m:e>
          <m:sup>
            <m:r>
              <m:t>7</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Viết biểu thức sau dưới dạng lũy thừa của một số hữu tỉ: </w:t>
      </w:r>
      <m:oMath xmlns:mml="http://www.w3.org/1998/Math/MathML">
        <m:sSup>
          <m:e>
            <m:r>
              <m:t>23</m:t>
            </m:r>
          </m:e>
          <m:sup>
            <m:r>
              <m:t>15</m:t>
            </m:r>
          </m:sup>
        </m:sSup>
        <m:r>
          <m:t>:</m:t>
        </m:r>
        <m:sSup>
          <m:e>
            <m:r>
              <m:t>23</m:t>
            </m:r>
          </m:e>
          <m:sup>
            <m:r>
              <m:t>12</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 điểm). </w:t>
      </w:r>
      <w:r>
        <w:rPr>
          <w:rFonts w:ascii="Times New Roman" w:hAnsi="Times New Roman"/>
          <w:b w:val="0"/>
          <w:i w:val="0"/>
          <w:color w:val="000000"/>
          <w:sz w:val="23"/>
        </w:rPr>
        <w:t>Cho hình vẽ bên. Hãy nêu ra hai cặp góc so le trong có trong hình vẽ.</w:t>
      </w:r>
    </w:p>
    <w:p>
      <w:pPr>
        <w:spacing w:before="40" w:after="80"/>
        <w:jc w:val="center"/>
      </w:pPr>
      <w:r>
        <w:drawing>
          <wp:inline xmlns:a="http://schemas.openxmlformats.org/drawingml/2006/main" xmlns:pic="http://schemas.openxmlformats.org/drawingml/2006/picture">
            <wp:extent cx="3108960" cy="2283808"/>
            <wp:docPr id="33" name="Picture 33"/>
            <wp:cNvGraphicFramePr>
              <a:graphicFrameLocks noChangeAspect="1"/>
            </wp:cNvGraphicFramePr>
            <a:graphic>
              <a:graphicData uri="http://schemas.openxmlformats.org/drawingml/2006/picture">
                <pic:pic>
                  <pic:nvPicPr>
                    <pic:cNvPr id="0" name="hinh_c3_de1.png"/>
                    <pic:cNvPicPr/>
                  </pic:nvPicPr>
                  <pic:blipFill>
                    <a:blip r:embed="rId9"/>
                    <a:stretch>
                      <a:fillRect/>
                    </a:stretch>
                  </pic:blipFill>
                  <pic:spPr>
                    <a:xfrm>
                      <a:off x="0" y="0"/>
                      <a:ext cx="3108960" cy="228380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4 (1,0 điểm). </w:t>
      </w:r>
      <w:r>
        <w:rPr>
          <w:rFonts w:ascii="Times New Roman" w:hAnsi="Times New Roman"/>
          <w:b w:val="0"/>
          <w:i w:val="0"/>
          <w:color w:val="000000"/>
          <w:sz w:val="23"/>
        </w:rPr>
        <w:t>Cho định lí: "Nếu hai đường thẳng phân biệt cùng vuông góc với một đường thẳng thứ ba thì chúng song song với nhau." Hãy vẽ hình minh họa, ghi Giả thiết và Kết luận của định lí trên bằng kí hiệu toán học.</w:t>
      </w:r>
    </w:p>
    <w:p>
      <w:pPr>
        <w:spacing w:before="40" w:after="80"/>
        <w:jc w:val="center"/>
      </w:pPr>
      <w:r>
        <w:drawing>
          <wp:inline xmlns:a="http://schemas.openxmlformats.org/drawingml/2006/main" xmlns:pic="http://schemas.openxmlformats.org/drawingml/2006/picture">
            <wp:extent cx="2743200" cy="2199048"/>
            <wp:docPr id="34" name="Picture 34"/>
            <wp:cNvGraphicFramePr>
              <a:graphicFrameLocks noChangeAspect="1"/>
            </wp:cNvGraphicFramePr>
            <a:graphic>
              <a:graphicData uri="http://schemas.openxmlformats.org/drawingml/2006/picture">
                <pic:pic>
                  <pic:nvPicPr>
                    <pic:cNvPr id="0" name="hinh_c4_de1.png"/>
                    <pic:cNvPicPr/>
                  </pic:nvPicPr>
                  <pic:blipFill>
                    <a:blip r:embed="rId10"/>
                    <a:stretch>
                      <a:fillRect/>
                    </a:stretch>
                  </pic:blipFill>
                  <pic:spPr>
                    <a:xfrm>
                      <a:off x="0" y="0"/>
                      <a:ext cx="2743200" cy="219904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5 (0,5 điểm). </w:t>
      </w:r>
      <w:r>
        <w:rPr>
          <w:rFonts w:ascii="Times New Roman" w:hAnsi="Times New Roman"/>
          <w:b w:val="0"/>
          <w:i w:val="0"/>
          <w:color w:val="000000"/>
          <w:sz w:val="23"/>
        </w:rPr>
        <w:t xml:space="preserve">Tính giá trị của các căn bậc hai số học sau: </w:t>
      </w:r>
      <m:oMath xmlns:mml="http://www.w3.org/1998/Math/MathML">
        <m:rad>
          <m:radPr>
            <m:degHide m:val="on"/>
          </m:radPr>
          <m:deg/>
          <m:e>
            <m:r>
              <m:t>196</m:t>
            </m:r>
          </m:e>
        </m:rad>
        <m:r>
          <m:t>;</m:t>
        </m:r>
        <m:r>
          <m:rPr>
            <m:nor/>
          </m:rPr>
          <m:t> </m:t>
        </m:r>
        <m:rad>
          <m:radPr>
            <m:degHide m:val="on"/>
          </m:radPr>
          <m:deg/>
          <m:e>
            <m:r>
              <m:t>0,01</m:t>
            </m:r>
          </m:e>
        </m:rad>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 điểm). </w:t>
      </w:r>
      <w:r>
        <w:rPr>
          <w:rFonts w:ascii="Times New Roman" w:hAnsi="Times New Roman"/>
          <w:b w:val="0"/>
          <w:i w:val="0"/>
          <w:color w:val="000000"/>
          <w:sz w:val="23"/>
        </w:rPr>
        <w:t xml:space="preserve">Cho </w:t>
      </w:r>
      <m:oMath xmlns:mml="http://www.w3.org/1998/Math/MathML">
        <m:r>
          <m:t>ΔMNP</m:t>
        </m:r>
      </m:oMath>
      <w:r>
        <w:rPr>
          <w:rFonts w:ascii="Times New Roman" w:hAnsi="Times New Roman"/>
          <w:b w:val="0"/>
          <w:i w:val="0"/>
          <w:color w:val="000000"/>
          <w:sz w:val="23"/>
        </w:rPr>
        <w:t xml:space="preserve"> có </w:t>
      </w:r>
      <m:oMath xmlns:mml="http://www.w3.org/1998/Math/MathML">
        <m:acc>
          <m:accPr>
            <m:chr m:val="̂"/>
          </m:accPr>
          <m:e>
            <m:r>
              <m:t>M</m:t>
            </m:r>
          </m:e>
        </m:acc>
        <m:r>
          <m:t>=</m:t>
        </m:r>
        <m:sSup>
          <m:e>
            <m:r>
              <m:t>55</m:t>
            </m:r>
          </m:e>
          <m:sup>
            <m:r>
              <m:t>∘</m:t>
            </m:r>
          </m:sup>
        </m:sSup>
        <m:r>
          <m:t>,</m:t>
        </m:r>
        <m:r>
          <m:rPr>
            <m:nor/>
          </m:rPr>
          <m:t> </m:t>
        </m:r>
        <m:acc>
          <m:accPr>
            <m:chr m:val="̂"/>
          </m:accPr>
          <m:e>
            <m:r>
              <m:t>N</m:t>
            </m:r>
          </m:e>
        </m:acc>
        <m:r>
          <m:t>=</m:t>
        </m:r>
        <m:sSup>
          <m:e>
            <m:r>
              <m:t>65</m:t>
            </m:r>
          </m:e>
          <m:sup>
            <m:r>
              <m:t>∘</m:t>
            </m:r>
          </m:sup>
        </m:sSup>
      </m:oMath>
      <w:r>
        <w:rPr>
          <w:rFonts w:ascii="Times New Roman" w:hAnsi="Times New Roman"/>
          <w:b w:val="0"/>
          <w:i w:val="0"/>
          <w:color w:val="000000"/>
          <w:sz w:val="23"/>
        </w:rPr>
        <w:t xml:space="preserve">. Tính số đo của góc </w:t>
      </w:r>
      <m:oMath xmlns:mml="http://www.w3.org/1998/Math/MathML">
        <m:acc>
          <m:accPr>
            <m:chr m:val="̂"/>
          </m:accPr>
          <m:e>
            <m:r>
              <m:t>P</m:t>
            </m:r>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7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Thực hiện phép tính: </w:t>
      </w:r>
      <m:oMath xmlns:mml="http://www.w3.org/1998/Math/MathML">
        <m:r>
          <m:t>A=</m:t>
        </m:r>
        <m:sSup>
          <m:e>
            <m:r>
              <m:t>(−</m:t>
            </m:r>
            <m:f>
              <m:fPr>
                <m:type m:val="bar"/>
              </m:fPr>
              <m:num>
                <m:r>
                  <m:t>1</m:t>
                </m:r>
              </m:num>
              <m:den>
                <m:r>
                  <m:t>3</m:t>
                </m:r>
              </m:den>
            </m:f>
            <m:r>
              <m:t>)</m:t>
            </m:r>
          </m:e>
          <m:sup>
            <m:r>
              <m:t>2</m:t>
            </m:r>
          </m:sup>
        </m:sSup>
        <m:r>
          <m:t>+</m:t>
        </m:r>
        <m:f>
          <m:fPr>
            <m:type m:val="bar"/>
          </m:fPr>
          <m:num>
            <m:r>
              <m:t>17</m:t>
            </m:r>
          </m:num>
          <m:den>
            <m:r>
              <m:t>9</m:t>
            </m:r>
          </m:den>
        </m:f>
        <m:r>
          <m:t>−2</m:t>
        </m:r>
        <m:sSup>
          <m:e>
            <m:r>
              <m:t>(</m:t>
            </m:r>
            <m:f>
              <m:fPr>
                <m:type m:val="bar"/>
              </m:fPr>
              <m:num>
                <m:r>
                  <m:t>5</m:t>
                </m:r>
              </m:num>
              <m:den>
                <m:r>
                  <m:t>6</m:t>
                </m:r>
              </m:den>
            </m:f>
            <m:r>
              <m:t>)</m:t>
            </m:r>
          </m:e>
          <m:sup>
            <m:r>
              <m:t>0</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Thực hiện phép tính một cách hợp lí: </w:t>
      </w:r>
      <m:oMath xmlns:mml="http://www.w3.org/1998/Math/MathML">
        <m:r>
          <m:t>B=</m:t>
        </m:r>
        <m:f>
          <m:fPr>
            <m:type m:val="bar"/>
          </m:fPr>
          <m:num>
            <m:r>
              <m:t>−7</m:t>
            </m:r>
          </m:num>
          <m:den>
            <m:r>
              <m:t>16</m:t>
            </m:r>
          </m:den>
        </m:f>
        <m:r>
          <m:t>·</m:t>
        </m:r>
        <m:f>
          <m:fPr>
            <m:type m:val="bar"/>
          </m:fPr>
          <m:num>
            <m:r>
              <m:t>5</m:t>
            </m:r>
          </m:num>
          <m:den>
            <m:r>
              <m:t>11</m:t>
            </m:r>
          </m:den>
        </m:f>
        <m:r>
          <m:t>+</m:t>
        </m:r>
        <m:f>
          <m:fPr>
            <m:type m:val="bar"/>
          </m:fPr>
          <m:num>
            <m:r>
              <m:t>−7</m:t>
            </m:r>
          </m:num>
          <m:den>
            <m:r>
              <m:t>16</m:t>
            </m:r>
          </m:den>
        </m:f>
        <m:r>
          <m:t>·</m:t>
        </m:r>
        <m:f>
          <m:fPr>
            <m:type m:val="bar"/>
          </m:fPr>
          <m:num>
            <m:r>
              <m:t>6</m:t>
            </m:r>
          </m:num>
          <m:den>
            <m:r>
              <m:t>11</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 điểm). </w:t>
      </w:r>
      <w:r>
        <w:rPr>
          <w:rFonts w:ascii="Times New Roman" w:hAnsi="Times New Roman"/>
          <w:b w:val="0"/>
          <w:i w:val="0"/>
          <w:color w:val="000000"/>
          <w:sz w:val="23"/>
        </w:rPr>
        <w:t xml:space="preserve">Cho hình vẽ bên, biết đường thẳng </w:t>
      </w:r>
      <m:oMath xmlns:mml="http://www.w3.org/1998/Math/MathML">
        <m:r>
          <m:t>a∥b</m:t>
        </m:r>
      </m:oMath>
      <w:r>
        <w:rPr>
          <w:rFonts w:ascii="Times New Roman" w:hAnsi="Times New Roman"/>
          <w:b w:val="0"/>
          <w:i w:val="0"/>
          <w:color w:val="000000"/>
          <w:sz w:val="23"/>
        </w:rPr>
        <w:t xml:space="preserve"> và </w:t>
      </w:r>
      <m:oMath xmlns:mml="http://www.w3.org/1998/Math/MathML">
        <m:acc>
          <m:accPr>
            <m:chr m:val="̂"/>
          </m:accPr>
          <m:e>
            <m:sSub>
              <m:e>
                <m:r>
                  <m:t>M</m:t>
                </m:r>
              </m:e>
              <m:sub>
                <m:r>
                  <m:t>1</m:t>
                </m:r>
              </m:sub>
            </m:sSub>
          </m:e>
        </m:acc>
        <m:r>
          <m:t>=</m:t>
        </m:r>
        <m:sSup>
          <m:e>
            <m:r>
              <m:t>40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Tính số đo góc </w:t>
      </w:r>
      <m:oMath xmlns:mml="http://www.w3.org/1998/Math/MathML">
        <m:acc>
          <m:accPr>
            <m:chr m:val="̂"/>
          </m:accPr>
          <m:e>
            <m:sSub>
              <m:e>
                <m:r>
                  <m:t>N</m:t>
                </m:r>
              </m:e>
              <m:sub>
                <m:r>
                  <m:t>1</m:t>
                </m:r>
              </m:sub>
            </m:sSub>
          </m:e>
        </m:acc>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Tính số đo góc </w:t>
      </w:r>
      <m:oMath xmlns:mml="http://www.w3.org/1998/Math/MathML">
        <m:acc>
          <m:accPr>
            <m:chr m:val="̂"/>
          </m:accPr>
          <m:e>
            <m:r>
              <m:t>aMN</m:t>
            </m:r>
          </m:e>
        </m:acc>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3108960" cy="2268701"/>
            <wp:docPr id="35" name="Picture 35"/>
            <wp:cNvGraphicFramePr>
              <a:graphicFrameLocks noChangeAspect="1"/>
            </wp:cNvGraphicFramePr>
            <a:graphic>
              <a:graphicData uri="http://schemas.openxmlformats.org/drawingml/2006/picture">
                <pic:pic>
                  <pic:nvPicPr>
                    <pic:cNvPr id="0" name="hinh_c8_de9.png"/>
                    <pic:cNvPicPr/>
                  </pic:nvPicPr>
                  <pic:blipFill>
                    <a:blip r:embed="rId19"/>
                    <a:stretch>
                      <a:fillRect/>
                    </a:stretch>
                  </pic:blipFill>
                  <pic:spPr>
                    <a:xfrm>
                      <a:off x="0" y="0"/>
                      <a:ext cx="3108960" cy="2268701"/>
                    </a:xfrm>
                    <a:prstGeom prst="rect"/>
                  </pic:spPr>
                </pic:pic>
              </a:graphicData>
            </a:graphic>
          </wp:inline>
        </w:drawing>
      </w:r>
    </w:p>
    <w:p>
      <w:pPr>
        <w:spacing w:line="276" w:lineRule="auto" w:before="20" w:after="60"/>
      </w:pPr>
      <w:r>
        <w:rPr>
          <w:rFonts w:ascii="Times New Roman" w:hAnsi="Times New Roman"/>
          <w:b/>
          <w:i w:val="0"/>
          <w:color w:val="000000"/>
          <w:sz w:val="23"/>
        </w:rPr>
        <w:t>Câu 9 (1,25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r>
          <m:t>x−</m:t>
        </m:r>
        <m:f>
          <m:fPr>
            <m:type m:val="bar"/>
          </m:fPr>
          <m:num>
            <m:r>
              <m:t>1</m:t>
            </m:r>
          </m:num>
          <m:den>
            <m:r>
              <m:t>5</m:t>
            </m:r>
          </m:den>
        </m:f>
        <m:r>
          <m:t>=−</m:t>
        </m:r>
        <m:f>
          <m:fPr>
            <m:type m:val="bar"/>
          </m:fPr>
          <m:num>
            <m:r>
              <m:t>7</m:t>
            </m:r>
          </m:num>
          <m:den>
            <m:r>
              <m:t>10</m:t>
            </m:r>
          </m:den>
        </m:f>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f>
          <m:fPr>
            <m:type m:val="bar"/>
          </m:fPr>
          <m:num>
            <m:r>
              <m:t>5</m:t>
            </m:r>
          </m:num>
          <m:den>
            <m:r>
              <m:t>8</m:t>
            </m:r>
          </m:den>
        </m:f>
        <m:r>
          <m:t>−</m:t>
        </m:r>
        <m:f>
          <m:fPr>
            <m:type m:val="bar"/>
          </m:fPr>
          <m:num>
            <m:r>
              <m:t>3</m:t>
            </m:r>
          </m:num>
          <m:den>
            <m:r>
              <m:t>4</m:t>
            </m:r>
          </m:den>
        </m:f>
        <m:r>
          <m:t>x=</m:t>
        </m:r>
        <m:f>
          <m:fPr>
            <m:type m:val="bar"/>
          </m:fPr>
          <m:num>
            <m:r>
              <m:t>1</m:t>
            </m:r>
          </m:num>
          <m:den>
            <m:r>
              <m:t>8</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 điểm). </w:t>
      </w:r>
      <w:r>
        <w:rPr>
          <w:rFonts w:ascii="Times New Roman" w:hAnsi="Times New Roman"/>
          <w:b w:val="0"/>
          <w:i w:val="0"/>
          <w:color w:val="000000"/>
          <w:sz w:val="23"/>
        </w:rPr>
        <w:t xml:space="preserve">Cho </w:t>
      </w:r>
      <m:oMath xmlns:mml="http://www.w3.org/1998/Math/MathML">
        <m:r>
          <m:t>ΔABC</m:t>
        </m:r>
      </m:oMath>
      <w:r>
        <w:rPr>
          <w:rFonts w:ascii="Times New Roman" w:hAnsi="Times New Roman"/>
          <w:b w:val="0"/>
          <w:i w:val="0"/>
          <w:color w:val="000000"/>
          <w:sz w:val="23"/>
        </w:rPr>
        <w:t xml:space="preserve"> có </w:t>
      </w:r>
      <m:oMath xmlns:mml="http://www.w3.org/1998/Math/MathML">
        <m:r>
          <m:t>AB&lt;AC</m:t>
        </m:r>
      </m:oMath>
      <w:r>
        <w:rPr>
          <w:rFonts w:ascii="Times New Roman" w:hAnsi="Times New Roman"/>
          <w:b w:val="0"/>
          <w:i w:val="0"/>
          <w:color w:val="000000"/>
          <w:sz w:val="23"/>
        </w:rPr>
        <w:t xml:space="preserve">, tia phân giác </w:t>
      </w:r>
      <m:oMath xmlns:mml="http://www.w3.org/1998/Math/MathML">
        <m:r>
          <m:t>AD</m:t>
        </m:r>
      </m:oMath>
      <w:r>
        <w:rPr>
          <w:rFonts w:ascii="Times New Roman" w:hAnsi="Times New Roman"/>
          <w:b w:val="0"/>
          <w:i w:val="0"/>
          <w:color w:val="000000"/>
          <w:sz w:val="23"/>
        </w:rPr>
        <w:t xml:space="preserve"> của góc </w:t>
      </w:r>
      <m:oMath xmlns:mml="http://www.w3.org/1998/Math/MathML">
        <m:acc>
          <m:accPr>
            <m:chr m:val="̂"/>
          </m:accPr>
          <m:e>
            <m:r>
              <m:t>BAC</m:t>
            </m:r>
          </m:e>
        </m:acc>
      </m:oMath>
      <w:r>
        <w:rPr>
          <w:rFonts w:ascii="Times New Roman" w:hAnsi="Times New Roman"/>
          <w:b w:val="0"/>
          <w:i w:val="0"/>
          <w:color w:val="000000"/>
          <w:sz w:val="23"/>
        </w:rPr>
        <w:t xml:space="preserve"> (</w:t>
      </w:r>
      <m:oMath xmlns:mml="http://www.w3.org/1998/Math/MathML">
        <m:r>
          <m:t>D∈BC</m:t>
        </m:r>
      </m:oMath>
      <w:r>
        <w:rPr>
          <w:rFonts w:ascii="Times New Roman" w:hAnsi="Times New Roman"/>
          <w:b w:val="0"/>
          <w:i w:val="0"/>
          <w:color w:val="000000"/>
          <w:sz w:val="23"/>
        </w:rPr>
        <w:t xml:space="preserve">). Trên cạnh </w:t>
      </w:r>
      <m:oMath xmlns:mml="http://www.w3.org/1998/Math/MathML">
        <m:r>
          <m:t>AC</m:t>
        </m:r>
      </m:oMath>
      <w:r>
        <w:rPr>
          <w:rFonts w:ascii="Times New Roman" w:hAnsi="Times New Roman"/>
          <w:b w:val="0"/>
          <w:i w:val="0"/>
          <w:color w:val="000000"/>
          <w:sz w:val="23"/>
        </w:rPr>
        <w:t xml:space="preserve"> lấy điểm </w:t>
      </w:r>
      <m:oMath xmlns:mml="http://www.w3.org/1998/Math/MathML">
        <m:r>
          <m:t>E</m:t>
        </m:r>
      </m:oMath>
      <w:r>
        <w:rPr>
          <w:rFonts w:ascii="Times New Roman" w:hAnsi="Times New Roman"/>
          <w:b w:val="0"/>
          <w:i w:val="0"/>
          <w:color w:val="000000"/>
          <w:sz w:val="23"/>
        </w:rPr>
        <w:t xml:space="preserve"> sao cho </w:t>
      </w:r>
      <m:oMath xmlns:mml="http://www.w3.org/1998/Math/MathML">
        <m:r>
          <m:t>AE=AB</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Vẽ lại hình và chứng minh </w:t>
      </w:r>
      <m:oMath xmlns:mml="http://www.w3.org/1998/Math/MathML">
        <m:r>
          <m:t>ΔABD=ΔAED</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Gọi </w:t>
      </w:r>
      <m:oMath xmlns:mml="http://www.w3.org/1998/Math/MathML">
        <m:r>
          <m:t>I</m:t>
        </m:r>
      </m:oMath>
      <w:r>
        <w:rPr>
          <w:rFonts w:ascii="Times New Roman" w:hAnsi="Times New Roman"/>
          <w:b w:val="0"/>
          <w:i w:val="0"/>
          <w:color w:val="000000"/>
          <w:sz w:val="23"/>
        </w:rPr>
        <w:t xml:space="preserve"> là giao điểm của </w:t>
      </w:r>
      <m:oMath xmlns:mml="http://www.w3.org/1998/Math/MathML">
        <m:r>
          <m:t>AD</m:t>
        </m:r>
      </m:oMath>
      <w:r>
        <w:rPr>
          <w:rFonts w:ascii="Times New Roman" w:hAnsi="Times New Roman"/>
          <w:b w:val="0"/>
          <w:i w:val="0"/>
          <w:color w:val="000000"/>
          <w:sz w:val="23"/>
        </w:rPr>
        <w:t xml:space="preserve"> và </w:t>
      </w:r>
      <m:oMath xmlns:mml="http://www.w3.org/1998/Math/MathML">
        <m:r>
          <m:t>BE</m:t>
        </m:r>
      </m:oMath>
      <w:r>
        <w:rPr>
          <w:rFonts w:ascii="Times New Roman" w:hAnsi="Times New Roman"/>
          <w:b w:val="0"/>
          <w:i w:val="0"/>
          <w:color w:val="000000"/>
          <w:sz w:val="23"/>
        </w:rPr>
        <w:t xml:space="preserve">. Chứng minh </w:t>
      </w:r>
      <m:oMath xmlns:mml="http://www.w3.org/1998/Math/MathML">
        <m:r>
          <m:t>AD⟂BE</m:t>
        </m:r>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2926080" cy="2326324"/>
            <wp:docPr id="36" name="Picture 36"/>
            <wp:cNvGraphicFramePr>
              <a:graphicFrameLocks noChangeAspect="1"/>
            </wp:cNvGraphicFramePr>
            <a:graphic>
              <a:graphicData uri="http://schemas.openxmlformats.org/drawingml/2006/picture">
                <pic:pic>
                  <pic:nvPicPr>
                    <pic:cNvPr id="0" name="hinh_c10_de1.png"/>
                    <pic:cNvPicPr/>
                  </pic:nvPicPr>
                  <pic:blipFill>
                    <a:blip r:embed="rId12"/>
                    <a:stretch>
                      <a:fillRect/>
                    </a:stretch>
                  </pic:blipFill>
                  <pic:spPr>
                    <a:xfrm>
                      <a:off x="0" y="0"/>
                      <a:ext cx="2926080" cy="2326324"/>
                    </a:xfrm>
                    <a:prstGeom prst="rect"/>
                  </pic:spPr>
                </pic:pic>
              </a:graphicData>
            </a:graphic>
          </wp:inline>
        </w:drawing>
      </w:r>
    </w:p>
    <w:p>
      <w:pPr>
        <w:spacing w:line="276" w:lineRule="auto" w:before="20" w:after="40"/>
      </w:pPr>
      <w:r>
        <w:rPr>
          <w:rFonts w:ascii="Times New Roman" w:hAnsi="Times New Roman"/>
          <w:b/>
          <w:i w:val="0"/>
          <w:color w:val="000000"/>
          <w:sz w:val="23"/>
        </w:rPr>
        <w:t xml:space="preserve">Câu 11 (0,75 điểm). </w:t>
      </w:r>
      <w:r>
        <w:rPr>
          <w:rFonts w:ascii="Times New Roman" w:hAnsi="Times New Roman"/>
          <w:b w:val="0"/>
          <w:i w:val="0"/>
          <w:color w:val="000000"/>
          <w:sz w:val="23"/>
        </w:rPr>
        <w:t xml:space="preserve">Bác Hạnh mang theo </w:t>
      </w:r>
      <m:oMath xmlns:mml="http://www.w3.org/1998/Math/MathML">
        <m:r>
          <m:t>350</m:t>
        </m:r>
        <m:r>
          <m:rPr>
            <m:nor/>
          </m:rPr>
          <m:t> </m:t>
        </m:r>
        <m:r>
          <m:t>000</m:t>
        </m:r>
      </m:oMath>
      <w:r>
        <w:rPr>
          <w:rFonts w:ascii="Times New Roman" w:hAnsi="Times New Roman"/>
          <w:b w:val="0"/>
          <w:i w:val="0"/>
          <w:color w:val="000000"/>
          <w:sz w:val="23"/>
        </w:rPr>
        <w:t xml:space="preserve"> đồng đi chợ mua thịt bò và rau cải ngọt:</w:t>
      </w:r>
    </w:p>
    <w:p>
      <w:pPr>
        <w:spacing w:line="276" w:lineRule="auto" w:before="20" w:after="40"/>
      </w:pPr>
      <w:r>
        <w:rPr>
          <w:rFonts w:ascii="Times New Roman" w:hAnsi="Times New Roman"/>
          <w:b w:val="0"/>
          <w:i w:val="0"/>
          <w:color w:val="000000"/>
          <w:sz w:val="23"/>
        </w:rPr>
        <w:t xml:space="preserve">- Bác mua </w:t>
      </w:r>
      <m:oMath xmlns:mml="http://www.w3.org/1998/Math/MathML">
        <m:r>
          <m:t>1,2</m:t>
        </m:r>
        <m:r>
          <m:rPr>
            <m:nor/>
          </m:rPr>
          <m:t> kg</m:t>
        </m:r>
      </m:oMath>
      <w:r>
        <w:rPr>
          <w:rFonts w:ascii="Times New Roman" w:hAnsi="Times New Roman"/>
          <w:b w:val="0"/>
          <w:i w:val="0"/>
          <w:color w:val="000000"/>
          <w:sz w:val="23"/>
        </w:rPr>
        <w:t xml:space="preserve"> thịt bò với giá niêm yết </w:t>
      </w:r>
      <m:oMath xmlns:mml="http://www.w3.org/1998/Math/MathML">
        <m:r>
          <m:t>240</m:t>
        </m:r>
        <m:r>
          <m:rPr>
            <m:nor/>
          </m:rPr>
          <m:t> </m:t>
        </m:r>
        <m:r>
          <m:t>000</m:t>
        </m:r>
        <m:r>
          <m:rPr>
            <m:nor/>
          </m:rPr>
          <m:t> đồng/kg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Bác mua </w:t>
      </w:r>
      <m:oMath xmlns:mml="http://www.w3.org/1998/Math/MathML">
        <m:r>
          <m:t>2</m:t>
        </m:r>
        <m:r>
          <m:rPr>
            <m:nor/>
          </m:rPr>
          <m:t> kg</m:t>
        </m:r>
      </m:oMath>
      <w:r>
        <w:rPr>
          <w:rFonts w:ascii="Times New Roman" w:hAnsi="Times New Roman"/>
          <w:b w:val="0"/>
          <w:i w:val="0"/>
          <w:color w:val="000000"/>
          <w:sz w:val="23"/>
        </w:rPr>
        <w:t xml:space="preserve"> rau cải, biết giá tiền </w:t>
      </w:r>
      <m:oMath xmlns:mml="http://www.w3.org/1998/Math/MathML">
        <m:r>
          <m:t>1</m:t>
        </m:r>
        <m:r>
          <m:rPr>
            <m:nor/>
          </m:rPr>
          <m:t> kg</m:t>
        </m:r>
      </m:oMath>
      <w:r>
        <w:rPr>
          <w:rFonts w:ascii="Times New Roman" w:hAnsi="Times New Roman"/>
          <w:b w:val="0"/>
          <w:i w:val="0"/>
          <w:color w:val="000000"/>
          <w:sz w:val="23"/>
        </w:rPr>
        <w:t xml:space="preserve"> rau cải bằng </w:t>
      </w:r>
      <m:oMath xmlns:mml="http://www.w3.org/1998/Math/MathML">
        <m:f>
          <m:fPr>
            <m:type m:val="bar"/>
          </m:fPr>
          <m:num>
            <m:r>
              <m:t>1</m:t>
            </m:r>
          </m:num>
          <m:den>
            <m:r>
              <m:t>12</m:t>
            </m:r>
          </m:den>
        </m:f>
      </m:oMath>
      <w:r>
        <w:rPr>
          <w:rFonts w:ascii="Times New Roman" w:hAnsi="Times New Roman"/>
          <w:b w:val="0"/>
          <w:i w:val="0"/>
          <w:color w:val="000000"/>
          <w:sz w:val="23"/>
        </w:rPr>
        <w:t xml:space="preserve"> giá tiền </w:t>
      </w:r>
      <m:oMath xmlns:mml="http://www.w3.org/1998/Math/MathML">
        <m:r>
          <m:t>1</m:t>
        </m:r>
        <m:r>
          <m:rPr>
            <m:nor/>
          </m:rPr>
          <m:t> kg</m:t>
        </m:r>
      </m:oMath>
      <w:r>
        <w:rPr>
          <w:rFonts w:ascii="Times New Roman" w:hAnsi="Times New Roman"/>
          <w:b w:val="0"/>
          <w:i w:val="0"/>
          <w:color w:val="000000"/>
          <w:sz w:val="23"/>
        </w:rPr>
        <w:t xml:space="preserve"> thịt bò.</w:t>
      </w:r>
    </w:p>
    <w:p>
      <w:pPr>
        <w:spacing w:line="276" w:lineRule="auto" w:before="20" w:after="40"/>
      </w:pPr>
      <w:r>
        <w:rPr>
          <w:rFonts w:ascii="Times New Roman" w:hAnsi="Times New Roman"/>
          <w:b w:val="0"/>
          <w:i w:val="0"/>
          <w:color w:val="000000"/>
          <w:sz w:val="23"/>
        </w:rPr>
        <w:t xml:space="preserve">a) Tính số tiền bác Hạnh phải trả khi mua </w:t>
      </w:r>
      <m:oMath xmlns:mml="http://www.w3.org/1998/Math/MathML">
        <m:r>
          <m:t>1,2</m:t>
        </m:r>
        <m:r>
          <m:rPr>
            <m:nor/>
          </m:rPr>
          <m:t> kg</m:t>
        </m:r>
      </m:oMath>
      <w:r>
        <w:rPr>
          <w:rFonts w:ascii="Times New Roman" w:hAnsi="Times New Roman"/>
          <w:b w:val="0"/>
          <w:i w:val="0"/>
          <w:color w:val="000000"/>
          <w:sz w:val="23"/>
        </w:rPr>
        <w:t xml:space="preserve"> thịt bò.</w:t>
      </w:r>
    </w:p>
    <w:p>
      <w:pPr>
        <w:spacing w:line="276" w:lineRule="auto" w:before="20" w:after="40"/>
      </w:pPr>
      <w:r>
        <w:rPr>
          <w:rFonts w:ascii="Times New Roman" w:hAnsi="Times New Roman"/>
          <w:b w:val="0"/>
          <w:i w:val="0"/>
          <w:color w:val="000000"/>
          <w:sz w:val="23"/>
        </w:rPr>
        <w:t>b) Tính tổng số tiền bác Hạnh mua thịt và rau. Bác có đủ tiền trả không và còn dư bao nhiêu?</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Câu 1 (1,0đ): </w:t>
      </w:r>
      <w:r>
        <w:rPr>
          <w:rFonts w:ascii="Times New Roman" w:hAnsi="Times New Roman"/>
          <w:b w:val="0"/>
          <w:i w:val="0"/>
          <w:color w:val="000000"/>
          <w:sz w:val="23"/>
        </w:rPr>
        <w:t xml:space="preserve">a) Các số hữu tỉ: </w:t>
      </w:r>
      <m:oMath xmlns:mml="http://www.w3.org/1998/Math/MathML">
        <m:r>
          <m:t>−14;</m:t>
        </m:r>
        <m:r>
          <m:rPr>
            <m:nor/>
          </m:rPr>
          <m:t> </m:t>
        </m:r>
        <m:r>
          <m:t>0,6;</m:t>
        </m:r>
        <m:r>
          <m:rPr>
            <m:nor/>
          </m:rPr>
          <m:t> </m:t>
        </m:r>
        <m:r>
          <m:t>−</m:t>
        </m:r>
        <m:f>
          <m:fPr>
            <m:type m:val="bar"/>
          </m:fPr>
          <m:num>
            <m:r>
              <m:t>5</m:t>
            </m:r>
          </m:num>
          <m:den>
            <m:r>
              <m:t>12</m:t>
            </m:r>
          </m:den>
        </m:f>
        <m:r>
          <m:t>;</m:t>
        </m:r>
        <m:r>
          <m:rPr>
            <m:nor/>
          </m:rPr>
          <m:t> </m:t>
        </m:r>
        <m:r>
          <m:t>0</m:t>
        </m:r>
      </m:oMath>
      <w:r>
        <w:rPr>
          <w:rFonts w:ascii="Times New Roman" w:hAnsi="Times New Roman"/>
          <w:b w:val="0"/>
          <w:i w:val="0"/>
          <w:color w:val="000000"/>
          <w:sz w:val="23"/>
        </w:rPr>
        <w:t xml:space="preserve"> (</w:t>
      </w:r>
      <m:oMath xmlns:mml="http://www.w3.org/1998/Math/MathML">
        <m:rad>
          <m:radPr>
            <m:degHide m:val="on"/>
          </m:radPr>
          <m:deg/>
          <m:e>
            <m:r>
              <m:t>10</m:t>
            </m:r>
          </m:e>
        </m:rad>
      </m:oMath>
      <w:r>
        <w:rPr>
          <w:rFonts w:ascii="Times New Roman" w:hAnsi="Times New Roman"/>
          <w:b w:val="0"/>
          <w:i w:val="0"/>
          <w:color w:val="000000"/>
          <w:sz w:val="23"/>
        </w:rPr>
        <w:t xml:space="preserve"> là số vô tỉ).</w:t>
      </w:r>
    </w:p>
    <w:p>
      <w:pPr>
        <w:spacing w:line="276" w:lineRule="auto" w:before="20" w:after="40"/>
      </w:pPr>
      <w:r>
        <w:rPr>
          <w:rFonts w:ascii="Times New Roman" w:hAnsi="Times New Roman"/>
          <w:b w:val="0"/>
          <w:i w:val="0"/>
          <w:color w:val="000000"/>
          <w:sz w:val="23"/>
        </w:rPr>
        <w:t xml:space="preserve">b) Số đối: </w:t>
      </w:r>
      <m:oMath xmlns:mml="http://www.w3.org/1998/Math/MathML">
        <m:r>
          <m:t>−</m:t>
        </m:r>
        <m:f>
          <m:fPr>
            <m:type m:val="bar"/>
          </m:fPr>
          <m:num>
            <m:r>
              <m:t>8</m:t>
            </m:r>
          </m:num>
          <m:den>
            <m:r>
              <m:t>13</m:t>
            </m:r>
          </m:den>
        </m:f>
        <m:r>
          <m:t>;</m:t>
        </m:r>
        <m:r>
          <m:rPr>
            <m:nor/>
          </m:rPr>
          <m:t> </m:t>
        </m:r>
        <m:r>
          <m:t>3,5;</m:t>
        </m:r>
        <m:r>
          <m:rPr>
            <m:nor/>
          </m:rPr>
          <m:t> </m:t>
        </m:r>
        <m:r>
          <m:t>2</m:t>
        </m:r>
        <m:f>
          <m:fPr>
            <m:type m:val="bar"/>
          </m:fPr>
          <m:num>
            <m:r>
              <m:t>1</m:t>
            </m:r>
          </m:num>
          <m:den>
            <m:r>
              <m:t>4</m:t>
            </m:r>
          </m:den>
        </m:f>
        <m:r>
          <m:t>;</m:t>
        </m:r>
        <m:r>
          <m:rPr>
            <m:nor/>
          </m:rPr>
          <m:t> </m:t>
        </m:r>
        <m:r>
          <m:t>0</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2 (0,5đ): </w:t>
      </w:r>
      <w:r>
        <w:rPr>
          <w:rFonts w:ascii="Times New Roman" w:hAnsi="Times New Roman"/>
          <w:b w:val="0"/>
          <w:i w:val="0"/>
          <w:color w:val="000000"/>
          <w:sz w:val="23"/>
        </w:rPr>
        <w:t xml:space="preserve">a) </w:t>
      </w:r>
      <m:oMath xmlns:mml="http://www.w3.org/1998/Math/MathML">
        <m:r>
          <m:t>(0,5</m:t>
        </m:r>
        <m:sSup>
          <m:e>
            <m:r>
              <m:t>)</m:t>
            </m:r>
          </m:e>
          <m:sup>
            <m:r>
              <m:t>9</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sSup>
          <m:e>
            <m:r>
              <m:t>23</m:t>
            </m:r>
          </m:e>
          <m:sup>
            <m:r>
              <m:t>3</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(0,5đ): </w:t>
      </w:r>
      <w:r>
        <w:rPr>
          <w:rFonts w:ascii="Times New Roman" w:hAnsi="Times New Roman"/>
          <w:b w:val="0"/>
          <w:i w:val="0"/>
          <w:color w:val="000000"/>
          <w:sz w:val="23"/>
        </w:rPr>
        <w:t xml:space="preserve">Hai cặp góc so le trong: </w:t>
      </w:r>
      <m:oMath xmlns:mml="http://www.w3.org/1998/Math/MathML">
        <m:acc>
          <m:accPr>
            <m:chr m:val="̂"/>
          </m:accPr>
          <m:e>
            <m:sSub>
              <m:e>
                <m:r>
                  <m:t>A</m:t>
                </m:r>
              </m:e>
              <m:sub>
                <m:r>
                  <m:t>2</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4</m:t>
                </m:r>
              </m:sub>
            </m:sSub>
          </m:e>
        </m:acc>
      </m:oMath>
      <w:r>
        <w:rPr>
          <w:rFonts w:ascii="Times New Roman" w:hAnsi="Times New Roman"/>
          <w:b w:val="0"/>
          <w:i w:val="0"/>
          <w:color w:val="000000"/>
          <w:sz w:val="23"/>
        </w:rPr>
        <w:t xml:space="preserve">; </w:t>
      </w:r>
      <m:oMath xmlns:mml="http://www.w3.org/1998/Math/MathML">
        <m:acc>
          <m:accPr>
            <m:chr m:val="̂"/>
          </m:accPr>
          <m:e>
            <m:sSub>
              <m:e>
                <m:r>
                  <m:t>A</m:t>
                </m:r>
              </m:e>
              <m:sub>
                <m:r>
                  <m:t>3</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1</m:t>
                </m:r>
              </m:sub>
            </m:sSub>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4 (1,0đ): </w:t>
      </w:r>
      <w:r>
        <w:rPr>
          <w:rFonts w:ascii="Times New Roman" w:hAnsi="Times New Roman"/>
          <w:b w:val="0"/>
          <w:i w:val="0"/>
          <w:color w:val="000000"/>
          <w:sz w:val="23"/>
        </w:rPr>
        <w:t xml:space="preserve">GT: </w:t>
      </w:r>
      <m:oMath xmlns:mml="http://www.w3.org/1998/Math/MathML">
        <m:r>
          <m:t>a⟂c,</m:t>
        </m:r>
        <m:r>
          <m:rPr>
            <m:nor/>
          </m:rPr>
          <m:t> </m:t>
        </m:r>
        <m:r>
          <m:t>b⟂c,</m:t>
        </m:r>
        <m:r>
          <m:rPr>
            <m:nor/>
          </m:rPr>
          <m:t> </m:t>
        </m:r>
        <m:r>
          <m:t>a≠b</m:t>
        </m:r>
      </m:oMath>
      <w:r>
        <w:rPr>
          <w:rFonts w:ascii="Times New Roman" w:hAnsi="Times New Roman"/>
          <w:b w:val="0"/>
          <w:i w:val="0"/>
          <w:color w:val="000000"/>
          <w:sz w:val="23"/>
        </w:rPr>
        <w:t xml:space="preserve">. KL: </w:t>
      </w:r>
      <m:oMath xmlns:mml="http://www.w3.org/1998/Math/MathML">
        <m:r>
          <m:t>a∥b</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5 (0,5đ): </w:t>
      </w:r>
      <m:oMath xmlns:mml="http://www.w3.org/1998/Math/MathML">
        <m:rad>
          <m:radPr>
            <m:degHide m:val="on"/>
          </m:radPr>
          <m:deg/>
          <m:e>
            <m:r>
              <m:t>196</m:t>
            </m:r>
          </m:e>
        </m:rad>
        <m:r>
          <m:t>=14</m:t>
        </m:r>
      </m:oMath>
      <w:r>
        <w:rPr>
          <w:rFonts w:ascii="Times New Roman" w:hAnsi="Times New Roman"/>
          <w:b w:val="0"/>
          <w:i w:val="0"/>
          <w:color w:val="000000"/>
          <w:sz w:val="23"/>
        </w:rPr>
        <w:t xml:space="preserve">; </w:t>
      </w:r>
      <m:oMath xmlns:mml="http://www.w3.org/1998/Math/MathML">
        <m:rad>
          <m:radPr>
            <m:degHide m:val="on"/>
          </m:radPr>
          <m:deg/>
          <m:e>
            <m:r>
              <m:t>0,01</m:t>
            </m:r>
          </m:e>
        </m:rad>
        <m:r>
          <m:t>=0,1</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(0,5đ): </w:t>
      </w:r>
      <m:oMath xmlns:mml="http://www.w3.org/1998/Math/MathML">
        <m:acc>
          <m:accPr>
            <m:chr m:val="̂"/>
          </m:accPr>
          <m:e>
            <m:r>
              <m:t>P</m:t>
            </m:r>
          </m:e>
        </m:acc>
        <m:r>
          <m:t>=</m:t>
        </m:r>
        <m:sSup>
          <m:e>
            <m:r>
              <m:t>180</m:t>
            </m:r>
          </m:e>
          <m:sup>
            <m:r>
              <m:t>∘</m:t>
            </m:r>
          </m:sup>
        </m:sSup>
        <m:r>
          <m:t>−(</m:t>
        </m:r>
        <m:sSup>
          <m:e>
            <m:r>
              <m:t>55</m:t>
            </m:r>
          </m:e>
          <m:sup>
            <m:r>
              <m:t>∘</m:t>
            </m:r>
          </m:sup>
        </m:sSup>
        <m:r>
          <m:t>+</m:t>
        </m:r>
        <m:sSup>
          <m:e>
            <m:r>
              <m:t>65</m:t>
            </m:r>
          </m:e>
          <m:sup>
            <m:r>
              <m:t>∘</m:t>
            </m:r>
          </m:sup>
        </m:sSup>
        <m:r>
          <m:t>)=</m:t>
        </m:r>
        <m:sSup>
          <m:e>
            <m:r>
              <m:t>60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7 (2,0đ): </w:t>
      </w:r>
      <w:r>
        <w:rPr>
          <w:rFonts w:ascii="Times New Roman" w:hAnsi="Times New Roman"/>
          <w:b w:val="0"/>
          <w:i w:val="0"/>
          <w:color w:val="000000"/>
          <w:sz w:val="23"/>
        </w:rPr>
        <w:t xml:space="preserve">a) </w:t>
      </w:r>
      <m:oMath xmlns:mml="http://www.w3.org/1998/Math/MathML">
        <m:r>
          <m:t>A=</m:t>
        </m:r>
        <m:f>
          <m:fPr>
            <m:type m:val="bar"/>
          </m:fPr>
          <m:num>
            <m:r>
              <m:t>1</m:t>
            </m:r>
          </m:num>
          <m:den>
            <m:r>
              <m:t>9</m:t>
            </m:r>
          </m:den>
        </m:f>
        <m:r>
          <m:t>+</m:t>
        </m:r>
        <m:f>
          <m:fPr>
            <m:type m:val="bar"/>
          </m:fPr>
          <m:num>
            <m:r>
              <m:t>17</m:t>
            </m:r>
          </m:num>
          <m:den>
            <m:r>
              <m:t>9</m:t>
            </m:r>
          </m:den>
        </m:f>
        <m:r>
          <m:t>−2=</m:t>
        </m:r>
        <m:f>
          <m:fPr>
            <m:type m:val="bar"/>
          </m:fPr>
          <m:num>
            <m:r>
              <m:t>18</m:t>
            </m:r>
          </m:num>
          <m:den>
            <m:r>
              <m:t>9</m:t>
            </m:r>
          </m:den>
        </m:f>
        <m:r>
          <m:t>−2=2−2=0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r>
          <m:t>B=</m:t>
        </m:r>
        <m:f>
          <m:fPr>
            <m:type m:val="bar"/>
          </m:fPr>
          <m:num>
            <m:r>
              <m:t>−7</m:t>
            </m:r>
          </m:num>
          <m:den>
            <m:r>
              <m:t>16</m:t>
            </m:r>
          </m:den>
        </m:f>
        <m:r>
          <m:t>(</m:t>
        </m:r>
        <m:f>
          <m:fPr>
            <m:type m:val="bar"/>
          </m:fPr>
          <m:num>
            <m:r>
              <m:t>5</m:t>
            </m:r>
          </m:num>
          <m:den>
            <m:r>
              <m:t>11</m:t>
            </m:r>
          </m:den>
        </m:f>
        <m:r>
          <m:t>+</m:t>
        </m:r>
        <m:f>
          <m:fPr>
            <m:type m:val="bar"/>
          </m:fPr>
          <m:num>
            <m:r>
              <m:t>6</m:t>
            </m:r>
          </m:num>
          <m:den>
            <m:r>
              <m:t>11</m:t>
            </m:r>
          </m:den>
        </m:f>
        <m:r>
          <m:t>)</m:t>
        </m:r>
        <m:r>
          <m:t>=−</m:t>
        </m:r>
        <m:f>
          <m:fPr>
            <m:type m:val="bar"/>
          </m:fPr>
          <m:num>
            <m:r>
              <m:t>7</m:t>
            </m:r>
          </m:num>
          <m:den>
            <m:r>
              <m:t>16</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(1,0đ): </w:t>
      </w:r>
      <w:r>
        <w:rPr>
          <w:rFonts w:ascii="Times New Roman" w:hAnsi="Times New Roman"/>
          <w:b w:val="0"/>
          <w:i w:val="0"/>
          <w:color w:val="000000"/>
          <w:sz w:val="23"/>
        </w:rPr>
        <w:t xml:space="preserve">a) </w:t>
      </w:r>
      <m:oMath xmlns:mml="http://www.w3.org/1998/Math/MathML">
        <m:acc>
          <m:accPr>
            <m:chr m:val="̂"/>
          </m:accPr>
          <m:e>
            <m:sSub>
              <m:e>
                <m:r>
                  <m:t>N</m:t>
                </m:r>
              </m:e>
              <m:sub>
                <m:r>
                  <m:t>1</m:t>
                </m:r>
              </m:sub>
            </m:sSub>
          </m:e>
        </m:acc>
        <m:r>
          <m:t>=</m:t>
        </m:r>
        <m:sSup>
          <m:e>
            <m:r>
              <m:t>40</m:t>
            </m:r>
          </m:e>
          <m:sup>
            <m:r>
              <m:t>∘</m:t>
            </m:r>
          </m:sup>
        </m:sSup>
      </m:oMath>
      <w:r>
        <w:rPr>
          <w:rFonts w:ascii="Times New Roman" w:hAnsi="Times New Roman"/>
          <w:b w:val="0"/>
          <w:i w:val="0"/>
          <w:color w:val="000000"/>
          <w:sz w:val="23"/>
        </w:rPr>
        <w:t xml:space="preserve"> (đồng vị).</w:t>
      </w:r>
    </w:p>
    <w:p>
      <w:pPr>
        <w:spacing w:line="276" w:lineRule="auto" w:before="20" w:after="40"/>
      </w:pPr>
      <w:r>
        <w:rPr>
          <w:rFonts w:ascii="Times New Roman" w:hAnsi="Times New Roman"/>
          <w:b w:val="0"/>
          <w:i w:val="0"/>
          <w:color w:val="000000"/>
          <w:sz w:val="23"/>
        </w:rPr>
        <w:t xml:space="preserve">b) </w:t>
      </w:r>
      <m:oMath xmlns:mml="http://www.w3.org/1998/Math/MathML">
        <m:acc>
          <m:accPr>
            <m:chr m:val="̂"/>
          </m:accPr>
          <m:e>
            <m:r>
              <m:t>aMN</m:t>
            </m:r>
          </m:e>
        </m:acc>
        <m:r>
          <m:t>=</m:t>
        </m:r>
        <m:sSup>
          <m:e>
            <m:r>
              <m:t>180</m:t>
            </m:r>
          </m:e>
          <m:sup>
            <m:r>
              <m:t>∘</m:t>
            </m:r>
          </m:sup>
        </m:sSup>
        <m:r>
          <m:t>−</m:t>
        </m:r>
        <m:sSup>
          <m:e>
            <m:r>
              <m:t>40</m:t>
            </m:r>
          </m:e>
          <m:sup>
            <m:r>
              <m:t>∘</m:t>
            </m:r>
          </m:sup>
        </m:sSup>
        <m:r>
          <m:t>=</m:t>
        </m:r>
        <m:sSup>
          <m:e>
            <m:r>
              <m:t>140</m:t>
            </m:r>
          </m:e>
          <m:sup>
            <m:r>
              <m:t>∘</m:t>
            </m:r>
          </m:sup>
        </m:sSup>
      </m:oMath>
      <w:r>
        <w:rPr>
          <w:rFonts w:ascii="Times New Roman" w:hAnsi="Times New Roman"/>
          <w:b w:val="0"/>
          <w:i w:val="0"/>
          <w:color w:val="000000"/>
          <w:sz w:val="23"/>
        </w:rPr>
        <w:t xml:space="preserve"> (kề bù).</w:t>
      </w:r>
    </w:p>
    <w:p>
      <w:pPr>
        <w:spacing w:line="276" w:lineRule="auto" w:before="20" w:after="40"/>
      </w:pPr>
      <w:r>
        <w:rPr>
          <w:rFonts w:ascii="Times New Roman" w:hAnsi="Times New Roman"/>
          <w:b/>
          <w:i w:val="0"/>
          <w:color w:val="000000"/>
          <w:sz w:val="23"/>
        </w:rPr>
        <w:t xml:space="preserve">Câu 9 (1,25đ): </w:t>
      </w:r>
      <w:r>
        <w:rPr>
          <w:rFonts w:ascii="Times New Roman" w:hAnsi="Times New Roman"/>
          <w:b w:val="0"/>
          <w:i w:val="0"/>
          <w:color w:val="000000"/>
          <w:sz w:val="23"/>
        </w:rPr>
        <w:t xml:space="preserve">a) </w:t>
      </w:r>
      <m:oMath xmlns:mml="http://www.w3.org/1998/Math/MathML">
        <m:r>
          <m:t>x=−</m:t>
        </m:r>
        <m:f>
          <m:fPr>
            <m:type m:val="bar"/>
          </m:fPr>
          <m:num>
            <m:r>
              <m:t>7</m:t>
            </m:r>
          </m:num>
          <m:den>
            <m:r>
              <m:t>10</m:t>
            </m:r>
          </m:den>
        </m:f>
        <m:r>
          <m:t>+</m:t>
        </m:r>
        <m:f>
          <m:fPr>
            <m:type m:val="bar"/>
          </m:fPr>
          <m:num>
            <m:r>
              <m:t>2</m:t>
            </m:r>
          </m:num>
          <m:den>
            <m:r>
              <m:t>10</m:t>
            </m:r>
          </m:den>
        </m:f>
        <m:r>
          <m:t>=−</m:t>
        </m:r>
        <m:f>
          <m:fPr>
            <m:type m:val="bar"/>
          </m:fPr>
          <m:num>
            <m:r>
              <m:t>5</m:t>
            </m:r>
          </m:num>
          <m:den>
            <m:r>
              <m:t>10</m:t>
            </m:r>
          </m:den>
        </m:f>
        <m:r>
          <m:t>=−</m:t>
        </m:r>
        <m:f>
          <m:fPr>
            <m:type m:val="bar"/>
          </m:fPr>
          <m:num>
            <m:r>
              <m:t>1</m:t>
            </m:r>
          </m:num>
          <m:den>
            <m:r>
              <m:t>2</m:t>
            </m:r>
          </m:den>
        </m:f>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f>
          <m:fPr>
            <m:type m:val="bar"/>
          </m:fPr>
          <m:num>
            <m:r>
              <m:t>3</m:t>
            </m:r>
          </m:num>
          <m:den>
            <m:r>
              <m:t>4</m:t>
            </m:r>
          </m:den>
        </m:f>
        <m:r>
          <m:t>x=</m:t>
        </m:r>
        <m:f>
          <m:fPr>
            <m:type m:val="bar"/>
          </m:fPr>
          <m:num>
            <m:r>
              <m:t>5</m:t>
            </m:r>
          </m:num>
          <m:den>
            <m:r>
              <m:t>8</m:t>
            </m:r>
          </m:den>
        </m:f>
        <m:r>
          <m:t>−</m:t>
        </m:r>
        <m:f>
          <m:fPr>
            <m:type m:val="bar"/>
          </m:fPr>
          <m:num>
            <m:r>
              <m:t>1</m:t>
            </m:r>
          </m:num>
          <m:den>
            <m:r>
              <m:t>8</m:t>
            </m:r>
          </m:den>
        </m:f>
        <m:r>
          <m:t>=</m:t>
        </m:r>
        <m:f>
          <m:fPr>
            <m:type m:val="bar"/>
          </m:fPr>
          <m:num>
            <m:r>
              <m:t>4</m:t>
            </m:r>
          </m:num>
          <m:den>
            <m:r>
              <m:t>8</m:t>
            </m:r>
          </m:den>
        </m:f>
        <m:r>
          <m:t>=</m:t>
        </m:r>
        <m:f>
          <m:fPr>
            <m:type m:val="bar"/>
          </m:fPr>
          <m:num>
            <m:r>
              <m:t>1</m:t>
            </m:r>
          </m:num>
          <m:den>
            <m:r>
              <m:t>2</m:t>
            </m:r>
          </m:den>
        </m:f>
        <m:r>
          <m:t>⇒x=</m:t>
        </m:r>
        <m:f>
          <m:fPr>
            <m:type m:val="bar"/>
          </m:fPr>
          <m:num>
            <m:r>
              <m:t>1</m:t>
            </m:r>
          </m:num>
          <m:den>
            <m:r>
              <m:t>2</m:t>
            </m:r>
          </m:den>
        </m:f>
        <m:r>
          <m:t>:</m:t>
        </m:r>
        <m:f>
          <m:fPr>
            <m:type m:val="bar"/>
          </m:fPr>
          <m:num>
            <m:r>
              <m:t>3</m:t>
            </m:r>
          </m:num>
          <m:den>
            <m:r>
              <m:t>4</m:t>
            </m:r>
          </m:den>
        </m:f>
        <m:r>
          <m:t>=</m:t>
        </m:r>
        <m:f>
          <m:fPr>
            <m:type m:val="bar"/>
          </m:fPr>
          <m:num>
            <m:r>
              <m:t>2</m:t>
            </m:r>
          </m:num>
          <m:den>
            <m:r>
              <m:t>3</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(1,0đ): </w:t>
      </w:r>
      <w:r>
        <w:rPr>
          <w:rFonts w:ascii="Times New Roman" w:hAnsi="Times New Roman"/>
          <w:b w:val="0"/>
          <w:i w:val="0"/>
          <w:color w:val="000000"/>
          <w:sz w:val="23"/>
        </w:rPr>
        <w:t xml:space="preserve">a) </w:t>
      </w:r>
      <m:oMath xmlns:mml="http://www.w3.org/1998/Math/MathML">
        <m:r>
          <m:t>ΔABD=ΔAED</m:t>
        </m:r>
      </m:oMath>
      <w:r>
        <w:rPr>
          <w:rFonts w:ascii="Times New Roman" w:hAnsi="Times New Roman"/>
          <w:b w:val="0"/>
          <w:i w:val="0"/>
          <w:color w:val="000000"/>
          <w:sz w:val="23"/>
        </w:rPr>
        <w:t xml:space="preserve"> (c-g-c).</w:t>
      </w:r>
    </w:p>
    <w:p>
      <w:pPr>
        <w:spacing w:line="276" w:lineRule="auto" w:before="20" w:after="40"/>
      </w:pPr>
      <w:r>
        <w:rPr>
          <w:rFonts w:ascii="Times New Roman" w:hAnsi="Times New Roman"/>
          <w:b w:val="0"/>
          <w:i w:val="0"/>
          <w:color w:val="000000"/>
          <w:sz w:val="23"/>
        </w:rPr>
        <w:t xml:space="preserve">b) </w:t>
      </w:r>
      <m:oMath xmlns:mml="http://www.w3.org/1998/Math/MathML">
        <m:r>
          <m:t>ΔABI=ΔAEI</m:t>
        </m:r>
      </m:oMath>
      <w:r>
        <w:rPr>
          <w:rFonts w:ascii="Times New Roman" w:hAnsi="Times New Roman"/>
          <w:b w:val="0"/>
          <w:i w:val="0"/>
          <w:color w:val="000000"/>
          <w:sz w:val="23"/>
        </w:rPr>
        <w:t xml:space="preserve"> (c-g-c) </w:t>
      </w:r>
      <m:oMath xmlns:mml="http://www.w3.org/1998/Math/MathML">
        <m:r>
          <m:t>⇒</m:t>
        </m:r>
        <m:acc>
          <m:accPr>
            <m:chr m:val="̂"/>
          </m:accPr>
          <m:e>
            <m:sSub>
              <m:e>
                <m:r>
                  <m:t>I</m:t>
                </m:r>
              </m:e>
              <m:sub>
                <m:r>
                  <m:t>1</m:t>
                </m:r>
              </m:sub>
            </m:sSub>
          </m:e>
        </m:acc>
        <m:r>
          <m:t>=</m:t>
        </m:r>
        <m:acc>
          <m:accPr>
            <m:chr m:val="̂"/>
          </m:accPr>
          <m:e>
            <m:sSub>
              <m:e>
                <m:r>
                  <m:t>I</m:t>
                </m:r>
              </m:e>
              <m:sub>
                <m:r>
                  <m:t>2</m:t>
                </m:r>
              </m:sub>
            </m:sSub>
          </m:e>
        </m:acc>
        <m:r>
          <m:t>=</m:t>
        </m:r>
        <m:sSup>
          <m:e>
            <m:r>
              <m:t>90</m:t>
            </m:r>
          </m:e>
          <m:sup>
            <m:r>
              <m:t>∘</m:t>
            </m:r>
          </m:sup>
        </m:sSup>
        <m:r>
          <m:t>⇒AD⟂BE</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11 (0,75đ): </w:t>
      </w:r>
      <w:r>
        <w:rPr>
          <w:rFonts w:ascii="Times New Roman" w:hAnsi="Times New Roman"/>
          <w:b w:val="0"/>
          <w:i w:val="0"/>
          <w:color w:val="000000"/>
          <w:sz w:val="23"/>
        </w:rPr>
        <w:t xml:space="preserve">a) Tiền mua thịt bò: </w:t>
      </w:r>
      <m:oMath xmlns:mml="http://www.w3.org/1998/Math/MathML">
        <m:r>
          <m:t>240</m:t>
        </m:r>
        <m:r>
          <m:rPr>
            <m:nor/>
          </m:rPr>
          <m:t> </m:t>
        </m:r>
        <m:r>
          <m:t>000·1,2=288</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Giá </w:t>
      </w:r>
      <m:oMath xmlns:mml="http://www.w3.org/1998/Math/MathML">
        <m:r>
          <m:t>1</m:t>
        </m:r>
        <m:r>
          <m:rPr>
            <m:nor/>
          </m:rPr>
          <m:t> kg</m:t>
        </m:r>
      </m:oMath>
      <w:r>
        <w:rPr>
          <w:rFonts w:ascii="Times New Roman" w:hAnsi="Times New Roman"/>
          <w:b w:val="0"/>
          <w:i w:val="0"/>
          <w:color w:val="000000"/>
          <w:sz w:val="23"/>
        </w:rPr>
        <w:t xml:space="preserve"> rau: </w:t>
      </w:r>
      <m:oMath xmlns:mml="http://www.w3.org/1998/Math/MathML">
        <m:r>
          <m:t>240</m:t>
        </m:r>
        <m:r>
          <m:rPr>
            <m:nor/>
          </m:rPr>
          <m:t> </m:t>
        </m:r>
        <m:r>
          <m:t>000·</m:t>
        </m:r>
        <m:f>
          <m:fPr>
            <m:type m:val="bar"/>
          </m:fPr>
          <m:num>
            <m:r>
              <m:t>1</m:t>
            </m:r>
          </m:num>
          <m:den>
            <m:r>
              <m:t>12</m:t>
            </m:r>
          </m:den>
        </m:f>
        <m:r>
          <m:t>=20</m:t>
        </m:r>
        <m:r>
          <m:rPr>
            <m:nor/>
          </m:rPr>
          <m:t> </m:t>
        </m:r>
        <m:r>
          <m:t>000</m:t>
        </m:r>
        <m:r>
          <m:rPr>
            <m:nor/>
          </m:rPr>
          <m:t> (đ/kg)</m:t>
        </m:r>
      </m:oMath>
      <w:r>
        <w:rPr>
          <w:rFonts w:ascii="Times New Roman" w:hAnsi="Times New Roman"/>
          <w:b w:val="0"/>
          <w:i w:val="0"/>
          <w:color w:val="000000"/>
          <w:sz w:val="23"/>
        </w:rPr>
        <w:t xml:space="preserve">. Tiền mua rau: </w:t>
      </w:r>
      <m:oMath xmlns:mml="http://www.w3.org/1998/Math/MathML">
        <m:r>
          <m:t>2·20</m:t>
        </m:r>
        <m:r>
          <m:rPr>
            <m:nor/>
          </m:rPr>
          <m:t> </m:t>
        </m:r>
        <m:r>
          <m:t>000=40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tiền: </w:t>
      </w:r>
      <m:oMath xmlns:mml="http://www.w3.org/1998/Math/MathML">
        <m:r>
          <m:t>288</m:t>
        </m:r>
        <m:r>
          <m:rPr>
            <m:nor/>
          </m:rPr>
          <m:t> </m:t>
        </m:r>
        <m:r>
          <m:t>000+40</m:t>
        </m:r>
        <m:r>
          <m:rPr>
            <m:nor/>
          </m:rPr>
          <m:t> </m:t>
        </m:r>
        <m:r>
          <m:t>000=328</m:t>
        </m:r>
        <m:r>
          <m:rPr>
            <m:nor/>
          </m:rPr>
          <m:t> </m:t>
        </m:r>
        <m:r>
          <m:t>000</m:t>
        </m:r>
        <m:r>
          <m:rPr>
            <m:nor/>
          </m:rPr>
          <m:t> (đồng)</m:t>
        </m:r>
      </m:oMath>
      <w:r>
        <w:rPr>
          <w:rFonts w:ascii="Times New Roman" w:hAnsi="Times New Roman"/>
          <w:b w:val="0"/>
          <w:i w:val="0"/>
          <w:color w:val="000000"/>
          <w:sz w:val="23"/>
        </w:rPr>
        <w:t xml:space="preserve">. Bác Hạnh đủ tiền trả và còn dư: </w:t>
      </w:r>
      <m:oMath xmlns:mml="http://www.w3.org/1998/Math/MathML">
        <m:r>
          <m:t>350</m:t>
        </m:r>
        <m:r>
          <m:rPr>
            <m:nor/>
          </m:rPr>
          <m:t> </m:t>
        </m:r>
        <m:r>
          <m:t>000−328</m:t>
        </m:r>
        <m:r>
          <m:rPr>
            <m:nor/>
          </m:rPr>
          <m:t> </m:t>
        </m:r>
        <m:r>
          <m:t>000=22</m:t>
        </m:r>
        <m:r>
          <m:rPr>
            <m:nor/>
          </m:rPr>
          <m:t> </m:t>
        </m:r>
        <m:r>
          <m:t>000</m:t>
        </m:r>
        <m:r>
          <m:rPr>
            <m:nor/>
          </m:rPr>
          <m:t> (đồng)</m:t>
        </m:r>
      </m:oMath>
      <w:r>
        <w:rPr>
          <w:rFonts w:ascii="Times New Roman" w:hAnsi="Times New Roman"/>
          <w:b w:val="0"/>
          <w:i w:val="0"/>
          <w:color w:val="000000"/>
          <w:sz w:val="23"/>
        </w:rPr>
        <w:t>.</w:t>
      </w:r>
    </w:p>
    <w:p>
      <w:r>
        <w:br w:type="page"/>
      </w:r>
    </w:p>
    <w:p>
      <w:pPr>
        <w:spacing w:before="120" w:after="40"/>
        <w:jc w:val="center"/>
      </w:pPr>
      <w:r>
        <w:rPr>
          <w:rFonts w:ascii="Times New Roman" w:hAnsi="Times New Roman"/>
          <w:b/>
          <w:i w:val="0"/>
          <w:color w:val="0F172A"/>
          <w:sz w:val="28"/>
        </w:rPr>
        <w:t>ĐỀ ÔN TẬP SỐ 10</w:t>
        <w:br/>
      </w:r>
      <w:r>
        <w:rPr>
          <w:rFonts w:ascii="Times New Roman" w:hAnsi="Times New Roman"/>
          <w:b w:val="0"/>
          <w:i/>
          <w:color w:val="000000"/>
          <w:sz w:val="23"/>
        </w:rPr>
        <w:t>Kiểm tra đánh giá Giữa học kì I — Môn: Toán 7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Câu 1 (1,0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Trong các số sau: </w:t>
      </w:r>
      <m:oMath xmlns:mml="http://www.w3.org/1998/Math/MathML">
        <m:r>
          <m:t>−9;</m:t>
        </m:r>
        <m:r>
          <m:rPr>
            <m:nor/>
          </m:rPr>
          <m:t> </m:t>
        </m:r>
        <m:r>
          <m:t>2,25;</m:t>
        </m:r>
        <m:r>
          <m:rPr>
            <m:nor/>
          </m:rPr>
          <m:t> </m:t>
        </m:r>
        <m:rad>
          <m:radPr>
            <m:degHide m:val="on"/>
          </m:radPr>
          <m:deg/>
          <m:e>
            <m:r>
              <m:t>15</m:t>
            </m:r>
          </m:e>
        </m:rad>
        <m:r>
          <m:t>;</m:t>
        </m:r>
        <m:r>
          <m:rPr>
            <m:nor/>
          </m:rPr>
          <m:t> </m:t>
        </m:r>
        <m:r>
          <m:t>−</m:t>
        </m:r>
        <m:f>
          <m:fPr>
            <m:type m:val="bar"/>
          </m:fPr>
          <m:num>
            <m:r>
              <m:t>6</m:t>
            </m:r>
          </m:num>
          <m:den>
            <m:r>
              <m:t>7</m:t>
            </m:r>
          </m:den>
        </m:f>
        <m:r>
          <m:t>;</m:t>
        </m:r>
        <m:r>
          <m:rPr>
            <m:nor/>
          </m:rPr>
          <m:t> </m:t>
        </m:r>
        <m:r>
          <m:t>0</m:t>
        </m:r>
      </m:oMath>
      <w:r>
        <w:rPr>
          <w:rFonts w:ascii="Times New Roman" w:hAnsi="Times New Roman"/>
          <w:b w:val="0"/>
          <w:i w:val="0"/>
          <w:color w:val="000000"/>
          <w:sz w:val="23"/>
        </w:rPr>
        <w:t>, số nào là số hữu tỉ?</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số đối của mỗi số hữu tỉ sau: </w:t>
      </w:r>
      <m:oMath xmlns:mml="http://www.w3.org/1998/Math/MathML">
        <m:f>
          <m:fPr>
            <m:type m:val="bar"/>
          </m:fPr>
          <m:num>
            <m:r>
              <m:t>9</m:t>
            </m:r>
          </m:num>
          <m:den>
            <m:r>
              <m:t>14</m:t>
            </m:r>
          </m:den>
        </m:f>
        <m:r>
          <m:t>;</m:t>
        </m:r>
        <m:r>
          <m:rPr>
            <m:nor/>
          </m:rPr>
          <m:t> </m:t>
        </m:r>
        <m:r>
          <m:t>−0,4;</m:t>
        </m:r>
        <m:r>
          <m:rPr>
            <m:nor/>
          </m:rPr>
          <m:t> </m:t>
        </m:r>
        <m:r>
          <m:t>−3</m:t>
        </m:r>
        <m:f>
          <m:fPr>
            <m:type m:val="bar"/>
          </m:fPr>
          <m:num>
            <m:r>
              <m:t>2</m:t>
            </m:r>
          </m:num>
          <m:den>
            <m:r>
              <m:t>5</m:t>
            </m:r>
          </m:den>
        </m:f>
        <m:r>
          <m:t>;</m:t>
        </m:r>
        <m:r>
          <m:rPr>
            <m:nor/>
          </m:rPr>
          <m:t> </m:t>
        </m:r>
        <m:r>
          <m:t>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2 (0,5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Viết biểu thức sau dưới dạng lũy thừa của một số hữu tỉ: </w:t>
      </w:r>
      <m:oMath xmlns:mml="http://www.w3.org/1998/Math/MathML">
        <m:r>
          <m:t>(0,4</m:t>
        </m:r>
        <m:sSup>
          <m:e>
            <m:r>
              <m:t>)</m:t>
            </m:r>
          </m:e>
          <m:sup>
            <m:r>
              <m:t>3</m:t>
            </m:r>
          </m:sup>
        </m:sSup>
        <m:r>
          <m:t>·(0,4</m:t>
        </m:r>
        <m:sSup>
          <m:e>
            <m:r>
              <m:t>)</m:t>
            </m:r>
          </m:e>
          <m:sup>
            <m:r>
              <m:t>6</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Viết biểu thức sau dưới dạng lũy thừa của một số hữu tỉ: </w:t>
      </w:r>
      <m:oMath xmlns:mml="http://www.w3.org/1998/Math/MathML">
        <m:sSup>
          <m:e>
            <m:r>
              <m:t>25</m:t>
            </m:r>
          </m:e>
          <m:sup>
            <m:r>
              <m:t>16</m:t>
            </m:r>
          </m:sup>
        </m:sSup>
        <m:r>
          <m:t>:</m:t>
        </m:r>
        <m:sSup>
          <m:e>
            <m:r>
              <m:t>25</m:t>
            </m:r>
          </m:e>
          <m:sup>
            <m:r>
              <m:t>14</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 điểm). </w:t>
      </w:r>
      <w:r>
        <w:rPr>
          <w:rFonts w:ascii="Times New Roman" w:hAnsi="Times New Roman"/>
          <w:b w:val="0"/>
          <w:i w:val="0"/>
          <w:color w:val="000000"/>
          <w:sz w:val="23"/>
        </w:rPr>
        <w:t>Cho hình vẽ bên. Hãy nêu ra hai cặp góc đồng vị có trong hình vẽ.</w:t>
      </w:r>
    </w:p>
    <w:p>
      <w:pPr>
        <w:spacing w:before="40" w:after="80"/>
        <w:jc w:val="center"/>
      </w:pPr>
      <w:r>
        <w:drawing>
          <wp:inline xmlns:a="http://schemas.openxmlformats.org/drawingml/2006/main" xmlns:pic="http://schemas.openxmlformats.org/drawingml/2006/picture">
            <wp:extent cx="3108960" cy="2283808"/>
            <wp:docPr id="37" name="Picture 37"/>
            <wp:cNvGraphicFramePr>
              <a:graphicFrameLocks noChangeAspect="1"/>
            </wp:cNvGraphicFramePr>
            <a:graphic>
              <a:graphicData uri="http://schemas.openxmlformats.org/drawingml/2006/picture">
                <pic:pic>
                  <pic:nvPicPr>
                    <pic:cNvPr id="0" name="hinh_c3_de1.png"/>
                    <pic:cNvPicPr/>
                  </pic:nvPicPr>
                  <pic:blipFill>
                    <a:blip r:embed="rId9"/>
                    <a:stretch>
                      <a:fillRect/>
                    </a:stretch>
                  </pic:blipFill>
                  <pic:spPr>
                    <a:xfrm>
                      <a:off x="0" y="0"/>
                      <a:ext cx="3108960" cy="228380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4 (1,0 điểm). </w:t>
      </w:r>
      <w:r>
        <w:rPr>
          <w:rFonts w:ascii="Times New Roman" w:hAnsi="Times New Roman"/>
          <w:b w:val="0"/>
          <w:i w:val="0"/>
          <w:color w:val="000000"/>
          <w:sz w:val="23"/>
        </w:rPr>
        <w:t>Cho định lí: "Nếu hai đường thẳng phân biệt cùng vuông góc với một đường thẳng thứ ba thì chúng song song với nhau." Hãy vẽ hình minh họa, ghi Giả thiết và Kết luận của định lí trên bằng kí hiệu toán học.</w:t>
      </w:r>
    </w:p>
    <w:p>
      <w:pPr>
        <w:spacing w:before="40" w:after="80"/>
        <w:jc w:val="center"/>
      </w:pPr>
      <w:r>
        <w:drawing>
          <wp:inline xmlns:a="http://schemas.openxmlformats.org/drawingml/2006/main" xmlns:pic="http://schemas.openxmlformats.org/drawingml/2006/picture">
            <wp:extent cx="2743200" cy="2199048"/>
            <wp:docPr id="38" name="Picture 38"/>
            <wp:cNvGraphicFramePr>
              <a:graphicFrameLocks noChangeAspect="1"/>
            </wp:cNvGraphicFramePr>
            <a:graphic>
              <a:graphicData uri="http://schemas.openxmlformats.org/drawingml/2006/picture">
                <pic:pic>
                  <pic:nvPicPr>
                    <pic:cNvPr id="0" name="hinh_c4_de1.png"/>
                    <pic:cNvPicPr/>
                  </pic:nvPicPr>
                  <pic:blipFill>
                    <a:blip r:embed="rId10"/>
                    <a:stretch>
                      <a:fillRect/>
                    </a:stretch>
                  </pic:blipFill>
                  <pic:spPr>
                    <a:xfrm>
                      <a:off x="0" y="0"/>
                      <a:ext cx="2743200" cy="219904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5 (0,5 điểm). </w:t>
      </w:r>
      <w:r>
        <w:rPr>
          <w:rFonts w:ascii="Times New Roman" w:hAnsi="Times New Roman"/>
          <w:b w:val="0"/>
          <w:i w:val="0"/>
          <w:color w:val="000000"/>
          <w:sz w:val="23"/>
        </w:rPr>
        <w:t xml:space="preserve">Tính giá trị của các căn bậc hai số học sau: </w:t>
      </w:r>
      <m:oMath xmlns:mml="http://www.w3.org/1998/Math/MathML">
        <m:rad>
          <m:radPr>
            <m:degHide m:val="on"/>
          </m:radPr>
          <m:deg/>
          <m:e>
            <m:r>
              <m:t>225</m:t>
            </m:r>
          </m:e>
        </m:rad>
        <m:r>
          <m:t>;</m:t>
        </m:r>
        <m:r>
          <m:rPr>
            <m:nor/>
          </m:rPr>
          <m:t> </m:t>
        </m:r>
        <m:rad>
          <m:radPr>
            <m:degHide m:val="on"/>
          </m:radPr>
          <m:deg/>
          <m:e>
            <m:r>
              <m:t>0,0001</m:t>
            </m:r>
          </m:e>
        </m:rad>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 điểm). </w:t>
      </w:r>
      <w:r>
        <w:rPr>
          <w:rFonts w:ascii="Times New Roman" w:hAnsi="Times New Roman"/>
          <w:b w:val="0"/>
          <w:i w:val="0"/>
          <w:color w:val="000000"/>
          <w:sz w:val="23"/>
        </w:rPr>
        <w:t xml:space="preserve">Cho </w:t>
      </w:r>
      <m:oMath xmlns:mml="http://www.w3.org/1998/Math/MathML">
        <m:r>
          <m:t>ΔMNP</m:t>
        </m:r>
      </m:oMath>
      <w:r>
        <w:rPr>
          <w:rFonts w:ascii="Times New Roman" w:hAnsi="Times New Roman"/>
          <w:b w:val="0"/>
          <w:i w:val="0"/>
          <w:color w:val="000000"/>
          <w:sz w:val="23"/>
        </w:rPr>
        <w:t xml:space="preserve"> có </w:t>
      </w:r>
      <m:oMath xmlns:mml="http://www.w3.org/1998/Math/MathML">
        <m:acc>
          <m:accPr>
            <m:chr m:val="̂"/>
          </m:accPr>
          <m:e>
            <m:r>
              <m:t>M</m:t>
            </m:r>
          </m:e>
        </m:acc>
        <m:r>
          <m:t>=</m:t>
        </m:r>
        <m:sSup>
          <m:e>
            <m:r>
              <m:t>40</m:t>
            </m:r>
          </m:e>
          <m:sup>
            <m:r>
              <m:t>∘</m:t>
            </m:r>
          </m:sup>
        </m:sSup>
        <m:r>
          <m:t>,</m:t>
        </m:r>
        <m:r>
          <m:rPr>
            <m:nor/>
          </m:rPr>
          <m:t> </m:t>
        </m:r>
        <m:acc>
          <m:accPr>
            <m:chr m:val="̂"/>
          </m:accPr>
          <m:e>
            <m:r>
              <m:t>N</m:t>
            </m:r>
          </m:e>
        </m:acc>
        <m:r>
          <m:t>=</m:t>
        </m:r>
        <m:sSup>
          <m:e>
            <m:r>
              <m:t>85</m:t>
            </m:r>
          </m:e>
          <m:sup>
            <m:r>
              <m:t>∘</m:t>
            </m:r>
          </m:sup>
        </m:sSup>
      </m:oMath>
      <w:r>
        <w:rPr>
          <w:rFonts w:ascii="Times New Roman" w:hAnsi="Times New Roman"/>
          <w:b w:val="0"/>
          <w:i w:val="0"/>
          <w:color w:val="000000"/>
          <w:sz w:val="23"/>
        </w:rPr>
        <w:t xml:space="preserve">. Tính số đo của góc </w:t>
      </w:r>
      <m:oMath xmlns:mml="http://www.w3.org/1998/Math/MathML">
        <m:acc>
          <m:accPr>
            <m:chr m:val="̂"/>
          </m:accPr>
          <m:e>
            <m:r>
              <m:t>P</m:t>
            </m:r>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7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Thực hiện phép tính: </w:t>
      </w:r>
      <m:oMath xmlns:mml="http://www.w3.org/1998/Math/MathML">
        <m:r>
          <m:t>A=</m:t>
        </m:r>
        <m:sSup>
          <m:e>
            <m:r>
              <m:t>(−</m:t>
            </m:r>
            <m:f>
              <m:fPr>
                <m:type m:val="bar"/>
              </m:fPr>
              <m:num>
                <m:r>
                  <m:t>1</m:t>
                </m:r>
              </m:num>
              <m:den>
                <m:r>
                  <m:t>2</m:t>
                </m:r>
              </m:den>
            </m:f>
            <m:r>
              <m:t>)</m:t>
            </m:r>
          </m:e>
          <m:sup>
            <m:r>
              <m:t>2</m:t>
            </m:r>
          </m:sup>
        </m:sSup>
        <m:r>
          <m:t>+</m:t>
        </m:r>
        <m:f>
          <m:fPr>
            <m:type m:val="bar"/>
          </m:fPr>
          <m:num>
            <m:r>
              <m:t>−5</m:t>
            </m:r>
          </m:num>
          <m:den>
            <m:r>
              <m:t>4</m:t>
            </m:r>
          </m:den>
        </m:f>
        <m:r>
          <m:t>+</m:t>
        </m:r>
        <m:sSup>
          <m:e>
            <m:r>
              <m:t>(</m:t>
            </m:r>
            <m:f>
              <m:fPr>
                <m:type m:val="bar"/>
              </m:fPr>
              <m:num>
                <m:r>
                  <m:t>11</m:t>
                </m:r>
              </m:num>
              <m:den>
                <m:r>
                  <m:t>12</m:t>
                </m:r>
              </m:den>
            </m:f>
            <m:r>
              <m:t>)</m:t>
            </m:r>
          </m:e>
          <m:sup>
            <m:r>
              <m:t>0</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Thực hiện phép tính một cách hợp lí: </w:t>
      </w:r>
      <m:oMath xmlns:mml="http://www.w3.org/1998/Math/MathML">
        <m:r>
          <m:t>B=</m:t>
        </m:r>
        <m:f>
          <m:fPr>
            <m:type m:val="bar"/>
          </m:fPr>
          <m:num>
            <m:r>
              <m:t>−11</m:t>
            </m:r>
          </m:num>
          <m:den>
            <m:r>
              <m:t>18</m:t>
            </m:r>
          </m:den>
        </m:f>
        <m:r>
          <m:t>·</m:t>
        </m:r>
        <m:f>
          <m:fPr>
            <m:type m:val="bar"/>
          </m:fPr>
          <m:num>
            <m:r>
              <m:t>7</m:t>
            </m:r>
          </m:num>
          <m:den>
            <m:r>
              <m:t>15</m:t>
            </m:r>
          </m:den>
        </m:f>
        <m:r>
          <m:t>+</m:t>
        </m:r>
        <m:f>
          <m:fPr>
            <m:type m:val="bar"/>
          </m:fPr>
          <m:num>
            <m:r>
              <m:t>−11</m:t>
            </m:r>
          </m:num>
          <m:den>
            <m:r>
              <m:t>18</m:t>
            </m:r>
          </m:den>
        </m:f>
        <m:r>
          <m:t>·</m:t>
        </m:r>
        <m:f>
          <m:fPr>
            <m:type m:val="bar"/>
          </m:fPr>
          <m:num>
            <m:r>
              <m:t>8</m:t>
            </m:r>
          </m:num>
          <m:den>
            <m:r>
              <m:t>15</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 điểm). </w:t>
      </w:r>
      <w:r>
        <w:rPr>
          <w:rFonts w:ascii="Times New Roman" w:hAnsi="Times New Roman"/>
          <w:b w:val="0"/>
          <w:i w:val="0"/>
          <w:color w:val="000000"/>
          <w:sz w:val="23"/>
        </w:rPr>
        <w:t xml:space="preserve">Cho hình vẽ bên, biết đường thẳng </w:t>
      </w:r>
      <m:oMath xmlns:mml="http://www.w3.org/1998/Math/MathML">
        <m:r>
          <m:t>a∥b</m:t>
        </m:r>
      </m:oMath>
      <w:r>
        <w:rPr>
          <w:rFonts w:ascii="Times New Roman" w:hAnsi="Times New Roman"/>
          <w:b w:val="0"/>
          <w:i w:val="0"/>
          <w:color w:val="000000"/>
          <w:sz w:val="23"/>
        </w:rPr>
        <w:t xml:space="preserve"> và </w:t>
      </w:r>
      <m:oMath xmlns:mml="http://www.w3.org/1998/Math/MathML">
        <m:acc>
          <m:accPr>
            <m:chr m:val="̂"/>
          </m:accPr>
          <m:e>
            <m:sSub>
              <m:e>
                <m:r>
                  <m:t>M</m:t>
                </m:r>
              </m:e>
              <m:sub>
                <m:r>
                  <m:t>1</m:t>
                </m:r>
              </m:sub>
            </m:sSub>
          </m:e>
        </m:acc>
        <m:r>
          <m:t>=</m:t>
        </m:r>
        <m:sSup>
          <m:e>
            <m:r>
              <m:t>80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Tính số đo góc </w:t>
      </w:r>
      <m:oMath xmlns:mml="http://www.w3.org/1998/Math/MathML">
        <m:acc>
          <m:accPr>
            <m:chr m:val="̂"/>
          </m:accPr>
          <m:e>
            <m:sSub>
              <m:e>
                <m:r>
                  <m:t>N</m:t>
                </m:r>
              </m:e>
              <m:sub>
                <m:r>
                  <m:t>1</m:t>
                </m:r>
              </m:sub>
            </m:sSub>
          </m:e>
        </m:acc>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Tính số đo góc </w:t>
      </w:r>
      <m:oMath xmlns:mml="http://www.w3.org/1998/Math/MathML">
        <m:acc>
          <m:accPr>
            <m:chr m:val="̂"/>
          </m:accPr>
          <m:e>
            <m:r>
              <m:t>MNb</m:t>
            </m:r>
          </m:e>
        </m:acc>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3108960" cy="2268701"/>
            <wp:docPr id="39" name="Picture 39"/>
            <wp:cNvGraphicFramePr>
              <a:graphicFrameLocks noChangeAspect="1"/>
            </wp:cNvGraphicFramePr>
            <a:graphic>
              <a:graphicData uri="http://schemas.openxmlformats.org/drawingml/2006/picture">
                <pic:pic>
                  <pic:nvPicPr>
                    <pic:cNvPr id="0" name="hinh_c8_de10.png"/>
                    <pic:cNvPicPr/>
                  </pic:nvPicPr>
                  <pic:blipFill>
                    <a:blip r:embed="rId20"/>
                    <a:stretch>
                      <a:fillRect/>
                    </a:stretch>
                  </pic:blipFill>
                  <pic:spPr>
                    <a:xfrm>
                      <a:off x="0" y="0"/>
                      <a:ext cx="3108960" cy="2268701"/>
                    </a:xfrm>
                    <a:prstGeom prst="rect"/>
                  </pic:spPr>
                </pic:pic>
              </a:graphicData>
            </a:graphic>
          </wp:inline>
        </w:drawing>
      </w:r>
    </w:p>
    <w:p>
      <w:pPr>
        <w:spacing w:line="276" w:lineRule="auto" w:before="20" w:after="60"/>
      </w:pPr>
      <w:r>
        <w:rPr>
          <w:rFonts w:ascii="Times New Roman" w:hAnsi="Times New Roman"/>
          <w:b/>
          <w:i w:val="0"/>
          <w:color w:val="000000"/>
          <w:sz w:val="23"/>
        </w:rPr>
        <w:t>Câu 9 (1,25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r>
          <m:t>x−</m:t>
        </m:r>
        <m:f>
          <m:fPr>
            <m:type m:val="bar"/>
          </m:fPr>
          <m:num>
            <m:r>
              <m:t>4</m:t>
            </m:r>
          </m:num>
          <m:den>
            <m:r>
              <m:t>9</m:t>
            </m:r>
          </m:den>
        </m:f>
        <m:r>
          <m:t>=−</m:t>
        </m:r>
        <m:f>
          <m:fPr>
            <m:type m:val="bar"/>
          </m:fPr>
          <m:num>
            <m:r>
              <m:t>5</m:t>
            </m:r>
          </m:num>
          <m:den>
            <m:r>
              <m:t>18</m:t>
            </m:r>
          </m:den>
        </m:f>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f>
          <m:fPr>
            <m:type m:val="bar"/>
          </m:fPr>
          <m:num>
            <m:r>
              <m:t>7</m:t>
            </m:r>
          </m:num>
          <m:den>
            <m:r>
              <m:t>10</m:t>
            </m:r>
          </m:den>
        </m:f>
        <m:r>
          <m:t>−</m:t>
        </m:r>
        <m:f>
          <m:fPr>
            <m:type m:val="bar"/>
          </m:fPr>
          <m:num>
            <m:r>
              <m:t>2</m:t>
            </m:r>
          </m:num>
          <m:den>
            <m:r>
              <m:t>5</m:t>
            </m:r>
          </m:den>
        </m:f>
        <m:r>
          <m:t>x=</m:t>
        </m:r>
        <m:f>
          <m:fPr>
            <m:type m:val="bar"/>
          </m:fPr>
          <m:num>
            <m:r>
              <m:t>3</m:t>
            </m:r>
          </m:num>
          <m:den>
            <m:r>
              <m:t>10</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 điểm). </w:t>
      </w:r>
      <w:r>
        <w:rPr>
          <w:rFonts w:ascii="Times New Roman" w:hAnsi="Times New Roman"/>
          <w:b w:val="0"/>
          <w:i w:val="0"/>
          <w:color w:val="000000"/>
          <w:sz w:val="23"/>
        </w:rPr>
        <w:t xml:space="preserve">Cho </w:t>
      </w:r>
      <m:oMath xmlns:mml="http://www.w3.org/1998/Math/MathML">
        <m:r>
          <m:t>ΔABC</m:t>
        </m:r>
      </m:oMath>
      <w:r>
        <w:rPr>
          <w:rFonts w:ascii="Times New Roman" w:hAnsi="Times New Roman"/>
          <w:b w:val="0"/>
          <w:i w:val="0"/>
          <w:color w:val="000000"/>
          <w:sz w:val="23"/>
        </w:rPr>
        <w:t xml:space="preserve"> có </w:t>
      </w:r>
      <m:oMath xmlns:mml="http://www.w3.org/1998/Math/MathML">
        <m:r>
          <m:t>AB&lt;AC</m:t>
        </m:r>
      </m:oMath>
      <w:r>
        <w:rPr>
          <w:rFonts w:ascii="Times New Roman" w:hAnsi="Times New Roman"/>
          <w:b w:val="0"/>
          <w:i w:val="0"/>
          <w:color w:val="000000"/>
          <w:sz w:val="23"/>
        </w:rPr>
        <w:t xml:space="preserve">, tia phân giác </w:t>
      </w:r>
      <m:oMath xmlns:mml="http://www.w3.org/1998/Math/MathML">
        <m:r>
          <m:t>AD</m:t>
        </m:r>
      </m:oMath>
      <w:r>
        <w:rPr>
          <w:rFonts w:ascii="Times New Roman" w:hAnsi="Times New Roman"/>
          <w:b w:val="0"/>
          <w:i w:val="0"/>
          <w:color w:val="000000"/>
          <w:sz w:val="23"/>
        </w:rPr>
        <w:t xml:space="preserve"> của góc </w:t>
      </w:r>
      <m:oMath xmlns:mml="http://www.w3.org/1998/Math/MathML">
        <m:acc>
          <m:accPr>
            <m:chr m:val="̂"/>
          </m:accPr>
          <m:e>
            <m:r>
              <m:t>BAC</m:t>
            </m:r>
          </m:e>
        </m:acc>
      </m:oMath>
      <w:r>
        <w:rPr>
          <w:rFonts w:ascii="Times New Roman" w:hAnsi="Times New Roman"/>
          <w:b w:val="0"/>
          <w:i w:val="0"/>
          <w:color w:val="000000"/>
          <w:sz w:val="23"/>
        </w:rPr>
        <w:t xml:space="preserve"> (</w:t>
      </w:r>
      <m:oMath xmlns:mml="http://www.w3.org/1998/Math/MathML">
        <m:r>
          <m:t>D∈BC</m:t>
        </m:r>
      </m:oMath>
      <w:r>
        <w:rPr>
          <w:rFonts w:ascii="Times New Roman" w:hAnsi="Times New Roman"/>
          <w:b w:val="0"/>
          <w:i w:val="0"/>
          <w:color w:val="000000"/>
          <w:sz w:val="23"/>
        </w:rPr>
        <w:t xml:space="preserve">). Trên cạnh </w:t>
      </w:r>
      <m:oMath xmlns:mml="http://www.w3.org/1998/Math/MathML">
        <m:r>
          <m:t>AC</m:t>
        </m:r>
      </m:oMath>
      <w:r>
        <w:rPr>
          <w:rFonts w:ascii="Times New Roman" w:hAnsi="Times New Roman"/>
          <w:b w:val="0"/>
          <w:i w:val="0"/>
          <w:color w:val="000000"/>
          <w:sz w:val="23"/>
        </w:rPr>
        <w:t xml:space="preserve"> lấy điểm </w:t>
      </w:r>
      <m:oMath xmlns:mml="http://www.w3.org/1998/Math/MathML">
        <m:r>
          <m:t>E</m:t>
        </m:r>
      </m:oMath>
      <w:r>
        <w:rPr>
          <w:rFonts w:ascii="Times New Roman" w:hAnsi="Times New Roman"/>
          <w:b w:val="0"/>
          <w:i w:val="0"/>
          <w:color w:val="000000"/>
          <w:sz w:val="23"/>
        </w:rPr>
        <w:t xml:space="preserve"> sao cho </w:t>
      </w:r>
      <m:oMath xmlns:mml="http://www.w3.org/1998/Math/MathML">
        <m:r>
          <m:t>AE=AB</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Vẽ lại hình và chứng minh </w:t>
      </w:r>
      <m:oMath xmlns:mml="http://www.w3.org/1998/Math/MathML">
        <m:r>
          <m:t>ΔABD=ΔAED</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Gọi </w:t>
      </w:r>
      <m:oMath xmlns:mml="http://www.w3.org/1998/Math/MathML">
        <m:r>
          <m:t>I</m:t>
        </m:r>
      </m:oMath>
      <w:r>
        <w:rPr>
          <w:rFonts w:ascii="Times New Roman" w:hAnsi="Times New Roman"/>
          <w:b w:val="0"/>
          <w:i w:val="0"/>
          <w:color w:val="000000"/>
          <w:sz w:val="23"/>
        </w:rPr>
        <w:t xml:space="preserve"> là giao điểm của </w:t>
      </w:r>
      <m:oMath xmlns:mml="http://www.w3.org/1998/Math/MathML">
        <m:r>
          <m:t>AD</m:t>
        </m:r>
      </m:oMath>
      <w:r>
        <w:rPr>
          <w:rFonts w:ascii="Times New Roman" w:hAnsi="Times New Roman"/>
          <w:b w:val="0"/>
          <w:i w:val="0"/>
          <w:color w:val="000000"/>
          <w:sz w:val="23"/>
        </w:rPr>
        <w:t xml:space="preserve"> và </w:t>
      </w:r>
      <m:oMath xmlns:mml="http://www.w3.org/1998/Math/MathML">
        <m:r>
          <m:t>BE</m:t>
        </m:r>
      </m:oMath>
      <w:r>
        <w:rPr>
          <w:rFonts w:ascii="Times New Roman" w:hAnsi="Times New Roman"/>
          <w:b w:val="0"/>
          <w:i w:val="0"/>
          <w:color w:val="000000"/>
          <w:sz w:val="23"/>
        </w:rPr>
        <w:t xml:space="preserve">. Chứng minh </w:t>
      </w:r>
      <m:oMath xmlns:mml="http://www.w3.org/1998/Math/MathML">
        <m:r>
          <m:t>AD⟂BE</m:t>
        </m:r>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2926080" cy="2326324"/>
            <wp:docPr id="40" name="Picture 40"/>
            <wp:cNvGraphicFramePr>
              <a:graphicFrameLocks noChangeAspect="1"/>
            </wp:cNvGraphicFramePr>
            <a:graphic>
              <a:graphicData uri="http://schemas.openxmlformats.org/drawingml/2006/picture">
                <pic:pic>
                  <pic:nvPicPr>
                    <pic:cNvPr id="0" name="hinh_c10_de1.png"/>
                    <pic:cNvPicPr/>
                  </pic:nvPicPr>
                  <pic:blipFill>
                    <a:blip r:embed="rId12"/>
                    <a:stretch>
                      <a:fillRect/>
                    </a:stretch>
                  </pic:blipFill>
                  <pic:spPr>
                    <a:xfrm>
                      <a:off x="0" y="0"/>
                      <a:ext cx="2926080" cy="2326324"/>
                    </a:xfrm>
                    <a:prstGeom prst="rect"/>
                  </pic:spPr>
                </pic:pic>
              </a:graphicData>
            </a:graphic>
          </wp:inline>
        </w:drawing>
      </w:r>
    </w:p>
    <w:p>
      <w:pPr>
        <w:spacing w:line="276" w:lineRule="auto" w:before="20" w:after="40"/>
      </w:pPr>
      <w:r>
        <w:rPr>
          <w:rFonts w:ascii="Times New Roman" w:hAnsi="Times New Roman"/>
          <w:b/>
          <w:i w:val="0"/>
          <w:color w:val="000000"/>
          <w:sz w:val="23"/>
        </w:rPr>
        <w:t xml:space="preserve">Câu 11 (0,75 điểm). </w:t>
      </w:r>
      <w:r>
        <w:rPr>
          <w:rFonts w:ascii="Times New Roman" w:hAnsi="Times New Roman"/>
          <w:b w:val="0"/>
          <w:i w:val="0"/>
          <w:color w:val="000000"/>
          <w:sz w:val="23"/>
        </w:rPr>
        <w:t xml:space="preserve">Cô Lan mang theo </w:t>
      </w:r>
      <m:oMath xmlns:mml="http://www.w3.org/1998/Math/MathML">
        <m:r>
          <m:t>220</m:t>
        </m:r>
        <m:r>
          <m:rPr>
            <m:nor/>
          </m:rPr>
          <m:t> </m:t>
        </m:r>
        <m:r>
          <m:t>000</m:t>
        </m:r>
      </m:oMath>
      <w:r>
        <w:rPr>
          <w:rFonts w:ascii="Times New Roman" w:hAnsi="Times New Roman"/>
          <w:b w:val="0"/>
          <w:i w:val="0"/>
          <w:color w:val="000000"/>
          <w:sz w:val="23"/>
        </w:rPr>
        <w:t xml:space="preserve"> đồng đi siêu thị mua sắm đồ ăn sáng:</w:t>
      </w:r>
    </w:p>
    <w:p>
      <w:pPr>
        <w:spacing w:line="276" w:lineRule="auto" w:before="20" w:after="40"/>
      </w:pPr>
      <w:r>
        <w:rPr>
          <w:rFonts w:ascii="Times New Roman" w:hAnsi="Times New Roman"/>
          <w:b w:val="0"/>
          <w:i w:val="0"/>
          <w:color w:val="000000"/>
          <w:sz w:val="23"/>
        </w:rPr>
        <w:t xml:space="preserve">- Cô mua </w:t>
      </w:r>
      <m:oMath xmlns:mml="http://www.w3.org/1998/Math/MathML">
        <m:r>
          <m:t>5</m:t>
        </m:r>
      </m:oMath>
      <w:r>
        <w:rPr>
          <w:rFonts w:ascii="Times New Roman" w:hAnsi="Times New Roman"/>
          <w:b w:val="0"/>
          <w:i w:val="0"/>
          <w:color w:val="000000"/>
          <w:sz w:val="23"/>
        </w:rPr>
        <w:t xml:space="preserve"> lốc sữa chua với giá niêm yết </w:t>
      </w:r>
      <m:oMath xmlns:mml="http://www.w3.org/1998/Math/MathML">
        <m:r>
          <m:t>28</m:t>
        </m:r>
        <m:r>
          <m:rPr>
            <m:nor/>
          </m:rPr>
          <m:t> </m:t>
        </m:r>
        <m:r>
          <m:t>000</m:t>
        </m:r>
        <m:r>
          <m:rPr>
            <m:nor/>
          </m:rPr>
          <m:t> đồng/lốc</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Cô mua </w:t>
      </w:r>
      <m:oMath xmlns:mml="http://www.w3.org/1998/Math/MathML">
        <m:r>
          <m:t>3</m:t>
        </m:r>
      </m:oMath>
      <w:r>
        <w:rPr>
          <w:rFonts w:ascii="Times New Roman" w:hAnsi="Times New Roman"/>
          <w:b w:val="0"/>
          <w:i w:val="0"/>
          <w:color w:val="000000"/>
          <w:sz w:val="23"/>
        </w:rPr>
        <w:t xml:space="preserve"> gói ngũ cốc dinh dưỡng, biết giá tiền mỗi gói ngũ cốc bằng </w:t>
      </w:r>
      <m:oMath xmlns:mml="http://www.w3.org/1998/Math/MathML">
        <m:f>
          <m:fPr>
            <m:type m:val="bar"/>
          </m:fPr>
          <m:num>
            <m:r>
              <m:t>3</m:t>
            </m:r>
          </m:num>
          <m:den>
            <m:r>
              <m:t>4</m:t>
            </m:r>
          </m:den>
        </m:f>
      </m:oMath>
      <w:r>
        <w:rPr>
          <w:rFonts w:ascii="Times New Roman" w:hAnsi="Times New Roman"/>
          <w:b w:val="0"/>
          <w:i w:val="0"/>
          <w:color w:val="000000"/>
          <w:sz w:val="23"/>
        </w:rPr>
        <w:t xml:space="preserve"> giá tiền một lốc sữa chua.</w:t>
      </w:r>
    </w:p>
    <w:p>
      <w:pPr>
        <w:spacing w:line="276" w:lineRule="auto" w:before="20" w:after="40"/>
      </w:pPr>
      <w:r>
        <w:rPr>
          <w:rFonts w:ascii="Times New Roman" w:hAnsi="Times New Roman"/>
          <w:b w:val="0"/>
          <w:i w:val="0"/>
          <w:color w:val="000000"/>
          <w:sz w:val="23"/>
        </w:rPr>
        <w:t xml:space="preserve">a) Tính số tiền cô Lan phải trả khi mua </w:t>
      </w:r>
      <m:oMath xmlns:mml="http://www.w3.org/1998/Math/MathML">
        <m:r>
          <m:t>5</m:t>
        </m:r>
      </m:oMath>
      <w:r>
        <w:rPr>
          <w:rFonts w:ascii="Times New Roman" w:hAnsi="Times New Roman"/>
          <w:b w:val="0"/>
          <w:i w:val="0"/>
          <w:color w:val="000000"/>
          <w:sz w:val="23"/>
        </w:rPr>
        <w:t xml:space="preserve"> lốc sữa chua.</w:t>
      </w:r>
    </w:p>
    <w:p>
      <w:pPr>
        <w:spacing w:line="276" w:lineRule="auto" w:before="20" w:after="40"/>
      </w:pPr>
      <w:r>
        <w:rPr>
          <w:rFonts w:ascii="Times New Roman" w:hAnsi="Times New Roman"/>
          <w:b w:val="0"/>
          <w:i w:val="0"/>
          <w:color w:val="000000"/>
          <w:sz w:val="23"/>
        </w:rPr>
        <w:t>b) Tính tổng số tiền cô Lan phải trả cho cả hai mặt hàng. Số tiền mang theo có đủ không và còn dư bao nhiêu?</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Câu 1 (1,0đ): </w:t>
      </w:r>
      <w:r>
        <w:rPr>
          <w:rFonts w:ascii="Times New Roman" w:hAnsi="Times New Roman"/>
          <w:b w:val="0"/>
          <w:i w:val="0"/>
          <w:color w:val="000000"/>
          <w:sz w:val="23"/>
        </w:rPr>
        <w:t xml:space="preserve">a) Các số hữu tỉ: </w:t>
      </w:r>
      <m:oMath xmlns:mml="http://www.w3.org/1998/Math/MathML">
        <m:r>
          <m:t>−9;</m:t>
        </m:r>
        <m:r>
          <m:rPr>
            <m:nor/>
          </m:rPr>
          <m:t> </m:t>
        </m:r>
        <m:r>
          <m:t>2,25;</m:t>
        </m:r>
        <m:r>
          <m:rPr>
            <m:nor/>
          </m:rPr>
          <m:t> </m:t>
        </m:r>
        <m:r>
          <m:t>−</m:t>
        </m:r>
        <m:f>
          <m:fPr>
            <m:type m:val="bar"/>
          </m:fPr>
          <m:num>
            <m:r>
              <m:t>6</m:t>
            </m:r>
          </m:num>
          <m:den>
            <m:r>
              <m:t>7</m:t>
            </m:r>
          </m:den>
        </m:f>
        <m:r>
          <m:t>;</m:t>
        </m:r>
        <m:r>
          <m:rPr>
            <m:nor/>
          </m:rPr>
          <m:t> </m:t>
        </m:r>
        <m:r>
          <m:t>0</m:t>
        </m:r>
      </m:oMath>
      <w:r>
        <w:rPr>
          <w:rFonts w:ascii="Times New Roman" w:hAnsi="Times New Roman"/>
          <w:b w:val="0"/>
          <w:i w:val="0"/>
          <w:color w:val="000000"/>
          <w:sz w:val="23"/>
        </w:rPr>
        <w:t xml:space="preserve"> (</w:t>
      </w:r>
      <m:oMath xmlns:mml="http://www.w3.org/1998/Math/MathML">
        <m:rad>
          <m:radPr>
            <m:degHide m:val="on"/>
          </m:radPr>
          <m:deg/>
          <m:e>
            <m:r>
              <m:t>15</m:t>
            </m:r>
          </m:e>
        </m:rad>
      </m:oMath>
      <w:r>
        <w:rPr>
          <w:rFonts w:ascii="Times New Roman" w:hAnsi="Times New Roman"/>
          <w:b w:val="0"/>
          <w:i w:val="0"/>
          <w:color w:val="000000"/>
          <w:sz w:val="23"/>
        </w:rPr>
        <w:t xml:space="preserve"> là số vô tỉ).</w:t>
      </w:r>
    </w:p>
    <w:p>
      <w:pPr>
        <w:spacing w:line="276" w:lineRule="auto" w:before="20" w:after="40"/>
      </w:pPr>
      <w:r>
        <w:rPr>
          <w:rFonts w:ascii="Times New Roman" w:hAnsi="Times New Roman"/>
          <w:b w:val="0"/>
          <w:i w:val="0"/>
          <w:color w:val="000000"/>
          <w:sz w:val="23"/>
        </w:rPr>
        <w:t xml:space="preserve">b) Số đối: </w:t>
      </w:r>
      <m:oMath xmlns:mml="http://www.w3.org/1998/Math/MathML">
        <m:r>
          <m:t>−</m:t>
        </m:r>
        <m:f>
          <m:fPr>
            <m:type m:val="bar"/>
          </m:fPr>
          <m:num>
            <m:r>
              <m:t>9</m:t>
            </m:r>
          </m:num>
          <m:den>
            <m:r>
              <m:t>14</m:t>
            </m:r>
          </m:den>
        </m:f>
        <m:r>
          <m:t>;</m:t>
        </m:r>
        <m:r>
          <m:rPr>
            <m:nor/>
          </m:rPr>
          <m:t> </m:t>
        </m:r>
        <m:r>
          <m:t>0,4;</m:t>
        </m:r>
        <m:r>
          <m:rPr>
            <m:nor/>
          </m:rPr>
          <m:t> </m:t>
        </m:r>
        <m:r>
          <m:t>3</m:t>
        </m:r>
        <m:f>
          <m:fPr>
            <m:type m:val="bar"/>
          </m:fPr>
          <m:num>
            <m:r>
              <m:t>2</m:t>
            </m:r>
          </m:num>
          <m:den>
            <m:r>
              <m:t>5</m:t>
            </m:r>
          </m:den>
        </m:f>
        <m:r>
          <m:t>;</m:t>
        </m:r>
        <m:r>
          <m:rPr>
            <m:nor/>
          </m:rPr>
          <m:t> </m:t>
        </m:r>
        <m:r>
          <m:t>0</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2 (0,5đ): </w:t>
      </w:r>
      <w:r>
        <w:rPr>
          <w:rFonts w:ascii="Times New Roman" w:hAnsi="Times New Roman"/>
          <w:b w:val="0"/>
          <w:i w:val="0"/>
          <w:color w:val="000000"/>
          <w:sz w:val="23"/>
        </w:rPr>
        <w:t xml:space="preserve">a) </w:t>
      </w:r>
      <m:oMath xmlns:mml="http://www.w3.org/1998/Math/MathML">
        <m:r>
          <m:t>(0,4</m:t>
        </m:r>
        <m:sSup>
          <m:e>
            <m:r>
              <m:t>)</m:t>
            </m:r>
          </m:e>
          <m:sup>
            <m:r>
              <m:t>9</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sSup>
          <m:e>
            <m:r>
              <m:t>25</m:t>
            </m:r>
          </m:e>
          <m:sup>
            <m:r>
              <m:t>2</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(0,5đ): </w:t>
      </w:r>
      <w:r>
        <w:rPr>
          <w:rFonts w:ascii="Times New Roman" w:hAnsi="Times New Roman"/>
          <w:b w:val="0"/>
          <w:i w:val="0"/>
          <w:color w:val="000000"/>
          <w:sz w:val="23"/>
        </w:rPr>
        <w:t xml:space="preserve">Hai cặp góc đồng vị: </w:t>
      </w:r>
      <m:oMath xmlns:mml="http://www.w3.org/1998/Math/MathML">
        <m:acc>
          <m:accPr>
            <m:chr m:val="̂"/>
          </m:accPr>
          <m:e>
            <m:sSub>
              <m:e>
                <m:r>
                  <m:t>A</m:t>
                </m:r>
              </m:e>
              <m:sub>
                <m:r>
                  <m:t>1</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1</m:t>
                </m:r>
              </m:sub>
            </m:sSub>
          </m:e>
        </m:acc>
      </m:oMath>
      <w:r>
        <w:rPr>
          <w:rFonts w:ascii="Times New Roman" w:hAnsi="Times New Roman"/>
          <w:b w:val="0"/>
          <w:i w:val="0"/>
          <w:color w:val="000000"/>
          <w:sz w:val="23"/>
        </w:rPr>
        <w:t xml:space="preserve">; </w:t>
      </w:r>
      <m:oMath xmlns:mml="http://www.w3.org/1998/Math/MathML">
        <m:acc>
          <m:accPr>
            <m:chr m:val="̂"/>
          </m:accPr>
          <m:e>
            <m:sSub>
              <m:e>
                <m:r>
                  <m:t>A</m:t>
                </m:r>
              </m:e>
              <m:sub>
                <m:r>
                  <m:t>2</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2</m:t>
                </m:r>
              </m:sub>
            </m:sSub>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4 (1,0đ): </w:t>
      </w:r>
      <w:r>
        <w:rPr>
          <w:rFonts w:ascii="Times New Roman" w:hAnsi="Times New Roman"/>
          <w:b w:val="0"/>
          <w:i w:val="0"/>
          <w:color w:val="000000"/>
          <w:sz w:val="23"/>
        </w:rPr>
        <w:t xml:space="preserve">GT: </w:t>
      </w:r>
      <m:oMath xmlns:mml="http://www.w3.org/1998/Math/MathML">
        <m:r>
          <m:t>a⟂c,</m:t>
        </m:r>
        <m:r>
          <m:rPr>
            <m:nor/>
          </m:rPr>
          <m:t> </m:t>
        </m:r>
        <m:r>
          <m:t>b⟂c,</m:t>
        </m:r>
        <m:r>
          <m:rPr>
            <m:nor/>
          </m:rPr>
          <m:t> </m:t>
        </m:r>
        <m:r>
          <m:t>a≠b</m:t>
        </m:r>
      </m:oMath>
      <w:r>
        <w:rPr>
          <w:rFonts w:ascii="Times New Roman" w:hAnsi="Times New Roman"/>
          <w:b w:val="0"/>
          <w:i w:val="0"/>
          <w:color w:val="000000"/>
          <w:sz w:val="23"/>
        </w:rPr>
        <w:t xml:space="preserve">. KL: </w:t>
      </w:r>
      <m:oMath xmlns:mml="http://www.w3.org/1998/Math/MathML">
        <m:r>
          <m:t>a∥b</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5 (0,5đ): </w:t>
      </w:r>
      <m:oMath xmlns:mml="http://www.w3.org/1998/Math/MathML">
        <m:rad>
          <m:radPr>
            <m:degHide m:val="on"/>
          </m:radPr>
          <m:deg/>
          <m:e>
            <m:r>
              <m:t>225</m:t>
            </m:r>
          </m:e>
        </m:rad>
        <m:r>
          <m:t>=15</m:t>
        </m:r>
      </m:oMath>
      <w:r>
        <w:rPr>
          <w:rFonts w:ascii="Times New Roman" w:hAnsi="Times New Roman"/>
          <w:b w:val="0"/>
          <w:i w:val="0"/>
          <w:color w:val="000000"/>
          <w:sz w:val="23"/>
        </w:rPr>
        <w:t xml:space="preserve">; </w:t>
      </w:r>
      <m:oMath xmlns:mml="http://www.w3.org/1998/Math/MathML">
        <m:rad>
          <m:radPr>
            <m:degHide m:val="on"/>
          </m:radPr>
          <m:deg/>
          <m:e>
            <m:r>
              <m:t>0,0001</m:t>
            </m:r>
          </m:e>
        </m:rad>
        <m:r>
          <m:t>=0,01</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(0,5đ): </w:t>
      </w:r>
      <m:oMath xmlns:mml="http://www.w3.org/1998/Math/MathML">
        <m:acc>
          <m:accPr>
            <m:chr m:val="̂"/>
          </m:accPr>
          <m:e>
            <m:r>
              <m:t>P</m:t>
            </m:r>
          </m:e>
        </m:acc>
        <m:r>
          <m:t>=</m:t>
        </m:r>
        <m:sSup>
          <m:e>
            <m:r>
              <m:t>180</m:t>
            </m:r>
          </m:e>
          <m:sup>
            <m:r>
              <m:t>∘</m:t>
            </m:r>
          </m:sup>
        </m:sSup>
        <m:r>
          <m:t>−(</m:t>
        </m:r>
        <m:sSup>
          <m:e>
            <m:r>
              <m:t>40</m:t>
            </m:r>
          </m:e>
          <m:sup>
            <m:r>
              <m:t>∘</m:t>
            </m:r>
          </m:sup>
        </m:sSup>
        <m:r>
          <m:t>+</m:t>
        </m:r>
        <m:sSup>
          <m:e>
            <m:r>
              <m:t>85</m:t>
            </m:r>
          </m:e>
          <m:sup>
            <m:r>
              <m:t>∘</m:t>
            </m:r>
          </m:sup>
        </m:sSup>
        <m:r>
          <m:t>)=</m:t>
        </m:r>
        <m:sSup>
          <m:e>
            <m:r>
              <m:t>55</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7 (2,0đ): </w:t>
      </w:r>
      <w:r>
        <w:rPr>
          <w:rFonts w:ascii="Times New Roman" w:hAnsi="Times New Roman"/>
          <w:b w:val="0"/>
          <w:i w:val="0"/>
          <w:color w:val="000000"/>
          <w:sz w:val="23"/>
        </w:rPr>
        <w:t xml:space="preserve">a) </w:t>
      </w:r>
      <m:oMath xmlns:mml="http://www.w3.org/1998/Math/MathML">
        <m:r>
          <m:t>A=</m:t>
        </m:r>
        <m:f>
          <m:fPr>
            <m:type m:val="bar"/>
          </m:fPr>
          <m:num>
            <m:r>
              <m:t>1</m:t>
            </m:r>
          </m:num>
          <m:den>
            <m:r>
              <m:t>4</m:t>
            </m:r>
          </m:den>
        </m:f>
        <m:r>
          <m:t>−</m:t>
        </m:r>
        <m:f>
          <m:fPr>
            <m:type m:val="bar"/>
          </m:fPr>
          <m:num>
            <m:r>
              <m:t>5</m:t>
            </m:r>
          </m:num>
          <m:den>
            <m:r>
              <m:t>4</m:t>
            </m:r>
          </m:den>
        </m:f>
        <m:r>
          <m:t>+1=−1+1=0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r>
          <m:t>B=</m:t>
        </m:r>
        <m:f>
          <m:fPr>
            <m:type m:val="bar"/>
          </m:fPr>
          <m:num>
            <m:r>
              <m:t>−11</m:t>
            </m:r>
          </m:num>
          <m:den>
            <m:r>
              <m:t>18</m:t>
            </m:r>
          </m:den>
        </m:f>
        <m:r>
          <m:t>(</m:t>
        </m:r>
        <m:f>
          <m:fPr>
            <m:type m:val="bar"/>
          </m:fPr>
          <m:num>
            <m:r>
              <m:t>7</m:t>
            </m:r>
          </m:num>
          <m:den>
            <m:r>
              <m:t>15</m:t>
            </m:r>
          </m:den>
        </m:f>
        <m:r>
          <m:t>+</m:t>
        </m:r>
        <m:f>
          <m:fPr>
            <m:type m:val="bar"/>
          </m:fPr>
          <m:num>
            <m:r>
              <m:t>8</m:t>
            </m:r>
          </m:num>
          <m:den>
            <m:r>
              <m:t>15</m:t>
            </m:r>
          </m:den>
        </m:f>
        <m:r>
          <m:t>)</m:t>
        </m:r>
        <m:r>
          <m:t>=−</m:t>
        </m:r>
        <m:f>
          <m:fPr>
            <m:type m:val="bar"/>
          </m:fPr>
          <m:num>
            <m:r>
              <m:t>11</m:t>
            </m:r>
          </m:num>
          <m:den>
            <m:r>
              <m:t>18</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(1,0đ): </w:t>
      </w:r>
      <w:r>
        <w:rPr>
          <w:rFonts w:ascii="Times New Roman" w:hAnsi="Times New Roman"/>
          <w:b w:val="0"/>
          <w:i w:val="0"/>
          <w:color w:val="000000"/>
          <w:sz w:val="23"/>
        </w:rPr>
        <w:t xml:space="preserve">a) </w:t>
      </w:r>
      <m:oMath xmlns:mml="http://www.w3.org/1998/Math/MathML">
        <m:acc>
          <m:accPr>
            <m:chr m:val="̂"/>
          </m:accPr>
          <m:e>
            <m:sSub>
              <m:e>
                <m:r>
                  <m:t>N</m:t>
                </m:r>
              </m:e>
              <m:sub>
                <m:r>
                  <m:t>1</m:t>
                </m:r>
              </m:sub>
            </m:sSub>
          </m:e>
        </m:acc>
        <m:r>
          <m:t>=</m:t>
        </m:r>
        <m:sSup>
          <m:e>
            <m:r>
              <m:t>80</m:t>
            </m:r>
          </m:e>
          <m:sup>
            <m:r>
              <m:t>∘</m:t>
            </m:r>
          </m:sup>
        </m:sSup>
      </m:oMath>
      <w:r>
        <w:rPr>
          <w:rFonts w:ascii="Times New Roman" w:hAnsi="Times New Roman"/>
          <w:b w:val="0"/>
          <w:i w:val="0"/>
          <w:color w:val="000000"/>
          <w:sz w:val="23"/>
        </w:rPr>
        <w:t xml:space="preserve"> (đồng vị).</w:t>
      </w:r>
    </w:p>
    <w:p>
      <w:pPr>
        <w:spacing w:line="276" w:lineRule="auto" w:before="20" w:after="40"/>
      </w:pPr>
      <w:r>
        <w:rPr>
          <w:rFonts w:ascii="Times New Roman" w:hAnsi="Times New Roman"/>
          <w:b w:val="0"/>
          <w:i w:val="0"/>
          <w:color w:val="000000"/>
          <w:sz w:val="23"/>
        </w:rPr>
        <w:t xml:space="preserve">b) </w:t>
      </w:r>
      <m:oMath xmlns:mml="http://www.w3.org/1998/Math/MathML">
        <m:acc>
          <m:accPr>
            <m:chr m:val="̂"/>
          </m:accPr>
          <m:e>
            <m:r>
              <m:t>MNb</m:t>
            </m:r>
          </m:e>
        </m:acc>
        <m:r>
          <m:t>=</m:t>
        </m:r>
        <m:sSup>
          <m:e>
            <m:r>
              <m:t>80</m:t>
            </m:r>
          </m:e>
          <m:sup>
            <m:r>
              <m:t>∘</m:t>
            </m:r>
          </m:sup>
        </m:sSup>
      </m:oMath>
      <w:r>
        <w:rPr>
          <w:rFonts w:ascii="Times New Roman" w:hAnsi="Times New Roman"/>
          <w:b w:val="0"/>
          <w:i w:val="0"/>
          <w:color w:val="000000"/>
          <w:sz w:val="23"/>
        </w:rPr>
        <w:t xml:space="preserve"> (so le trong).</w:t>
      </w:r>
    </w:p>
    <w:p>
      <w:pPr>
        <w:spacing w:line="276" w:lineRule="auto" w:before="20" w:after="40"/>
      </w:pPr>
      <w:r>
        <w:rPr>
          <w:rFonts w:ascii="Times New Roman" w:hAnsi="Times New Roman"/>
          <w:b/>
          <w:i w:val="0"/>
          <w:color w:val="000000"/>
          <w:sz w:val="23"/>
        </w:rPr>
        <w:t xml:space="preserve">Câu 9 (1,25đ): </w:t>
      </w:r>
      <w:r>
        <w:rPr>
          <w:rFonts w:ascii="Times New Roman" w:hAnsi="Times New Roman"/>
          <w:b w:val="0"/>
          <w:i w:val="0"/>
          <w:color w:val="000000"/>
          <w:sz w:val="23"/>
        </w:rPr>
        <w:t xml:space="preserve">a) </w:t>
      </w:r>
      <m:oMath xmlns:mml="http://www.w3.org/1998/Math/MathML">
        <m:r>
          <m:t>x=−</m:t>
        </m:r>
        <m:f>
          <m:fPr>
            <m:type m:val="bar"/>
          </m:fPr>
          <m:num>
            <m:r>
              <m:t>5</m:t>
            </m:r>
          </m:num>
          <m:den>
            <m:r>
              <m:t>18</m:t>
            </m:r>
          </m:den>
        </m:f>
        <m:r>
          <m:t>+</m:t>
        </m:r>
        <m:f>
          <m:fPr>
            <m:type m:val="bar"/>
          </m:fPr>
          <m:num>
            <m:r>
              <m:t>8</m:t>
            </m:r>
          </m:num>
          <m:den>
            <m:r>
              <m:t>18</m:t>
            </m:r>
          </m:den>
        </m:f>
        <m:r>
          <m:t>=</m:t>
        </m:r>
        <m:f>
          <m:fPr>
            <m:type m:val="bar"/>
          </m:fPr>
          <m:num>
            <m:r>
              <m:t>3</m:t>
            </m:r>
          </m:num>
          <m:den>
            <m:r>
              <m:t>18</m:t>
            </m:r>
          </m:den>
        </m:f>
        <m:r>
          <m:t>=</m:t>
        </m:r>
        <m:f>
          <m:fPr>
            <m:type m:val="bar"/>
          </m:fPr>
          <m:num>
            <m:r>
              <m:t>1</m:t>
            </m:r>
          </m:num>
          <m:den>
            <m:r>
              <m:t>6</m:t>
            </m:r>
          </m:den>
        </m:f>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f>
          <m:fPr>
            <m:type m:val="bar"/>
          </m:fPr>
          <m:num>
            <m:r>
              <m:t>2</m:t>
            </m:r>
          </m:num>
          <m:den>
            <m:r>
              <m:t>5</m:t>
            </m:r>
          </m:den>
        </m:f>
        <m:r>
          <m:t>x=</m:t>
        </m:r>
        <m:f>
          <m:fPr>
            <m:type m:val="bar"/>
          </m:fPr>
          <m:num>
            <m:r>
              <m:t>7</m:t>
            </m:r>
          </m:num>
          <m:den>
            <m:r>
              <m:t>10</m:t>
            </m:r>
          </m:den>
        </m:f>
        <m:r>
          <m:t>−</m:t>
        </m:r>
        <m:f>
          <m:fPr>
            <m:type m:val="bar"/>
          </m:fPr>
          <m:num>
            <m:r>
              <m:t>3</m:t>
            </m:r>
          </m:num>
          <m:den>
            <m:r>
              <m:t>10</m:t>
            </m:r>
          </m:den>
        </m:f>
        <m:r>
          <m:t>=</m:t>
        </m:r>
        <m:f>
          <m:fPr>
            <m:type m:val="bar"/>
          </m:fPr>
          <m:num>
            <m:r>
              <m:t>4</m:t>
            </m:r>
          </m:num>
          <m:den>
            <m:r>
              <m:t>10</m:t>
            </m:r>
          </m:den>
        </m:f>
        <m:r>
          <m:t>=</m:t>
        </m:r>
        <m:f>
          <m:fPr>
            <m:type m:val="bar"/>
          </m:fPr>
          <m:num>
            <m:r>
              <m:t>2</m:t>
            </m:r>
          </m:num>
          <m:den>
            <m:r>
              <m:t>5</m:t>
            </m:r>
          </m:den>
        </m:f>
        <m:r>
          <m:t>⇒x=1</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(1,0đ): </w:t>
      </w:r>
      <w:r>
        <w:rPr>
          <w:rFonts w:ascii="Times New Roman" w:hAnsi="Times New Roman"/>
          <w:b w:val="0"/>
          <w:i w:val="0"/>
          <w:color w:val="000000"/>
          <w:sz w:val="23"/>
        </w:rPr>
        <w:t xml:space="preserve">a) </w:t>
      </w:r>
      <m:oMath xmlns:mml="http://www.w3.org/1998/Math/MathML">
        <m:r>
          <m:t>ΔABD=ΔAED</m:t>
        </m:r>
      </m:oMath>
      <w:r>
        <w:rPr>
          <w:rFonts w:ascii="Times New Roman" w:hAnsi="Times New Roman"/>
          <w:b w:val="0"/>
          <w:i w:val="0"/>
          <w:color w:val="000000"/>
          <w:sz w:val="23"/>
        </w:rPr>
        <w:t xml:space="preserve"> (c-g-c).</w:t>
      </w:r>
    </w:p>
    <w:p>
      <w:pPr>
        <w:spacing w:line="276" w:lineRule="auto" w:before="20" w:after="40"/>
      </w:pPr>
      <w:r>
        <w:rPr>
          <w:rFonts w:ascii="Times New Roman" w:hAnsi="Times New Roman"/>
          <w:b w:val="0"/>
          <w:i w:val="0"/>
          <w:color w:val="000000"/>
          <w:sz w:val="23"/>
        </w:rPr>
        <w:t xml:space="preserve">b) </w:t>
      </w:r>
      <m:oMath xmlns:mml="http://www.w3.org/1998/Math/MathML">
        <m:r>
          <m:t>ΔABI=ΔAEI</m:t>
        </m:r>
      </m:oMath>
      <w:r>
        <w:rPr>
          <w:rFonts w:ascii="Times New Roman" w:hAnsi="Times New Roman"/>
          <w:b w:val="0"/>
          <w:i w:val="0"/>
          <w:color w:val="000000"/>
          <w:sz w:val="23"/>
        </w:rPr>
        <w:t xml:space="preserve"> (c-g-c) </w:t>
      </w:r>
      <m:oMath xmlns:mml="http://www.w3.org/1998/Math/MathML">
        <m:r>
          <m:t>⇒</m:t>
        </m:r>
        <m:acc>
          <m:accPr>
            <m:chr m:val="̂"/>
          </m:accPr>
          <m:e>
            <m:sSub>
              <m:e>
                <m:r>
                  <m:t>I</m:t>
                </m:r>
              </m:e>
              <m:sub>
                <m:r>
                  <m:t>1</m:t>
                </m:r>
              </m:sub>
            </m:sSub>
          </m:e>
        </m:acc>
        <m:r>
          <m:t>=</m:t>
        </m:r>
        <m:acc>
          <m:accPr>
            <m:chr m:val="̂"/>
          </m:accPr>
          <m:e>
            <m:sSub>
              <m:e>
                <m:r>
                  <m:t>I</m:t>
                </m:r>
              </m:e>
              <m:sub>
                <m:r>
                  <m:t>2</m:t>
                </m:r>
              </m:sub>
            </m:sSub>
          </m:e>
        </m:acc>
        <m:r>
          <m:t>=</m:t>
        </m:r>
        <m:sSup>
          <m:e>
            <m:r>
              <m:t>90</m:t>
            </m:r>
          </m:e>
          <m:sup>
            <m:r>
              <m:t>∘</m:t>
            </m:r>
          </m:sup>
        </m:sSup>
        <m:r>
          <m:t>⇒AD⟂BE</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11 (0,75đ): </w:t>
      </w:r>
      <w:r>
        <w:rPr>
          <w:rFonts w:ascii="Times New Roman" w:hAnsi="Times New Roman"/>
          <w:b w:val="0"/>
          <w:i w:val="0"/>
          <w:color w:val="000000"/>
          <w:sz w:val="23"/>
        </w:rPr>
        <w:t xml:space="preserve">a) Tiền mua sữa chua: </w:t>
      </w:r>
      <m:oMath xmlns:mml="http://www.w3.org/1998/Math/MathML">
        <m:r>
          <m:t>5·28</m:t>
        </m:r>
        <m:r>
          <m:rPr>
            <m:nor/>
          </m:rPr>
          <m:t> </m:t>
        </m:r>
        <m:r>
          <m:t>000=140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Giá một gói ngũ cốc: </w:t>
      </w:r>
      <m:oMath xmlns:mml="http://www.w3.org/1998/Math/MathML">
        <m:r>
          <m:t>28</m:t>
        </m:r>
        <m:r>
          <m:rPr>
            <m:nor/>
          </m:rPr>
          <m:t> </m:t>
        </m:r>
        <m:r>
          <m:t>000·</m:t>
        </m:r>
        <m:f>
          <m:fPr>
            <m:type m:val="bar"/>
          </m:fPr>
          <m:num>
            <m:r>
              <m:t>3</m:t>
            </m:r>
          </m:num>
          <m:den>
            <m:r>
              <m:t>4</m:t>
            </m:r>
          </m:den>
        </m:f>
        <m:r>
          <m:t>=21</m:t>
        </m:r>
        <m:r>
          <m:rPr>
            <m:nor/>
          </m:rPr>
          <m:t> </m:t>
        </m:r>
        <m:r>
          <m:t>000</m:t>
        </m:r>
        <m:r>
          <m:rPr>
            <m:nor/>
          </m:rPr>
          <m:t> (đồng)</m:t>
        </m:r>
      </m:oMath>
      <w:r>
        <w:rPr>
          <w:rFonts w:ascii="Times New Roman" w:hAnsi="Times New Roman"/>
          <w:b w:val="0"/>
          <w:i w:val="0"/>
          <w:color w:val="000000"/>
          <w:sz w:val="23"/>
        </w:rPr>
        <w:t xml:space="preserve">. Mua </w:t>
      </w:r>
      <m:oMath xmlns:mml="http://www.w3.org/1998/Math/MathML">
        <m:r>
          <m:t>3</m:t>
        </m:r>
      </m:oMath>
      <w:r>
        <w:rPr>
          <w:rFonts w:ascii="Times New Roman" w:hAnsi="Times New Roman"/>
          <w:b w:val="0"/>
          <w:i w:val="0"/>
          <w:color w:val="000000"/>
          <w:sz w:val="23"/>
        </w:rPr>
        <w:t xml:space="preserve"> gói: </w:t>
      </w:r>
      <m:oMath xmlns:mml="http://www.w3.org/1998/Math/MathML">
        <m:r>
          <m:t>3·21</m:t>
        </m:r>
        <m:r>
          <m:rPr>
            <m:nor/>
          </m:rPr>
          <m:t> </m:t>
        </m:r>
        <m:r>
          <m:t>000=63</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tiền: </w:t>
      </w:r>
      <m:oMath xmlns:mml="http://www.w3.org/1998/Math/MathML">
        <m:r>
          <m:t>140</m:t>
        </m:r>
        <m:r>
          <m:rPr>
            <m:nor/>
          </m:rPr>
          <m:t> </m:t>
        </m:r>
        <m:r>
          <m:t>000+63</m:t>
        </m:r>
        <m:r>
          <m:rPr>
            <m:nor/>
          </m:rPr>
          <m:t> </m:t>
        </m:r>
        <m:r>
          <m:t>000=203</m:t>
        </m:r>
        <m:r>
          <m:rPr>
            <m:nor/>
          </m:rPr>
          <m:t> </m:t>
        </m:r>
        <m:r>
          <m:t>000</m:t>
        </m:r>
        <m:r>
          <m:rPr>
            <m:nor/>
          </m:rPr>
          <m:t> (đồng)</m:t>
        </m:r>
      </m:oMath>
      <w:r>
        <w:rPr>
          <w:rFonts w:ascii="Times New Roman" w:hAnsi="Times New Roman"/>
          <w:b w:val="0"/>
          <w:i w:val="0"/>
          <w:color w:val="000000"/>
          <w:sz w:val="23"/>
        </w:rPr>
        <w:t xml:space="preserve">. Cô Lan đủ tiền trả và còn dư: </w:t>
      </w:r>
      <m:oMath xmlns:mml="http://www.w3.org/1998/Math/MathML">
        <m:r>
          <m:t>220</m:t>
        </m:r>
        <m:r>
          <m:rPr>
            <m:nor/>
          </m:rPr>
          <m:t> </m:t>
        </m:r>
        <m:r>
          <m:t>000−203</m:t>
        </m:r>
        <m:r>
          <m:rPr>
            <m:nor/>
          </m:rPr>
          <m:t> </m:t>
        </m:r>
        <m:r>
          <m:t>000=17</m:t>
        </m:r>
        <m:r>
          <m:rPr>
            <m:nor/>
          </m:rPr>
          <m:t> </m:t>
        </m:r>
        <m:r>
          <m:t>000</m:t>
        </m:r>
        <m:r>
          <m:rPr>
            <m:nor/>
          </m:rPr>
          <m:t> (đồng)</m:t>
        </m:r>
      </m:oMath>
      <w:r>
        <w:rPr>
          <w:rFonts w:ascii="Times New Roman" w:hAnsi="Times New Roman"/>
          <w:b w:val="0"/>
          <w:i w:val="0"/>
          <w:color w:val="000000"/>
          <w:sz w:val="23"/>
        </w:rPr>
        <w:t>.</w:t>
      </w:r>
    </w:p>
    <w:p>
      <w:r>
        <w:br w:type="page"/>
      </w:r>
    </w:p>
    <w:p>
      <w:pPr>
        <w:spacing w:before="120" w:after="40"/>
        <w:jc w:val="center"/>
      </w:pPr>
      <w:r>
        <w:rPr>
          <w:rFonts w:ascii="Times New Roman" w:hAnsi="Times New Roman"/>
          <w:b/>
          <w:i w:val="0"/>
          <w:color w:val="0F172A"/>
          <w:sz w:val="28"/>
        </w:rPr>
        <w:t>ĐỀ ÔN TẬP SỐ 11</w:t>
        <w:br/>
      </w:r>
      <w:r>
        <w:rPr>
          <w:rFonts w:ascii="Times New Roman" w:hAnsi="Times New Roman"/>
          <w:b w:val="0"/>
          <w:i/>
          <w:color w:val="000000"/>
          <w:sz w:val="23"/>
        </w:rPr>
        <w:t>Kiểm tra đánh giá Giữa học kì I — Môn: Toán 7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Câu 1 (1,0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Trong các số sau: </w:t>
      </w:r>
      <m:oMath xmlns:mml="http://www.w3.org/1998/Math/MathML">
        <m:r>
          <m:t>−11;</m:t>
        </m:r>
        <m:r>
          <m:rPr>
            <m:nor/>
          </m:rPr>
          <m:t> </m:t>
        </m:r>
        <m:r>
          <m:t>0,85;</m:t>
        </m:r>
        <m:r>
          <m:rPr>
            <m:nor/>
          </m:rPr>
          <m:t> </m:t>
        </m:r>
        <m:rad>
          <m:radPr>
            <m:degHide m:val="on"/>
          </m:radPr>
          <m:deg/>
          <m:e>
            <m:r>
              <m:t>19</m:t>
            </m:r>
          </m:e>
        </m:rad>
        <m:r>
          <m:t>;</m:t>
        </m:r>
        <m:r>
          <m:rPr>
            <m:nor/>
          </m:rPr>
          <m:t> </m:t>
        </m:r>
        <m:r>
          <m:t>−</m:t>
        </m:r>
        <m:f>
          <m:fPr>
            <m:type m:val="bar"/>
          </m:fPr>
          <m:num>
            <m:r>
              <m:t>3</m:t>
            </m:r>
          </m:num>
          <m:den>
            <m:r>
              <m:t>14</m:t>
            </m:r>
          </m:den>
        </m:f>
        <m:r>
          <m:t>;</m:t>
        </m:r>
        <m:r>
          <m:rPr>
            <m:nor/>
          </m:rPr>
          <m:t> </m:t>
        </m:r>
        <m:r>
          <m:t>0</m:t>
        </m:r>
      </m:oMath>
      <w:r>
        <w:rPr>
          <w:rFonts w:ascii="Times New Roman" w:hAnsi="Times New Roman"/>
          <w:b w:val="0"/>
          <w:i w:val="0"/>
          <w:color w:val="000000"/>
          <w:sz w:val="23"/>
        </w:rPr>
        <w:t>, số nào là số hữu tỉ?</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số đối của mỗi số hữu tỉ sau: </w:t>
      </w:r>
      <m:oMath xmlns:mml="http://www.w3.org/1998/Math/MathML">
        <m:f>
          <m:fPr>
            <m:type m:val="bar"/>
          </m:fPr>
          <m:num>
            <m:r>
              <m:t>7</m:t>
            </m:r>
          </m:num>
          <m:den>
            <m:r>
              <m:t>16</m:t>
            </m:r>
          </m:den>
        </m:f>
        <m:r>
          <m:t>;</m:t>
        </m:r>
        <m:r>
          <m:rPr>
            <m:nor/>
          </m:rPr>
          <m:t> </m:t>
        </m:r>
        <m:r>
          <m:t>−2,8;</m:t>
        </m:r>
        <m:r>
          <m:rPr>
            <m:nor/>
          </m:rPr>
          <m:t> </m:t>
        </m:r>
        <m:r>
          <m:t>−4</m:t>
        </m:r>
        <m:f>
          <m:fPr>
            <m:type m:val="bar"/>
          </m:fPr>
          <m:num>
            <m:r>
              <m:t>1</m:t>
            </m:r>
          </m:num>
          <m:den>
            <m:r>
              <m:t>3</m:t>
            </m:r>
          </m:den>
        </m:f>
        <m:r>
          <m:t>;</m:t>
        </m:r>
        <m:r>
          <m:rPr>
            <m:nor/>
          </m:rPr>
          <m:t> </m:t>
        </m:r>
        <m:r>
          <m:t>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2 (0,5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Viết biểu thức sau dưới dạng lũy thừa của một số hữu tỉ: </w:t>
      </w:r>
      <m:oMath xmlns:mml="http://www.w3.org/1998/Math/MathML">
        <m:r>
          <m:t>(0,6</m:t>
        </m:r>
        <m:sSup>
          <m:e>
            <m:r>
              <m:t>)</m:t>
            </m:r>
          </m:e>
          <m:sup>
            <m:r>
              <m:t>4</m:t>
            </m:r>
          </m:sup>
        </m:sSup>
        <m:r>
          <m:t>·(0,6</m:t>
        </m:r>
        <m:sSup>
          <m:e>
            <m:r>
              <m:t>)</m:t>
            </m:r>
          </m:e>
          <m:sup>
            <m:r>
              <m:t>5</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Viết biểu thức sau dưới dạng lũy thừa của một số hữu tỉ: </w:t>
      </w:r>
      <m:oMath xmlns:mml="http://www.w3.org/1998/Math/MathML">
        <m:sSup>
          <m:e>
            <m:r>
              <m:t>27</m:t>
            </m:r>
          </m:e>
          <m:sup>
            <m:r>
              <m:t>15</m:t>
            </m:r>
          </m:sup>
        </m:sSup>
        <m:r>
          <m:t>:</m:t>
        </m:r>
        <m:sSup>
          <m:e>
            <m:r>
              <m:t>27</m:t>
            </m:r>
          </m:e>
          <m:sup>
            <m:r>
              <m:t>13</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 điểm). </w:t>
      </w:r>
      <w:r>
        <w:rPr>
          <w:rFonts w:ascii="Times New Roman" w:hAnsi="Times New Roman"/>
          <w:b w:val="0"/>
          <w:i w:val="0"/>
          <w:color w:val="000000"/>
          <w:sz w:val="23"/>
        </w:rPr>
        <w:t>Cho hình vẽ bên. Hãy nêu ra hai cặp góc so le trong có trong hình vẽ.</w:t>
      </w:r>
    </w:p>
    <w:p>
      <w:pPr>
        <w:spacing w:before="40" w:after="80"/>
        <w:jc w:val="center"/>
      </w:pPr>
      <w:r>
        <w:drawing>
          <wp:inline xmlns:a="http://schemas.openxmlformats.org/drawingml/2006/main" xmlns:pic="http://schemas.openxmlformats.org/drawingml/2006/picture">
            <wp:extent cx="3108960" cy="2283808"/>
            <wp:docPr id="41" name="Picture 41"/>
            <wp:cNvGraphicFramePr>
              <a:graphicFrameLocks noChangeAspect="1"/>
            </wp:cNvGraphicFramePr>
            <a:graphic>
              <a:graphicData uri="http://schemas.openxmlformats.org/drawingml/2006/picture">
                <pic:pic>
                  <pic:nvPicPr>
                    <pic:cNvPr id="0" name="hinh_c3_de1.png"/>
                    <pic:cNvPicPr/>
                  </pic:nvPicPr>
                  <pic:blipFill>
                    <a:blip r:embed="rId9"/>
                    <a:stretch>
                      <a:fillRect/>
                    </a:stretch>
                  </pic:blipFill>
                  <pic:spPr>
                    <a:xfrm>
                      <a:off x="0" y="0"/>
                      <a:ext cx="3108960" cy="228380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4 (1,0 điểm). </w:t>
      </w:r>
      <w:r>
        <w:rPr>
          <w:rFonts w:ascii="Times New Roman" w:hAnsi="Times New Roman"/>
          <w:b w:val="0"/>
          <w:i w:val="0"/>
          <w:color w:val="000000"/>
          <w:sz w:val="23"/>
        </w:rPr>
        <w:t>Cho định lí: "Nếu hai đường thẳng phân biệt cùng vuông góc với một đường thẳng thứ ba thì chúng song song với nhau." Hãy vẽ hình minh họa, ghi Giả thiết và Kết luận của định lí trên bằng kí hiệu toán học.</w:t>
      </w:r>
    </w:p>
    <w:p>
      <w:pPr>
        <w:spacing w:before="40" w:after="80"/>
        <w:jc w:val="center"/>
      </w:pPr>
      <w:r>
        <w:drawing>
          <wp:inline xmlns:a="http://schemas.openxmlformats.org/drawingml/2006/main" xmlns:pic="http://schemas.openxmlformats.org/drawingml/2006/picture">
            <wp:extent cx="2743200" cy="2199048"/>
            <wp:docPr id="42" name="Picture 42"/>
            <wp:cNvGraphicFramePr>
              <a:graphicFrameLocks noChangeAspect="1"/>
            </wp:cNvGraphicFramePr>
            <a:graphic>
              <a:graphicData uri="http://schemas.openxmlformats.org/drawingml/2006/picture">
                <pic:pic>
                  <pic:nvPicPr>
                    <pic:cNvPr id="0" name="hinh_c4_de1.png"/>
                    <pic:cNvPicPr/>
                  </pic:nvPicPr>
                  <pic:blipFill>
                    <a:blip r:embed="rId10"/>
                    <a:stretch>
                      <a:fillRect/>
                    </a:stretch>
                  </pic:blipFill>
                  <pic:spPr>
                    <a:xfrm>
                      <a:off x="0" y="0"/>
                      <a:ext cx="2743200" cy="2199048"/>
                    </a:xfrm>
                    <a:prstGeom prst="rect"/>
                  </pic:spPr>
                </pic:pic>
              </a:graphicData>
            </a:graphic>
          </wp:inline>
        </w:drawing>
      </w:r>
    </w:p>
    <w:p>
      <w:pPr>
        <w:spacing w:line="276" w:lineRule="auto" w:before="20" w:after="60"/>
      </w:pPr>
      <w:r>
        <w:rPr>
          <w:rFonts w:ascii="Times New Roman" w:hAnsi="Times New Roman"/>
          <w:b/>
          <w:i w:val="0"/>
          <w:color w:val="000000"/>
          <w:sz w:val="23"/>
        </w:rPr>
        <w:t xml:space="preserve">Câu 5 (0,5 điểm). </w:t>
      </w:r>
      <w:r>
        <w:rPr>
          <w:rFonts w:ascii="Times New Roman" w:hAnsi="Times New Roman"/>
          <w:b w:val="0"/>
          <w:i w:val="0"/>
          <w:color w:val="000000"/>
          <w:sz w:val="23"/>
        </w:rPr>
        <w:t xml:space="preserve">Tính giá trị của các căn bậc hai số học sau: </w:t>
      </w:r>
      <m:oMath xmlns:mml="http://www.w3.org/1998/Math/MathML">
        <m:rad>
          <m:radPr>
            <m:degHide m:val="on"/>
          </m:radPr>
          <m:deg/>
          <m:e>
            <m:r>
              <m:t>256</m:t>
            </m:r>
          </m:e>
        </m:rad>
        <m:r>
          <m:t>;</m:t>
        </m:r>
        <m:r>
          <m:rPr>
            <m:nor/>
          </m:rPr>
          <m:t> </m:t>
        </m:r>
        <m:rad>
          <m:radPr>
            <m:degHide m:val="on"/>
          </m:radPr>
          <m:deg/>
          <m:e>
            <m:r>
              <m:t>0,0025</m:t>
            </m:r>
          </m:e>
        </m:rad>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 điểm). </w:t>
      </w:r>
      <w:r>
        <w:rPr>
          <w:rFonts w:ascii="Times New Roman" w:hAnsi="Times New Roman"/>
          <w:b w:val="0"/>
          <w:i w:val="0"/>
          <w:color w:val="000000"/>
          <w:sz w:val="23"/>
        </w:rPr>
        <w:t xml:space="preserve">Cho </w:t>
      </w:r>
      <m:oMath xmlns:mml="http://www.w3.org/1998/Math/MathML">
        <m:r>
          <m:t>ΔMNP</m:t>
        </m:r>
      </m:oMath>
      <w:r>
        <w:rPr>
          <w:rFonts w:ascii="Times New Roman" w:hAnsi="Times New Roman"/>
          <w:b w:val="0"/>
          <w:i w:val="0"/>
          <w:color w:val="000000"/>
          <w:sz w:val="23"/>
        </w:rPr>
        <w:t xml:space="preserve"> có </w:t>
      </w:r>
      <m:oMath xmlns:mml="http://www.w3.org/1998/Math/MathML">
        <m:acc>
          <m:accPr>
            <m:chr m:val="̂"/>
          </m:accPr>
          <m:e>
            <m:r>
              <m:t>M</m:t>
            </m:r>
          </m:e>
        </m:acc>
        <m:r>
          <m:t>=</m:t>
        </m:r>
        <m:sSup>
          <m:e>
            <m:r>
              <m:t>72</m:t>
            </m:r>
          </m:e>
          <m:sup>
            <m:r>
              <m:t>∘</m:t>
            </m:r>
          </m:sup>
        </m:sSup>
        <m:r>
          <m:t>,</m:t>
        </m:r>
        <m:r>
          <m:rPr>
            <m:nor/>
          </m:rPr>
          <m:t> </m:t>
        </m:r>
        <m:acc>
          <m:accPr>
            <m:chr m:val="̂"/>
          </m:accPr>
          <m:e>
            <m:r>
              <m:t>N</m:t>
            </m:r>
          </m:e>
        </m:acc>
        <m:r>
          <m:t>=</m:t>
        </m:r>
        <m:sSup>
          <m:e>
            <m:r>
              <m:t>48</m:t>
            </m:r>
          </m:e>
          <m:sup>
            <m:r>
              <m:t>∘</m:t>
            </m:r>
          </m:sup>
        </m:sSup>
      </m:oMath>
      <w:r>
        <w:rPr>
          <w:rFonts w:ascii="Times New Roman" w:hAnsi="Times New Roman"/>
          <w:b w:val="0"/>
          <w:i w:val="0"/>
          <w:color w:val="000000"/>
          <w:sz w:val="23"/>
        </w:rPr>
        <w:t xml:space="preserve">. Tính số đo của góc </w:t>
      </w:r>
      <m:oMath xmlns:mml="http://www.w3.org/1998/Math/MathML">
        <m:acc>
          <m:accPr>
            <m:chr m:val="̂"/>
          </m:accPr>
          <m:e>
            <m:r>
              <m:t>P</m:t>
            </m:r>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Câu 7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Thực hiện phép tính: </w:t>
      </w:r>
      <m:oMath xmlns:mml="http://www.w3.org/1998/Math/MathML">
        <m:r>
          <m:t>A=</m:t>
        </m:r>
        <m:sSup>
          <m:e>
            <m:r>
              <m:t>(−</m:t>
            </m:r>
            <m:f>
              <m:fPr>
                <m:type m:val="bar"/>
              </m:fPr>
              <m:num>
                <m:r>
                  <m:t>1</m:t>
                </m:r>
              </m:num>
              <m:den>
                <m:r>
                  <m:t>2</m:t>
                </m:r>
              </m:den>
            </m:f>
            <m:r>
              <m:t>)</m:t>
            </m:r>
          </m:e>
          <m:sup>
            <m:r>
              <m:t>3</m:t>
            </m:r>
          </m:sup>
        </m:sSup>
        <m:r>
          <m:t>+</m:t>
        </m:r>
        <m:f>
          <m:fPr>
            <m:type m:val="bar"/>
          </m:fPr>
          <m:num>
            <m:r>
              <m:t>9</m:t>
            </m:r>
          </m:num>
          <m:den>
            <m:r>
              <m:t>8</m:t>
            </m:r>
          </m:den>
        </m:f>
        <m:r>
          <m:t>−</m:t>
        </m:r>
        <m:sSup>
          <m:e>
            <m:r>
              <m:t>(</m:t>
            </m:r>
            <m:f>
              <m:fPr>
                <m:type m:val="bar"/>
              </m:fPr>
              <m:num>
                <m:r>
                  <m:t>13</m:t>
                </m:r>
              </m:num>
              <m:den>
                <m:r>
                  <m:t>14</m:t>
                </m:r>
              </m:den>
            </m:f>
            <m:r>
              <m:t>)</m:t>
            </m:r>
          </m:e>
          <m:sup>
            <m:r>
              <m:t>0</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Thực hiện phép tính một cách hợp lí: </w:t>
      </w:r>
      <m:oMath xmlns:mml="http://www.w3.org/1998/Math/MathML">
        <m:r>
          <m:t>B=</m:t>
        </m:r>
        <m:f>
          <m:fPr>
            <m:type m:val="bar"/>
          </m:fPr>
          <m:num>
            <m:r>
              <m:t>−5</m:t>
            </m:r>
          </m:num>
          <m:den>
            <m:r>
              <m:t>17</m:t>
            </m:r>
          </m:den>
        </m:f>
        <m:r>
          <m:t>·</m:t>
        </m:r>
        <m:f>
          <m:fPr>
            <m:type m:val="bar"/>
          </m:fPr>
          <m:num>
            <m:r>
              <m:t>8</m:t>
            </m:r>
          </m:num>
          <m:den>
            <m:r>
              <m:t>19</m:t>
            </m:r>
          </m:den>
        </m:f>
        <m:r>
          <m:t>+</m:t>
        </m:r>
        <m:f>
          <m:fPr>
            <m:type m:val="bar"/>
          </m:fPr>
          <m:num>
            <m:r>
              <m:t>−5</m:t>
            </m:r>
          </m:num>
          <m:den>
            <m:r>
              <m:t>17</m:t>
            </m:r>
          </m:den>
        </m:f>
        <m:r>
          <m:t>·</m:t>
        </m:r>
        <m:f>
          <m:fPr>
            <m:type m:val="bar"/>
          </m:fPr>
          <m:num>
            <m:r>
              <m:t>11</m:t>
            </m:r>
          </m:num>
          <m:den>
            <m:r>
              <m:t>19</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 điểm). </w:t>
      </w:r>
      <w:r>
        <w:rPr>
          <w:rFonts w:ascii="Times New Roman" w:hAnsi="Times New Roman"/>
          <w:b w:val="0"/>
          <w:i w:val="0"/>
          <w:color w:val="000000"/>
          <w:sz w:val="23"/>
        </w:rPr>
        <w:t xml:space="preserve">Cho hình vẽ bên, biết đường thẳng </w:t>
      </w:r>
      <m:oMath xmlns:mml="http://www.w3.org/1998/Math/MathML">
        <m:r>
          <m:t>a∥b</m:t>
        </m:r>
      </m:oMath>
      <w:r>
        <w:rPr>
          <w:rFonts w:ascii="Times New Roman" w:hAnsi="Times New Roman"/>
          <w:b w:val="0"/>
          <w:i w:val="0"/>
          <w:color w:val="000000"/>
          <w:sz w:val="23"/>
        </w:rPr>
        <w:t xml:space="preserve"> và </w:t>
      </w:r>
      <m:oMath xmlns:mml="http://www.w3.org/1998/Math/MathML">
        <m:acc>
          <m:accPr>
            <m:chr m:val="̂"/>
          </m:accPr>
          <m:e>
            <m:sSub>
              <m:e>
                <m:r>
                  <m:t>M</m:t>
                </m:r>
              </m:e>
              <m:sub>
                <m:r>
                  <m:t>1</m:t>
                </m:r>
              </m:sub>
            </m:sSub>
          </m:e>
        </m:acc>
        <m:r>
          <m:t>=</m:t>
        </m:r>
        <m:sSup>
          <m:e>
            <m:r>
              <m:t>60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Tính số đo góc </w:t>
      </w:r>
      <m:oMath xmlns:mml="http://www.w3.org/1998/Math/MathML">
        <m:acc>
          <m:accPr>
            <m:chr m:val="̂"/>
          </m:accPr>
          <m:e>
            <m:sSub>
              <m:e>
                <m:r>
                  <m:t>N</m:t>
                </m:r>
              </m:e>
              <m:sub>
                <m:r>
                  <m:t>1</m:t>
                </m:r>
              </m:sub>
            </m:sSub>
          </m:e>
        </m:acc>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Tính số đo góc </w:t>
      </w:r>
      <m:oMath xmlns:mml="http://www.w3.org/1998/Math/MathML">
        <m:acc>
          <m:accPr>
            <m:chr m:val="̂"/>
          </m:accPr>
          <m:e>
            <m:r>
              <m:t>aMN</m:t>
            </m:r>
          </m:e>
        </m:acc>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3108960" cy="2268701"/>
            <wp:docPr id="43" name="Picture 43"/>
            <wp:cNvGraphicFramePr>
              <a:graphicFrameLocks noChangeAspect="1"/>
            </wp:cNvGraphicFramePr>
            <a:graphic>
              <a:graphicData uri="http://schemas.openxmlformats.org/drawingml/2006/picture">
                <pic:pic>
                  <pic:nvPicPr>
                    <pic:cNvPr id="0" name="hinh_c8_de1.png"/>
                    <pic:cNvPicPr/>
                  </pic:nvPicPr>
                  <pic:blipFill>
                    <a:blip r:embed="rId11"/>
                    <a:stretch>
                      <a:fillRect/>
                    </a:stretch>
                  </pic:blipFill>
                  <pic:spPr>
                    <a:xfrm>
                      <a:off x="0" y="0"/>
                      <a:ext cx="3108960" cy="2268701"/>
                    </a:xfrm>
                    <a:prstGeom prst="rect"/>
                  </pic:spPr>
                </pic:pic>
              </a:graphicData>
            </a:graphic>
          </wp:inline>
        </w:drawing>
      </w:r>
    </w:p>
    <w:p>
      <w:pPr>
        <w:spacing w:line="276" w:lineRule="auto" w:before="20" w:after="60"/>
      </w:pPr>
      <w:r>
        <w:rPr>
          <w:rFonts w:ascii="Times New Roman" w:hAnsi="Times New Roman"/>
          <w:b/>
          <w:i w:val="0"/>
          <w:color w:val="000000"/>
          <w:sz w:val="23"/>
        </w:rPr>
        <w:t>Câu 9 (1,25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r>
          <m:t>x−</m:t>
        </m:r>
        <m:f>
          <m:fPr>
            <m:type m:val="bar"/>
          </m:fPr>
          <m:num>
            <m:r>
              <m:t>2</m:t>
            </m:r>
          </m:num>
          <m:den>
            <m:r>
              <m:t>9</m:t>
            </m:r>
          </m:den>
        </m:f>
        <m:r>
          <m:t>=−</m:t>
        </m:r>
        <m:f>
          <m:fPr>
            <m:type m:val="bar"/>
          </m:fPr>
          <m:num>
            <m:r>
              <m:t>7</m:t>
            </m:r>
          </m:num>
          <m:den>
            <m:r>
              <m:t>18</m:t>
            </m:r>
          </m:den>
        </m:f>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Tìm </w:t>
      </w:r>
      <m:oMath xmlns:mml="http://www.w3.org/1998/Math/MathML">
        <m:r>
          <m:t>x</m:t>
        </m:r>
      </m:oMath>
      <w:r>
        <w:rPr>
          <w:rFonts w:ascii="Times New Roman" w:hAnsi="Times New Roman"/>
          <w:b w:val="0"/>
          <w:i w:val="0"/>
          <w:color w:val="000000"/>
          <w:sz w:val="23"/>
        </w:rPr>
        <w:t xml:space="preserve">, biết: </w:t>
      </w:r>
      <m:oMath xmlns:mml="http://www.w3.org/1998/Math/MathML">
        <m:f>
          <m:fPr>
            <m:type m:val="bar"/>
          </m:fPr>
          <m:num>
            <m:r>
              <m:t>4</m:t>
            </m:r>
          </m:num>
          <m:den>
            <m:r>
              <m:t>7</m:t>
            </m:r>
          </m:den>
        </m:f>
        <m:r>
          <m:t>−</m:t>
        </m:r>
        <m:f>
          <m:fPr>
            <m:type m:val="bar"/>
          </m:fPr>
          <m:num>
            <m:r>
              <m:t>3</m:t>
            </m:r>
          </m:num>
          <m:den>
            <m:r>
              <m:t>5</m:t>
            </m:r>
          </m:den>
        </m:f>
        <m:r>
          <m:t>x=</m:t>
        </m:r>
        <m:f>
          <m:fPr>
            <m:type m:val="bar"/>
          </m:fPr>
          <m:num>
            <m:r>
              <m:t>1</m:t>
            </m:r>
          </m:num>
          <m:den>
            <m:r>
              <m:t>7</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 điểm). </w:t>
      </w:r>
      <w:r>
        <w:rPr>
          <w:rFonts w:ascii="Times New Roman" w:hAnsi="Times New Roman"/>
          <w:b w:val="0"/>
          <w:i w:val="0"/>
          <w:color w:val="000000"/>
          <w:sz w:val="23"/>
        </w:rPr>
        <w:t xml:space="preserve">Cho </w:t>
      </w:r>
      <m:oMath xmlns:mml="http://www.w3.org/1998/Math/MathML">
        <m:r>
          <m:t>ΔABC</m:t>
        </m:r>
      </m:oMath>
      <w:r>
        <w:rPr>
          <w:rFonts w:ascii="Times New Roman" w:hAnsi="Times New Roman"/>
          <w:b w:val="0"/>
          <w:i w:val="0"/>
          <w:color w:val="000000"/>
          <w:sz w:val="23"/>
        </w:rPr>
        <w:t xml:space="preserve"> có </w:t>
      </w:r>
      <m:oMath xmlns:mml="http://www.w3.org/1998/Math/MathML">
        <m:r>
          <m:t>AB&lt;AC</m:t>
        </m:r>
      </m:oMath>
      <w:r>
        <w:rPr>
          <w:rFonts w:ascii="Times New Roman" w:hAnsi="Times New Roman"/>
          <w:b w:val="0"/>
          <w:i w:val="0"/>
          <w:color w:val="000000"/>
          <w:sz w:val="23"/>
        </w:rPr>
        <w:t xml:space="preserve">, tia phân giác </w:t>
      </w:r>
      <m:oMath xmlns:mml="http://www.w3.org/1998/Math/MathML">
        <m:r>
          <m:t>AD</m:t>
        </m:r>
      </m:oMath>
      <w:r>
        <w:rPr>
          <w:rFonts w:ascii="Times New Roman" w:hAnsi="Times New Roman"/>
          <w:b w:val="0"/>
          <w:i w:val="0"/>
          <w:color w:val="000000"/>
          <w:sz w:val="23"/>
        </w:rPr>
        <w:t xml:space="preserve"> của góc </w:t>
      </w:r>
      <m:oMath xmlns:mml="http://www.w3.org/1998/Math/MathML">
        <m:acc>
          <m:accPr>
            <m:chr m:val="̂"/>
          </m:accPr>
          <m:e>
            <m:r>
              <m:t>BAC</m:t>
            </m:r>
          </m:e>
        </m:acc>
      </m:oMath>
      <w:r>
        <w:rPr>
          <w:rFonts w:ascii="Times New Roman" w:hAnsi="Times New Roman"/>
          <w:b w:val="0"/>
          <w:i w:val="0"/>
          <w:color w:val="000000"/>
          <w:sz w:val="23"/>
        </w:rPr>
        <w:t xml:space="preserve"> (</w:t>
      </w:r>
      <m:oMath xmlns:mml="http://www.w3.org/1998/Math/MathML">
        <m:r>
          <m:t>D∈BC</m:t>
        </m:r>
      </m:oMath>
      <w:r>
        <w:rPr>
          <w:rFonts w:ascii="Times New Roman" w:hAnsi="Times New Roman"/>
          <w:b w:val="0"/>
          <w:i w:val="0"/>
          <w:color w:val="000000"/>
          <w:sz w:val="23"/>
        </w:rPr>
        <w:t xml:space="preserve">). Trên cạnh </w:t>
      </w:r>
      <m:oMath xmlns:mml="http://www.w3.org/1998/Math/MathML">
        <m:r>
          <m:t>AC</m:t>
        </m:r>
      </m:oMath>
      <w:r>
        <w:rPr>
          <w:rFonts w:ascii="Times New Roman" w:hAnsi="Times New Roman"/>
          <w:b w:val="0"/>
          <w:i w:val="0"/>
          <w:color w:val="000000"/>
          <w:sz w:val="23"/>
        </w:rPr>
        <w:t xml:space="preserve"> lấy điểm </w:t>
      </w:r>
      <m:oMath xmlns:mml="http://www.w3.org/1998/Math/MathML">
        <m:r>
          <m:t>E</m:t>
        </m:r>
      </m:oMath>
      <w:r>
        <w:rPr>
          <w:rFonts w:ascii="Times New Roman" w:hAnsi="Times New Roman"/>
          <w:b w:val="0"/>
          <w:i w:val="0"/>
          <w:color w:val="000000"/>
          <w:sz w:val="23"/>
        </w:rPr>
        <w:t xml:space="preserve"> sao cho </w:t>
      </w:r>
      <m:oMath xmlns:mml="http://www.w3.org/1998/Math/MathML">
        <m:r>
          <m:t>AE=AB</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a) Vẽ lại hình và chứng minh </w:t>
      </w:r>
      <m:oMath xmlns:mml="http://www.w3.org/1998/Math/MathML">
        <m:r>
          <m:t>ΔABD=ΔAED</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Gọi </w:t>
      </w:r>
      <m:oMath xmlns:mml="http://www.w3.org/1998/Math/MathML">
        <m:r>
          <m:t>I</m:t>
        </m:r>
      </m:oMath>
      <w:r>
        <w:rPr>
          <w:rFonts w:ascii="Times New Roman" w:hAnsi="Times New Roman"/>
          <w:b w:val="0"/>
          <w:i w:val="0"/>
          <w:color w:val="000000"/>
          <w:sz w:val="23"/>
        </w:rPr>
        <w:t xml:space="preserve"> là giao điểm của </w:t>
      </w:r>
      <m:oMath xmlns:mml="http://www.w3.org/1998/Math/MathML">
        <m:r>
          <m:t>AD</m:t>
        </m:r>
      </m:oMath>
      <w:r>
        <w:rPr>
          <w:rFonts w:ascii="Times New Roman" w:hAnsi="Times New Roman"/>
          <w:b w:val="0"/>
          <w:i w:val="0"/>
          <w:color w:val="000000"/>
          <w:sz w:val="23"/>
        </w:rPr>
        <w:t xml:space="preserve"> và </w:t>
      </w:r>
      <m:oMath xmlns:mml="http://www.w3.org/1998/Math/MathML">
        <m:r>
          <m:t>BE</m:t>
        </m:r>
      </m:oMath>
      <w:r>
        <w:rPr>
          <w:rFonts w:ascii="Times New Roman" w:hAnsi="Times New Roman"/>
          <w:b w:val="0"/>
          <w:i w:val="0"/>
          <w:color w:val="000000"/>
          <w:sz w:val="23"/>
        </w:rPr>
        <w:t xml:space="preserve">. Chứng minh </w:t>
      </w:r>
      <m:oMath xmlns:mml="http://www.w3.org/1998/Math/MathML">
        <m:r>
          <m:t>AD⟂BE</m:t>
        </m:r>
      </m:oMath>
      <w:r>
        <w:rPr>
          <w:rFonts w:ascii="Times New Roman" w:hAnsi="Times New Roman"/>
          <w:b w:val="0"/>
          <w:i w:val="0"/>
          <w:color w:val="000000"/>
          <w:sz w:val="23"/>
        </w:rPr>
        <w:t>.</w:t>
      </w:r>
    </w:p>
    <w:p>
      <w:pPr>
        <w:spacing w:before="40" w:after="80"/>
        <w:jc w:val="center"/>
      </w:pPr>
      <w:r>
        <w:drawing>
          <wp:inline xmlns:a="http://schemas.openxmlformats.org/drawingml/2006/main" xmlns:pic="http://schemas.openxmlformats.org/drawingml/2006/picture">
            <wp:extent cx="2926080" cy="2326324"/>
            <wp:docPr id="44" name="Picture 44"/>
            <wp:cNvGraphicFramePr>
              <a:graphicFrameLocks noChangeAspect="1"/>
            </wp:cNvGraphicFramePr>
            <a:graphic>
              <a:graphicData uri="http://schemas.openxmlformats.org/drawingml/2006/picture">
                <pic:pic>
                  <pic:nvPicPr>
                    <pic:cNvPr id="0" name="hinh_c10_de1.png"/>
                    <pic:cNvPicPr/>
                  </pic:nvPicPr>
                  <pic:blipFill>
                    <a:blip r:embed="rId12"/>
                    <a:stretch>
                      <a:fillRect/>
                    </a:stretch>
                  </pic:blipFill>
                  <pic:spPr>
                    <a:xfrm>
                      <a:off x="0" y="0"/>
                      <a:ext cx="2926080" cy="2326324"/>
                    </a:xfrm>
                    <a:prstGeom prst="rect"/>
                  </pic:spPr>
                </pic:pic>
              </a:graphicData>
            </a:graphic>
          </wp:inline>
        </w:drawing>
      </w:r>
    </w:p>
    <w:p>
      <w:pPr>
        <w:spacing w:line="276" w:lineRule="auto" w:before="20" w:after="40"/>
      </w:pPr>
      <w:r>
        <w:rPr>
          <w:rFonts w:ascii="Times New Roman" w:hAnsi="Times New Roman"/>
          <w:b/>
          <w:i w:val="0"/>
          <w:color w:val="000000"/>
          <w:sz w:val="23"/>
        </w:rPr>
        <w:t xml:space="preserve">Câu 11 (0,75 điểm). </w:t>
      </w:r>
      <w:r>
        <w:rPr>
          <w:rFonts w:ascii="Times New Roman" w:hAnsi="Times New Roman"/>
          <w:b w:val="0"/>
          <w:i w:val="0"/>
          <w:color w:val="000000"/>
          <w:sz w:val="23"/>
        </w:rPr>
        <w:t xml:space="preserve">Mẹ giao cho Minh </w:t>
      </w:r>
      <m:oMath xmlns:mml="http://www.w3.org/1998/Math/MathML">
        <m:r>
          <m:t>200</m:t>
        </m:r>
        <m:r>
          <m:rPr>
            <m:nor/>
          </m:rPr>
          <m:t> </m:t>
        </m:r>
        <m:r>
          <m:t>000</m:t>
        </m:r>
      </m:oMath>
      <w:r>
        <w:rPr>
          <w:rFonts w:ascii="Times New Roman" w:hAnsi="Times New Roman"/>
          <w:b w:val="0"/>
          <w:i w:val="0"/>
          <w:color w:val="000000"/>
          <w:sz w:val="23"/>
        </w:rPr>
        <w:t xml:space="preserve"> đồng đi siêu thị mua sườn non và khoai tây:</w:t>
      </w:r>
    </w:p>
    <w:p>
      <w:pPr>
        <w:spacing w:line="276" w:lineRule="auto" w:before="20" w:after="40"/>
      </w:pPr>
      <w:r>
        <w:rPr>
          <w:rFonts w:ascii="Times New Roman" w:hAnsi="Times New Roman"/>
          <w:b w:val="0"/>
          <w:i w:val="0"/>
          <w:color w:val="000000"/>
          <w:sz w:val="23"/>
        </w:rPr>
        <w:t xml:space="preserve">- Minh mua </w:t>
      </w:r>
      <m:oMath xmlns:mml="http://www.w3.org/1998/Math/MathML">
        <m:r>
          <m:t>0,8</m:t>
        </m:r>
        <m:r>
          <m:rPr>
            <m:nor/>
          </m:rPr>
          <m:t> kg</m:t>
        </m:r>
      </m:oMath>
      <w:r>
        <w:rPr>
          <w:rFonts w:ascii="Times New Roman" w:hAnsi="Times New Roman"/>
          <w:b w:val="0"/>
          <w:i w:val="0"/>
          <w:color w:val="000000"/>
          <w:sz w:val="23"/>
        </w:rPr>
        <w:t xml:space="preserve"> sườn non với giá niêm yết </w:t>
      </w:r>
      <m:oMath xmlns:mml="http://www.w3.org/1998/Math/MathML">
        <m:r>
          <m:t>175</m:t>
        </m:r>
        <m:r>
          <m:rPr>
            <m:nor/>
          </m:rPr>
          <m:t> </m:t>
        </m:r>
        <m:r>
          <m:t>000</m:t>
        </m:r>
        <m:r>
          <m:rPr>
            <m:nor/>
          </m:rPr>
          <m:t> đồng/kg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Minh mua </w:t>
      </w:r>
      <m:oMath xmlns:mml="http://www.w3.org/1998/Math/MathML">
        <m:r>
          <m:t>1,5</m:t>
        </m:r>
        <m:r>
          <m:rPr>
            <m:nor/>
          </m:rPr>
          <m:t> kg</m:t>
        </m:r>
      </m:oMath>
      <w:r>
        <w:rPr>
          <w:rFonts w:ascii="Times New Roman" w:hAnsi="Times New Roman"/>
          <w:b w:val="0"/>
          <w:i w:val="0"/>
          <w:color w:val="000000"/>
          <w:sz w:val="23"/>
        </w:rPr>
        <w:t xml:space="preserve"> khoai tây, biết giá tiền </w:t>
      </w:r>
      <m:oMath xmlns:mml="http://www.w3.org/1998/Math/MathML">
        <m:r>
          <m:t>1</m:t>
        </m:r>
        <m:r>
          <m:rPr>
            <m:nor/>
          </m:rPr>
          <m:t> kg</m:t>
        </m:r>
      </m:oMath>
      <w:r>
        <w:rPr>
          <w:rFonts w:ascii="Times New Roman" w:hAnsi="Times New Roman"/>
          <w:b w:val="0"/>
          <w:i w:val="0"/>
          <w:color w:val="000000"/>
          <w:sz w:val="23"/>
        </w:rPr>
        <w:t xml:space="preserve"> khoai tây bằng </w:t>
      </w:r>
      <m:oMath xmlns:mml="http://www.w3.org/1998/Math/MathML">
        <m:f>
          <m:fPr>
            <m:type m:val="bar"/>
          </m:fPr>
          <m:num>
            <m:r>
              <m:t>1</m:t>
            </m:r>
          </m:num>
          <m:den>
            <m:r>
              <m:t>5</m:t>
            </m:r>
          </m:den>
        </m:f>
      </m:oMath>
      <w:r>
        <w:rPr>
          <w:rFonts w:ascii="Times New Roman" w:hAnsi="Times New Roman"/>
          <w:b w:val="0"/>
          <w:i w:val="0"/>
          <w:color w:val="000000"/>
          <w:sz w:val="23"/>
        </w:rPr>
        <w:t xml:space="preserve"> giá tiền </w:t>
      </w:r>
      <m:oMath xmlns:mml="http://www.w3.org/1998/Math/MathML">
        <m:r>
          <m:t>1</m:t>
        </m:r>
        <m:r>
          <m:rPr>
            <m:nor/>
          </m:rPr>
          <m:t> kg</m:t>
        </m:r>
      </m:oMath>
      <w:r>
        <w:rPr>
          <w:rFonts w:ascii="Times New Roman" w:hAnsi="Times New Roman"/>
          <w:b w:val="0"/>
          <w:i w:val="0"/>
          <w:color w:val="000000"/>
          <w:sz w:val="23"/>
        </w:rPr>
        <w:t xml:space="preserve"> sườn non.</w:t>
      </w:r>
    </w:p>
    <w:p>
      <w:pPr>
        <w:spacing w:line="276" w:lineRule="auto" w:before="20" w:after="40"/>
      </w:pPr>
      <w:r>
        <w:rPr>
          <w:rFonts w:ascii="Times New Roman" w:hAnsi="Times New Roman"/>
          <w:b w:val="0"/>
          <w:i w:val="0"/>
          <w:color w:val="000000"/>
          <w:sz w:val="23"/>
        </w:rPr>
        <w:t xml:space="preserve">a) Tính số tiền Minh phải trả khi mua </w:t>
      </w:r>
      <m:oMath xmlns:mml="http://www.w3.org/1998/Math/MathML">
        <m:r>
          <m:t>0,8</m:t>
        </m:r>
        <m:r>
          <m:rPr>
            <m:nor/>
          </m:rPr>
          <m:t> kg</m:t>
        </m:r>
      </m:oMath>
      <w:r>
        <w:rPr>
          <w:rFonts w:ascii="Times New Roman" w:hAnsi="Times New Roman"/>
          <w:b w:val="0"/>
          <w:i w:val="0"/>
          <w:color w:val="000000"/>
          <w:sz w:val="23"/>
        </w:rPr>
        <w:t xml:space="preserve"> sườn non.</w:t>
      </w:r>
    </w:p>
    <w:p>
      <w:pPr>
        <w:spacing w:line="276" w:lineRule="auto" w:before="20" w:after="40"/>
      </w:pPr>
      <w:r>
        <w:rPr>
          <w:rFonts w:ascii="Times New Roman" w:hAnsi="Times New Roman"/>
          <w:b w:val="0"/>
          <w:i w:val="0"/>
          <w:color w:val="000000"/>
          <w:sz w:val="23"/>
        </w:rPr>
        <w:t>b) Tính tổng số tiền Minh phải thanh toán cho hai món hàng. Số tiền mẹ giao có đủ không và còn dư bao nhiêu?</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Câu 1 (1,0đ): </w:t>
      </w:r>
      <w:r>
        <w:rPr>
          <w:rFonts w:ascii="Times New Roman" w:hAnsi="Times New Roman"/>
          <w:b w:val="0"/>
          <w:i w:val="0"/>
          <w:color w:val="000000"/>
          <w:sz w:val="23"/>
        </w:rPr>
        <w:t xml:space="preserve">a) Các số hữu tỉ: </w:t>
      </w:r>
      <m:oMath xmlns:mml="http://www.w3.org/1998/Math/MathML">
        <m:r>
          <m:t>−11;</m:t>
        </m:r>
        <m:r>
          <m:rPr>
            <m:nor/>
          </m:rPr>
          <m:t> </m:t>
        </m:r>
        <m:r>
          <m:t>0,85;</m:t>
        </m:r>
        <m:r>
          <m:rPr>
            <m:nor/>
          </m:rPr>
          <m:t> </m:t>
        </m:r>
        <m:r>
          <m:t>−</m:t>
        </m:r>
        <m:f>
          <m:fPr>
            <m:type m:val="bar"/>
          </m:fPr>
          <m:num>
            <m:r>
              <m:t>3</m:t>
            </m:r>
          </m:num>
          <m:den>
            <m:r>
              <m:t>14</m:t>
            </m:r>
          </m:den>
        </m:f>
        <m:r>
          <m:t>;</m:t>
        </m:r>
        <m:r>
          <m:rPr>
            <m:nor/>
          </m:rPr>
          <m:t> </m:t>
        </m:r>
        <m:r>
          <m:t>0</m:t>
        </m:r>
      </m:oMath>
      <w:r>
        <w:rPr>
          <w:rFonts w:ascii="Times New Roman" w:hAnsi="Times New Roman"/>
          <w:b w:val="0"/>
          <w:i w:val="0"/>
          <w:color w:val="000000"/>
          <w:sz w:val="23"/>
        </w:rPr>
        <w:t xml:space="preserve"> (</w:t>
      </w:r>
      <m:oMath xmlns:mml="http://www.w3.org/1998/Math/MathML">
        <m:rad>
          <m:radPr>
            <m:degHide m:val="on"/>
          </m:radPr>
          <m:deg/>
          <m:e>
            <m:r>
              <m:t>19</m:t>
            </m:r>
          </m:e>
        </m:rad>
      </m:oMath>
      <w:r>
        <w:rPr>
          <w:rFonts w:ascii="Times New Roman" w:hAnsi="Times New Roman"/>
          <w:b w:val="0"/>
          <w:i w:val="0"/>
          <w:color w:val="000000"/>
          <w:sz w:val="23"/>
        </w:rPr>
        <w:t xml:space="preserve"> là số vô tỉ).</w:t>
      </w:r>
    </w:p>
    <w:p>
      <w:pPr>
        <w:spacing w:line="276" w:lineRule="auto" w:before="20" w:after="40"/>
      </w:pPr>
      <w:r>
        <w:rPr>
          <w:rFonts w:ascii="Times New Roman" w:hAnsi="Times New Roman"/>
          <w:b w:val="0"/>
          <w:i w:val="0"/>
          <w:color w:val="000000"/>
          <w:sz w:val="23"/>
        </w:rPr>
        <w:t xml:space="preserve">b) Số đối: </w:t>
      </w:r>
      <m:oMath xmlns:mml="http://www.w3.org/1998/Math/MathML">
        <m:r>
          <m:t>−</m:t>
        </m:r>
        <m:f>
          <m:fPr>
            <m:type m:val="bar"/>
          </m:fPr>
          <m:num>
            <m:r>
              <m:t>7</m:t>
            </m:r>
          </m:num>
          <m:den>
            <m:r>
              <m:t>16</m:t>
            </m:r>
          </m:den>
        </m:f>
        <m:r>
          <m:t>;</m:t>
        </m:r>
        <m:r>
          <m:rPr>
            <m:nor/>
          </m:rPr>
          <m:t> </m:t>
        </m:r>
        <m:r>
          <m:t>2,8;</m:t>
        </m:r>
        <m:r>
          <m:rPr>
            <m:nor/>
          </m:rPr>
          <m:t> </m:t>
        </m:r>
        <m:r>
          <m:t>4</m:t>
        </m:r>
        <m:f>
          <m:fPr>
            <m:type m:val="bar"/>
          </m:fPr>
          <m:num>
            <m:r>
              <m:t>1</m:t>
            </m:r>
          </m:num>
          <m:den>
            <m:r>
              <m:t>3</m:t>
            </m:r>
          </m:den>
        </m:f>
        <m:r>
          <m:t>;</m:t>
        </m:r>
        <m:r>
          <m:rPr>
            <m:nor/>
          </m:rPr>
          <m:t> </m:t>
        </m:r>
        <m:r>
          <m:t>0</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2 (0,5đ): </w:t>
      </w:r>
      <w:r>
        <w:rPr>
          <w:rFonts w:ascii="Times New Roman" w:hAnsi="Times New Roman"/>
          <w:b w:val="0"/>
          <w:i w:val="0"/>
          <w:color w:val="000000"/>
          <w:sz w:val="23"/>
        </w:rPr>
        <w:t xml:space="preserve">a) </w:t>
      </w:r>
      <m:oMath xmlns:mml="http://www.w3.org/1998/Math/MathML">
        <m:r>
          <m:t>(0,6</m:t>
        </m:r>
        <m:sSup>
          <m:e>
            <m:r>
              <m:t>)</m:t>
            </m:r>
          </m:e>
          <m:sup>
            <m:r>
              <m:t>9</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sSup>
          <m:e>
            <m:r>
              <m:t>27</m:t>
            </m:r>
          </m:e>
          <m:sup>
            <m:r>
              <m:t>2</m:t>
            </m:r>
          </m:sup>
        </m:sSup>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3 (0,5đ): </w:t>
      </w:r>
      <w:r>
        <w:rPr>
          <w:rFonts w:ascii="Times New Roman" w:hAnsi="Times New Roman"/>
          <w:b w:val="0"/>
          <w:i w:val="0"/>
          <w:color w:val="000000"/>
          <w:sz w:val="23"/>
        </w:rPr>
        <w:t xml:space="preserve">Hai cặp góc so le trong: </w:t>
      </w:r>
      <m:oMath xmlns:mml="http://www.w3.org/1998/Math/MathML">
        <m:acc>
          <m:accPr>
            <m:chr m:val="̂"/>
          </m:accPr>
          <m:e>
            <m:sSub>
              <m:e>
                <m:r>
                  <m:t>A</m:t>
                </m:r>
              </m:e>
              <m:sub>
                <m:r>
                  <m:t>2</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4</m:t>
                </m:r>
              </m:sub>
            </m:sSub>
          </m:e>
        </m:acc>
      </m:oMath>
      <w:r>
        <w:rPr>
          <w:rFonts w:ascii="Times New Roman" w:hAnsi="Times New Roman"/>
          <w:b w:val="0"/>
          <w:i w:val="0"/>
          <w:color w:val="000000"/>
          <w:sz w:val="23"/>
        </w:rPr>
        <w:t xml:space="preserve">; </w:t>
      </w:r>
      <m:oMath xmlns:mml="http://www.w3.org/1998/Math/MathML">
        <m:acc>
          <m:accPr>
            <m:chr m:val="̂"/>
          </m:accPr>
          <m:e>
            <m:sSub>
              <m:e>
                <m:r>
                  <m:t>A</m:t>
                </m:r>
              </m:e>
              <m:sub>
                <m:r>
                  <m:t>3</m:t>
                </m:r>
              </m:sub>
            </m:sSub>
          </m:e>
        </m:acc>
      </m:oMath>
      <w:r>
        <w:rPr>
          <w:rFonts w:ascii="Times New Roman" w:hAnsi="Times New Roman"/>
          <w:b w:val="0"/>
          <w:i w:val="0"/>
          <w:color w:val="000000"/>
          <w:sz w:val="23"/>
        </w:rPr>
        <w:t xml:space="preserve"> và </w:t>
      </w:r>
      <m:oMath xmlns:mml="http://www.w3.org/1998/Math/MathML">
        <m:acc>
          <m:accPr>
            <m:chr m:val="̂"/>
          </m:accPr>
          <m:e>
            <m:sSub>
              <m:e>
                <m:r>
                  <m:t>B</m:t>
                </m:r>
              </m:e>
              <m:sub>
                <m:r>
                  <m:t>1</m:t>
                </m:r>
              </m:sub>
            </m:sSub>
          </m:e>
        </m:acc>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4 (1,0đ): </w:t>
      </w:r>
      <w:r>
        <w:rPr>
          <w:rFonts w:ascii="Times New Roman" w:hAnsi="Times New Roman"/>
          <w:b w:val="0"/>
          <w:i w:val="0"/>
          <w:color w:val="000000"/>
          <w:sz w:val="23"/>
        </w:rPr>
        <w:t xml:space="preserve">GT: </w:t>
      </w:r>
      <m:oMath xmlns:mml="http://www.w3.org/1998/Math/MathML">
        <m:r>
          <m:t>a⟂c,</m:t>
        </m:r>
        <m:r>
          <m:rPr>
            <m:nor/>
          </m:rPr>
          <m:t> </m:t>
        </m:r>
        <m:r>
          <m:t>b⟂c,</m:t>
        </m:r>
        <m:r>
          <m:rPr>
            <m:nor/>
          </m:rPr>
          <m:t> </m:t>
        </m:r>
        <m:r>
          <m:t>a≠b</m:t>
        </m:r>
      </m:oMath>
      <w:r>
        <w:rPr>
          <w:rFonts w:ascii="Times New Roman" w:hAnsi="Times New Roman"/>
          <w:b w:val="0"/>
          <w:i w:val="0"/>
          <w:color w:val="000000"/>
          <w:sz w:val="23"/>
        </w:rPr>
        <w:t xml:space="preserve">. KL: </w:t>
      </w:r>
      <m:oMath xmlns:mml="http://www.w3.org/1998/Math/MathML">
        <m:r>
          <m:t>a∥b</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5 (0,5đ): </w:t>
      </w:r>
      <m:oMath xmlns:mml="http://www.w3.org/1998/Math/MathML">
        <m:rad>
          <m:radPr>
            <m:degHide m:val="on"/>
          </m:radPr>
          <m:deg/>
          <m:e>
            <m:r>
              <m:t>256</m:t>
            </m:r>
          </m:e>
        </m:rad>
        <m:r>
          <m:t>=16</m:t>
        </m:r>
      </m:oMath>
      <w:r>
        <w:rPr>
          <w:rFonts w:ascii="Times New Roman" w:hAnsi="Times New Roman"/>
          <w:b w:val="0"/>
          <w:i w:val="0"/>
          <w:color w:val="000000"/>
          <w:sz w:val="23"/>
        </w:rPr>
        <w:t xml:space="preserve">; </w:t>
      </w:r>
      <m:oMath xmlns:mml="http://www.w3.org/1998/Math/MathML">
        <m:rad>
          <m:radPr>
            <m:degHide m:val="on"/>
          </m:radPr>
          <m:deg/>
          <m:e>
            <m:r>
              <m:t>0,0025</m:t>
            </m:r>
          </m:e>
        </m:rad>
        <m:r>
          <m:t>=0,05</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Câu 6 (0,5đ): </w:t>
      </w:r>
      <m:oMath xmlns:mml="http://www.w3.org/1998/Math/MathML">
        <m:acc>
          <m:accPr>
            <m:chr m:val="̂"/>
          </m:accPr>
          <m:e>
            <m:r>
              <m:t>P</m:t>
            </m:r>
          </m:e>
        </m:acc>
        <m:r>
          <m:t>=</m:t>
        </m:r>
        <m:sSup>
          <m:e>
            <m:r>
              <m:t>180</m:t>
            </m:r>
          </m:e>
          <m:sup>
            <m:r>
              <m:t>∘</m:t>
            </m:r>
          </m:sup>
        </m:sSup>
        <m:r>
          <m:t>−(</m:t>
        </m:r>
        <m:sSup>
          <m:e>
            <m:r>
              <m:t>72</m:t>
            </m:r>
          </m:e>
          <m:sup>
            <m:r>
              <m:t>∘</m:t>
            </m:r>
          </m:sup>
        </m:sSup>
        <m:r>
          <m:t>+</m:t>
        </m:r>
        <m:sSup>
          <m:e>
            <m:r>
              <m:t>48</m:t>
            </m:r>
          </m:e>
          <m:sup>
            <m:r>
              <m:t>∘</m:t>
            </m:r>
          </m:sup>
        </m:sSup>
        <m:r>
          <m:t>)=</m:t>
        </m:r>
        <m:sSup>
          <m:e>
            <m:r>
              <m:t>60</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7 (2,0đ): </w:t>
      </w:r>
      <w:r>
        <w:rPr>
          <w:rFonts w:ascii="Times New Roman" w:hAnsi="Times New Roman"/>
          <w:b w:val="0"/>
          <w:i w:val="0"/>
          <w:color w:val="000000"/>
          <w:sz w:val="23"/>
        </w:rPr>
        <w:t xml:space="preserve">a) </w:t>
      </w:r>
      <m:oMath xmlns:mml="http://www.w3.org/1998/Math/MathML">
        <m:r>
          <m:t>A=−</m:t>
        </m:r>
        <m:f>
          <m:fPr>
            <m:type m:val="bar"/>
          </m:fPr>
          <m:num>
            <m:r>
              <m:t>1</m:t>
            </m:r>
          </m:num>
          <m:den>
            <m:r>
              <m:t>8</m:t>
            </m:r>
          </m:den>
        </m:f>
        <m:r>
          <m:t>+</m:t>
        </m:r>
        <m:f>
          <m:fPr>
            <m:type m:val="bar"/>
          </m:fPr>
          <m:num>
            <m:r>
              <m:t>9</m:t>
            </m:r>
          </m:num>
          <m:den>
            <m:r>
              <m:t>8</m:t>
            </m:r>
          </m:den>
        </m:f>
        <m:r>
          <m:t>−1=1−1=0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r>
          <m:t>B=</m:t>
        </m:r>
        <m:f>
          <m:fPr>
            <m:type m:val="bar"/>
          </m:fPr>
          <m:num>
            <m:r>
              <m:t>−5</m:t>
            </m:r>
          </m:num>
          <m:den>
            <m:r>
              <m:t>17</m:t>
            </m:r>
          </m:den>
        </m:f>
        <m:r>
          <m:t>(</m:t>
        </m:r>
        <m:f>
          <m:fPr>
            <m:type m:val="bar"/>
          </m:fPr>
          <m:num>
            <m:r>
              <m:t>8</m:t>
            </m:r>
          </m:num>
          <m:den>
            <m:r>
              <m:t>19</m:t>
            </m:r>
          </m:den>
        </m:f>
        <m:r>
          <m:t>+</m:t>
        </m:r>
        <m:f>
          <m:fPr>
            <m:type m:val="bar"/>
          </m:fPr>
          <m:num>
            <m:r>
              <m:t>11</m:t>
            </m:r>
          </m:num>
          <m:den>
            <m:r>
              <m:t>19</m:t>
            </m:r>
          </m:den>
        </m:f>
        <m:r>
          <m:t>)</m:t>
        </m:r>
        <m:r>
          <m:t>=−</m:t>
        </m:r>
        <m:f>
          <m:fPr>
            <m:type m:val="bar"/>
          </m:fPr>
          <m:num>
            <m:r>
              <m:t>5</m:t>
            </m:r>
          </m:num>
          <m:den>
            <m:r>
              <m:t>17</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8 (1,0đ): </w:t>
      </w:r>
      <w:r>
        <w:rPr>
          <w:rFonts w:ascii="Times New Roman" w:hAnsi="Times New Roman"/>
          <w:b w:val="0"/>
          <w:i w:val="0"/>
          <w:color w:val="000000"/>
          <w:sz w:val="23"/>
        </w:rPr>
        <w:t xml:space="preserve">a) </w:t>
      </w:r>
      <m:oMath xmlns:mml="http://www.w3.org/1998/Math/MathML">
        <m:acc>
          <m:accPr>
            <m:chr m:val="̂"/>
          </m:accPr>
          <m:e>
            <m:sSub>
              <m:e>
                <m:r>
                  <m:t>N</m:t>
                </m:r>
              </m:e>
              <m:sub>
                <m:r>
                  <m:t>1</m:t>
                </m:r>
              </m:sub>
            </m:sSub>
          </m:e>
        </m:acc>
        <m:r>
          <m:t>=</m:t>
        </m:r>
        <m:sSup>
          <m:e>
            <m:r>
              <m:t>60</m:t>
            </m:r>
          </m:e>
          <m:sup>
            <m:r>
              <m:t>∘</m:t>
            </m:r>
          </m:sup>
        </m:sSup>
      </m:oMath>
      <w:r>
        <w:rPr>
          <w:rFonts w:ascii="Times New Roman" w:hAnsi="Times New Roman"/>
          <w:b w:val="0"/>
          <w:i w:val="0"/>
          <w:color w:val="000000"/>
          <w:sz w:val="23"/>
        </w:rPr>
        <w:t xml:space="preserve"> (đồng vị).</w:t>
      </w:r>
    </w:p>
    <w:p>
      <w:pPr>
        <w:spacing w:line="276" w:lineRule="auto" w:before="20" w:after="40"/>
      </w:pPr>
      <w:r>
        <w:rPr>
          <w:rFonts w:ascii="Times New Roman" w:hAnsi="Times New Roman"/>
          <w:b w:val="0"/>
          <w:i w:val="0"/>
          <w:color w:val="000000"/>
          <w:sz w:val="23"/>
        </w:rPr>
        <w:t xml:space="preserve">b) </w:t>
      </w:r>
      <m:oMath xmlns:mml="http://www.w3.org/1998/Math/MathML">
        <m:acc>
          <m:accPr>
            <m:chr m:val="̂"/>
          </m:accPr>
          <m:e>
            <m:r>
              <m:t>aMN</m:t>
            </m:r>
          </m:e>
        </m:acc>
        <m:r>
          <m:t>=</m:t>
        </m:r>
        <m:sSup>
          <m:e>
            <m:r>
              <m:t>180</m:t>
            </m:r>
          </m:e>
          <m:sup>
            <m:r>
              <m:t>∘</m:t>
            </m:r>
          </m:sup>
        </m:sSup>
        <m:r>
          <m:t>−</m:t>
        </m:r>
        <m:sSup>
          <m:e>
            <m:r>
              <m:t>60</m:t>
            </m:r>
          </m:e>
          <m:sup>
            <m:r>
              <m:t>∘</m:t>
            </m:r>
          </m:sup>
        </m:sSup>
        <m:r>
          <m:t>=</m:t>
        </m:r>
        <m:sSup>
          <m:e>
            <m:r>
              <m:t>120</m:t>
            </m:r>
          </m:e>
          <m:sup>
            <m:r>
              <m:t>∘</m:t>
            </m:r>
          </m:sup>
        </m:sSup>
      </m:oMath>
      <w:r>
        <w:rPr>
          <w:rFonts w:ascii="Times New Roman" w:hAnsi="Times New Roman"/>
          <w:b w:val="0"/>
          <w:i w:val="0"/>
          <w:color w:val="000000"/>
          <w:sz w:val="23"/>
        </w:rPr>
        <w:t xml:space="preserve"> (kề bù).</w:t>
      </w:r>
    </w:p>
    <w:p>
      <w:pPr>
        <w:spacing w:line="276" w:lineRule="auto" w:before="20" w:after="40"/>
      </w:pPr>
      <w:r>
        <w:rPr>
          <w:rFonts w:ascii="Times New Roman" w:hAnsi="Times New Roman"/>
          <w:b/>
          <w:i w:val="0"/>
          <w:color w:val="000000"/>
          <w:sz w:val="23"/>
        </w:rPr>
        <w:t xml:space="preserve">Câu 9 (1,25đ): </w:t>
      </w:r>
      <w:r>
        <w:rPr>
          <w:rFonts w:ascii="Times New Roman" w:hAnsi="Times New Roman"/>
          <w:b w:val="0"/>
          <w:i w:val="0"/>
          <w:color w:val="000000"/>
          <w:sz w:val="23"/>
        </w:rPr>
        <w:t xml:space="preserve">a) </w:t>
      </w:r>
      <m:oMath xmlns:mml="http://www.w3.org/1998/Math/MathML">
        <m:r>
          <m:t>x=−</m:t>
        </m:r>
        <m:f>
          <m:fPr>
            <m:type m:val="bar"/>
          </m:fPr>
          <m:num>
            <m:r>
              <m:t>7</m:t>
            </m:r>
          </m:num>
          <m:den>
            <m:r>
              <m:t>18</m:t>
            </m:r>
          </m:den>
        </m:f>
        <m:r>
          <m:t>+</m:t>
        </m:r>
        <m:f>
          <m:fPr>
            <m:type m:val="bar"/>
          </m:fPr>
          <m:num>
            <m:r>
              <m:t>4</m:t>
            </m:r>
          </m:num>
          <m:den>
            <m:r>
              <m:t>18</m:t>
            </m:r>
          </m:den>
        </m:f>
        <m:r>
          <m:t>=−</m:t>
        </m:r>
        <m:f>
          <m:fPr>
            <m:type m:val="bar"/>
          </m:fPr>
          <m:num>
            <m:r>
              <m:t>3</m:t>
            </m:r>
          </m:num>
          <m:den>
            <m:r>
              <m:t>18</m:t>
            </m:r>
          </m:den>
        </m:f>
        <m:r>
          <m:t>=−</m:t>
        </m:r>
        <m:f>
          <m:fPr>
            <m:type m:val="bar"/>
          </m:fPr>
          <m:num>
            <m:r>
              <m:t>1</m:t>
            </m:r>
          </m:num>
          <m:den>
            <m:r>
              <m:t>6</m:t>
            </m:r>
          </m:den>
        </m:f>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w:t>
      </w:r>
      <m:oMath xmlns:mml="http://www.w3.org/1998/Math/MathML">
        <m:f>
          <m:fPr>
            <m:type m:val="bar"/>
          </m:fPr>
          <m:num>
            <m:r>
              <m:t>3</m:t>
            </m:r>
          </m:num>
          <m:den>
            <m:r>
              <m:t>5</m:t>
            </m:r>
          </m:den>
        </m:f>
        <m:r>
          <m:t>x=</m:t>
        </m:r>
        <m:f>
          <m:fPr>
            <m:type m:val="bar"/>
          </m:fPr>
          <m:num>
            <m:r>
              <m:t>4</m:t>
            </m:r>
          </m:num>
          <m:den>
            <m:r>
              <m:t>7</m:t>
            </m:r>
          </m:den>
        </m:f>
        <m:r>
          <m:t>−</m:t>
        </m:r>
        <m:f>
          <m:fPr>
            <m:type m:val="bar"/>
          </m:fPr>
          <m:num>
            <m:r>
              <m:t>1</m:t>
            </m:r>
          </m:num>
          <m:den>
            <m:r>
              <m:t>7</m:t>
            </m:r>
          </m:den>
        </m:f>
        <m:r>
          <m:t>=</m:t>
        </m:r>
        <m:f>
          <m:fPr>
            <m:type m:val="bar"/>
          </m:fPr>
          <m:num>
            <m:r>
              <m:t>3</m:t>
            </m:r>
          </m:num>
          <m:den>
            <m:r>
              <m:t>7</m:t>
            </m:r>
          </m:den>
        </m:f>
        <m:r>
          <m:t>⇒x=</m:t>
        </m:r>
        <m:f>
          <m:fPr>
            <m:type m:val="bar"/>
          </m:fPr>
          <m:num>
            <m:r>
              <m:t>3</m:t>
            </m:r>
          </m:num>
          <m:den>
            <m:r>
              <m:t>7</m:t>
            </m:r>
          </m:den>
        </m:f>
        <m:r>
          <m:t>:</m:t>
        </m:r>
        <m:f>
          <m:fPr>
            <m:type m:val="bar"/>
          </m:fPr>
          <m:num>
            <m:r>
              <m:t>3</m:t>
            </m:r>
          </m:num>
          <m:den>
            <m:r>
              <m:t>5</m:t>
            </m:r>
          </m:den>
        </m:f>
        <m:r>
          <m:t>=</m:t>
        </m:r>
        <m:f>
          <m:fPr>
            <m:type m:val="bar"/>
          </m:fPr>
          <m:num>
            <m:r>
              <m:t>5</m:t>
            </m:r>
          </m:num>
          <m:den>
            <m:r>
              <m:t>7</m:t>
            </m:r>
          </m:den>
        </m:f>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10 (1,0đ): </w:t>
      </w:r>
      <w:r>
        <w:rPr>
          <w:rFonts w:ascii="Times New Roman" w:hAnsi="Times New Roman"/>
          <w:b w:val="0"/>
          <w:i w:val="0"/>
          <w:color w:val="000000"/>
          <w:sz w:val="23"/>
        </w:rPr>
        <w:t xml:space="preserve">a) </w:t>
      </w:r>
      <m:oMath xmlns:mml="http://www.w3.org/1998/Math/MathML">
        <m:r>
          <m:t>ΔABD=ΔAED</m:t>
        </m:r>
      </m:oMath>
      <w:r>
        <w:rPr>
          <w:rFonts w:ascii="Times New Roman" w:hAnsi="Times New Roman"/>
          <w:b w:val="0"/>
          <w:i w:val="0"/>
          <w:color w:val="000000"/>
          <w:sz w:val="23"/>
        </w:rPr>
        <w:t xml:space="preserve"> (c-g-c).</w:t>
      </w:r>
    </w:p>
    <w:p>
      <w:pPr>
        <w:spacing w:line="276" w:lineRule="auto" w:before="20" w:after="40"/>
      </w:pPr>
      <w:r>
        <w:rPr>
          <w:rFonts w:ascii="Times New Roman" w:hAnsi="Times New Roman"/>
          <w:b w:val="0"/>
          <w:i w:val="0"/>
          <w:color w:val="000000"/>
          <w:sz w:val="23"/>
        </w:rPr>
        <w:t xml:space="preserve">b) </w:t>
      </w:r>
      <m:oMath xmlns:mml="http://www.w3.org/1998/Math/MathML">
        <m:r>
          <m:t>ΔABI=ΔAEI</m:t>
        </m:r>
      </m:oMath>
      <w:r>
        <w:rPr>
          <w:rFonts w:ascii="Times New Roman" w:hAnsi="Times New Roman"/>
          <w:b w:val="0"/>
          <w:i w:val="0"/>
          <w:color w:val="000000"/>
          <w:sz w:val="23"/>
        </w:rPr>
        <w:t xml:space="preserve"> (c-g-c) </w:t>
      </w:r>
      <m:oMath xmlns:mml="http://www.w3.org/1998/Math/MathML">
        <m:r>
          <m:t>⇒</m:t>
        </m:r>
        <m:acc>
          <m:accPr>
            <m:chr m:val="̂"/>
          </m:accPr>
          <m:e>
            <m:sSub>
              <m:e>
                <m:r>
                  <m:t>I</m:t>
                </m:r>
              </m:e>
              <m:sub>
                <m:r>
                  <m:t>1</m:t>
                </m:r>
              </m:sub>
            </m:sSub>
          </m:e>
        </m:acc>
        <m:r>
          <m:t>=</m:t>
        </m:r>
        <m:acc>
          <m:accPr>
            <m:chr m:val="̂"/>
          </m:accPr>
          <m:e>
            <m:sSub>
              <m:e>
                <m:r>
                  <m:t>I</m:t>
                </m:r>
              </m:e>
              <m:sub>
                <m:r>
                  <m:t>2</m:t>
                </m:r>
              </m:sub>
            </m:sSub>
          </m:e>
        </m:acc>
        <m:r>
          <m:t>=</m:t>
        </m:r>
        <m:sSup>
          <m:e>
            <m:r>
              <m:t>90</m:t>
            </m:r>
          </m:e>
          <m:sup>
            <m:r>
              <m:t>∘</m:t>
            </m:r>
          </m:sup>
        </m:sSup>
        <m:r>
          <m:t>⇒AD⟂BE</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Câu 11 (0,75đ): </w:t>
      </w:r>
      <w:r>
        <w:rPr>
          <w:rFonts w:ascii="Times New Roman" w:hAnsi="Times New Roman"/>
          <w:b w:val="0"/>
          <w:i w:val="0"/>
          <w:color w:val="000000"/>
          <w:sz w:val="23"/>
        </w:rPr>
        <w:t xml:space="preserve">a) Tiền mua sườn non: </w:t>
      </w:r>
      <m:oMath xmlns:mml="http://www.w3.org/1998/Math/MathML">
        <m:r>
          <m:t>175</m:t>
        </m:r>
        <m:r>
          <m:rPr>
            <m:nor/>
          </m:rPr>
          <m:t> </m:t>
        </m:r>
        <m:r>
          <m:t>000·0,8=140</m:t>
        </m:r>
        <m:r>
          <m:rPr>
            <m:nor/>
          </m:rPr>
          <m:t> </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b) Giá </w:t>
      </w:r>
      <m:oMath xmlns:mml="http://www.w3.org/1998/Math/MathML">
        <m:r>
          <m:t>1</m:t>
        </m:r>
        <m:r>
          <m:rPr>
            <m:nor/>
          </m:rPr>
          <m:t> kg</m:t>
        </m:r>
      </m:oMath>
      <w:r>
        <w:rPr>
          <w:rFonts w:ascii="Times New Roman" w:hAnsi="Times New Roman"/>
          <w:b w:val="0"/>
          <w:i w:val="0"/>
          <w:color w:val="000000"/>
          <w:sz w:val="23"/>
        </w:rPr>
        <w:t xml:space="preserve"> khoai tây: </w:t>
      </w:r>
      <m:oMath xmlns:mml="http://www.w3.org/1998/Math/MathML">
        <m:r>
          <m:t>175</m:t>
        </m:r>
        <m:r>
          <m:rPr>
            <m:nor/>
          </m:rPr>
          <m:t> </m:t>
        </m:r>
        <m:r>
          <m:t>000·</m:t>
        </m:r>
        <m:f>
          <m:fPr>
            <m:type m:val="bar"/>
          </m:fPr>
          <m:num>
            <m:r>
              <m:t>1</m:t>
            </m:r>
          </m:num>
          <m:den>
            <m:r>
              <m:t>5</m:t>
            </m:r>
          </m:den>
        </m:f>
        <m:r>
          <m:t>=35</m:t>
        </m:r>
        <m:r>
          <m:rPr>
            <m:nor/>
          </m:rPr>
          <m:t> </m:t>
        </m:r>
        <m:r>
          <m:t>000</m:t>
        </m:r>
        <m:r>
          <m:rPr>
            <m:nor/>
          </m:rPr>
          <m:t> (đ/kg)</m:t>
        </m:r>
      </m:oMath>
      <w:r>
        <w:rPr>
          <w:rFonts w:ascii="Times New Roman" w:hAnsi="Times New Roman"/>
          <w:b w:val="0"/>
          <w:i w:val="0"/>
          <w:color w:val="000000"/>
          <w:sz w:val="23"/>
        </w:rPr>
        <w:t xml:space="preserve">. Mua </w:t>
      </w:r>
      <m:oMath xmlns:mml="http://www.w3.org/1998/Math/MathML">
        <m:r>
          <m:t>1,5</m:t>
        </m:r>
        <m:r>
          <m:rPr>
            <m:nor/>
          </m:rPr>
          <m:t> kg</m:t>
        </m:r>
      </m:oMath>
      <w:r>
        <w:rPr>
          <w:rFonts w:ascii="Times New Roman" w:hAnsi="Times New Roman"/>
          <w:b w:val="0"/>
          <w:i w:val="0"/>
          <w:color w:val="000000"/>
          <w:sz w:val="23"/>
        </w:rPr>
        <w:t xml:space="preserve"> khoai: </w:t>
      </w:r>
      <m:oMath xmlns:mml="http://www.w3.org/1998/Math/MathML">
        <m:r>
          <m:t>35</m:t>
        </m:r>
        <m:r>
          <m:rPr>
            <m:nor/>
          </m:rPr>
          <m:t> </m:t>
        </m:r>
        <m:r>
          <m:t>000·1,5=52</m:t>
        </m:r>
        <m:r>
          <m:rPr>
            <m:nor/>
          </m:rPr>
          <m:t> </m:t>
        </m:r>
        <m:r>
          <m:t>500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tiền: </w:t>
      </w:r>
      <m:oMath xmlns:mml="http://www.w3.org/1998/Math/MathML">
        <m:r>
          <m:t>140</m:t>
        </m:r>
        <m:r>
          <m:rPr>
            <m:nor/>
          </m:rPr>
          <m:t> </m:t>
        </m:r>
        <m:r>
          <m:t>000+52</m:t>
        </m:r>
        <m:r>
          <m:rPr>
            <m:nor/>
          </m:rPr>
          <m:t> </m:t>
        </m:r>
        <m:r>
          <m:t>500=192</m:t>
        </m:r>
        <m:r>
          <m:rPr>
            <m:nor/>
          </m:rPr>
          <m:t> </m:t>
        </m:r>
        <m:r>
          <m:t>500</m:t>
        </m:r>
        <m:r>
          <m:rPr>
            <m:nor/>
          </m:rPr>
          <m:t> (đồng)</m:t>
        </m:r>
      </m:oMath>
      <w:r>
        <w:rPr>
          <w:rFonts w:ascii="Times New Roman" w:hAnsi="Times New Roman"/>
          <w:b w:val="0"/>
          <w:i w:val="0"/>
          <w:color w:val="000000"/>
          <w:sz w:val="23"/>
        </w:rPr>
        <w:t xml:space="preserve">. Minh đủ tiền trả và còn dư: </w:t>
      </w:r>
      <m:oMath xmlns:mml="http://www.w3.org/1998/Math/MathML">
        <m:r>
          <m:t>200</m:t>
        </m:r>
        <m:r>
          <m:rPr>
            <m:nor/>
          </m:rPr>
          <m:t> </m:t>
        </m:r>
        <m:r>
          <m:t>000−192</m:t>
        </m:r>
        <m:r>
          <m:rPr>
            <m:nor/>
          </m:rPr>
          <m:t> </m:t>
        </m:r>
        <m:r>
          <m:t>500=7</m:t>
        </m:r>
        <m:r>
          <m:rPr>
            <m:nor/>
          </m:rPr>
          <m:t> </m:t>
        </m:r>
        <m:r>
          <m:t>500</m:t>
        </m:r>
        <m:r>
          <m:rPr>
            <m:nor/>
          </m:rPr>
          <m:t> (đồng)</m:t>
        </m:r>
      </m:oMath>
      <w:r>
        <w:rPr>
          <w:rFonts w:ascii="Times New Roman" w:hAnsi="Times New Roman"/>
          <w:b w:val="0"/>
          <w:i w:val="0"/>
          <w:color w:val="000000"/>
          <w:sz w:val="23"/>
        </w:rPr>
        <w: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