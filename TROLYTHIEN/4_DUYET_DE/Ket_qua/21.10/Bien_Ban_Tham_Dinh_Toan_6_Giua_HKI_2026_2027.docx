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ayout w:type="fixed"/>
        <w:tblLook w:val="04A0" w:firstRow="1" w:lastRow="0" w:firstColumn="1" w:lastColumn="0" w:noHBand="0" w:noVBand="1"/>
      </w:tblPr>
      <w:tblGrid>
        <w:gridCol w:w="4320"/>
        <w:gridCol w:w="5472"/>
      </w:tblGrid>
      <w:tr w:rsidR="00ED4FF8" w14:paraId="5D93DA2A" w14:textId="77777777">
        <w:trPr>
          <w:jc w:val="center"/>
        </w:trPr>
        <w:tc>
          <w:tcPr>
            <w:tcW w:w="4320" w:type="dxa"/>
          </w:tcPr>
          <w:p w14:paraId="40CF4C8E" w14:textId="77777777" w:rsidR="00DB0067" w:rsidRDefault="00000000">
            <w:pPr>
              <w:spacing w:before="0" w:after="0" w:line="276" w:lineRule="auto"/>
              <w:jc w:val="center"/>
              <w:rPr>
                <w:b/>
                <w:sz w:val="23"/>
              </w:rPr>
            </w:pPr>
            <w:r>
              <w:rPr>
                <w:b/>
                <w:sz w:val="23"/>
              </w:rPr>
              <w:t>TRƯỜNG THCS TRẦN PHÚ</w:t>
            </w:r>
          </w:p>
          <w:p w14:paraId="2667F161" w14:textId="77777777" w:rsidR="00DB0067" w:rsidRDefault="00000000">
            <w:pPr>
              <w:spacing w:before="0" w:after="0" w:line="276" w:lineRule="auto"/>
              <w:jc w:val="center"/>
              <w:rPr>
                <w:b/>
                <w:sz w:val="23"/>
              </w:rPr>
            </w:pPr>
            <w:r>
              <w:rPr>
                <w:b/>
                <w:sz w:val="23"/>
              </w:rPr>
              <w:t>TỔ TOÁN - TIN</w:t>
            </w:r>
          </w:p>
          <w:p w14:paraId="03215A3B" w14:textId="6BB8AA3E" w:rsidR="00ED4FF8" w:rsidRDefault="00000000">
            <w:pPr>
              <w:spacing w:before="0" w:after="0" w:line="276" w:lineRule="auto"/>
              <w:jc w:val="center"/>
            </w:pPr>
            <w:r>
              <w:rPr>
                <w:b/>
                <w:sz w:val="20"/>
              </w:rPr>
              <w:t>———————</w:t>
            </w:r>
          </w:p>
        </w:tc>
        <w:tc>
          <w:tcPr>
            <w:tcW w:w="5472" w:type="dxa"/>
          </w:tcPr>
          <w:p w14:paraId="3552A290" w14:textId="77777777" w:rsidR="00DB0067" w:rsidRDefault="00000000">
            <w:pPr>
              <w:spacing w:before="0" w:after="0" w:line="276" w:lineRule="auto"/>
              <w:jc w:val="center"/>
              <w:rPr>
                <w:b/>
                <w:sz w:val="22"/>
              </w:rPr>
            </w:pPr>
            <w:r>
              <w:rPr>
                <w:b/>
                <w:sz w:val="22"/>
              </w:rPr>
              <w:t>CỘNG HÒA XÃ HỘI CHỦ NGHĨA VIỆT NAM</w:t>
            </w:r>
          </w:p>
          <w:p w14:paraId="4FF0D703" w14:textId="77777777" w:rsidR="00DB0067" w:rsidRDefault="00000000">
            <w:pPr>
              <w:spacing w:before="0" w:after="0" w:line="276" w:lineRule="auto"/>
              <w:jc w:val="center"/>
              <w:rPr>
                <w:b/>
                <w:sz w:val="24"/>
              </w:rPr>
            </w:pPr>
            <w:r>
              <w:rPr>
                <w:b/>
                <w:sz w:val="24"/>
              </w:rPr>
              <w:t>Độc lập - Tự do - Hạnh phúc</w:t>
            </w:r>
          </w:p>
          <w:p w14:paraId="318F3292" w14:textId="3E334528" w:rsidR="00ED4FF8" w:rsidRDefault="00000000">
            <w:pPr>
              <w:spacing w:before="0" w:after="0" w:line="276" w:lineRule="auto"/>
              <w:jc w:val="center"/>
            </w:pPr>
            <w:r>
              <w:rPr>
                <w:b/>
                <w:sz w:val="20"/>
              </w:rPr>
              <w:t>—————————————</w:t>
            </w:r>
          </w:p>
        </w:tc>
      </w:tr>
    </w:tbl>
    <w:p w14:paraId="0C2566E9" w14:textId="77777777" w:rsidR="00ED4FF8" w:rsidRDefault="00ED4FF8">
      <w:pPr>
        <w:spacing w:after="80"/>
      </w:pPr>
    </w:p>
    <w:p w14:paraId="65C49440" w14:textId="77777777" w:rsidR="00DB0067" w:rsidRDefault="00000000">
      <w:pPr>
        <w:spacing w:before="80"/>
        <w:jc w:val="center"/>
        <w:rPr>
          <w:b/>
          <w:color w:val="0F172A"/>
          <w:sz w:val="30"/>
        </w:rPr>
      </w:pPr>
      <w:r>
        <w:rPr>
          <w:b/>
          <w:color w:val="0F172A"/>
          <w:sz w:val="30"/>
        </w:rPr>
        <w:t>BIÊN BẢN THẨM ĐỊNH VÀ PHẢN BIỆN CHUYÊN MÔN</w:t>
      </w:r>
    </w:p>
    <w:p w14:paraId="11E9B078" w14:textId="657572DE" w:rsidR="00ED4FF8" w:rsidRDefault="00000000">
      <w:pPr>
        <w:spacing w:before="80"/>
        <w:jc w:val="center"/>
      </w:pPr>
      <w:r>
        <w:rPr>
          <w:b/>
          <w:color w:val="1E3A8A"/>
          <w:sz w:val="25"/>
        </w:rPr>
        <w:t>ĐỀ KIỂM TRA ĐÁNH GIÁ GIỮA HỌC KÌ I — MÔN TOÁN 6 — NĂM HỌC 2026 - 2027</w:t>
      </w:r>
    </w:p>
    <w:p w14:paraId="4D23AB6F" w14:textId="77777777" w:rsidR="00ED4FF8" w:rsidRDefault="00000000">
      <w:pPr>
        <w:spacing w:after="160"/>
        <w:jc w:val="right"/>
      </w:pPr>
      <w:r>
        <w:rPr>
          <w:i/>
          <w:sz w:val="21"/>
        </w:rPr>
        <w:t>Tam Kỳ, ngày 21 tháng 10 năm 2026</w:t>
      </w:r>
    </w:p>
    <w:p w14:paraId="6C7491DF" w14:textId="77777777" w:rsidR="00ED4FF8" w:rsidRDefault="00000000">
      <w:pPr>
        <w:spacing w:before="120" w:after="60"/>
      </w:pPr>
      <w:r>
        <w:rPr>
          <w:b/>
          <w:color w:val="1E3A8A"/>
          <w:sz w:val="25"/>
        </w:rPr>
        <w:t>I. THÔNG TIN HỒ SƠ THẨM ĐỊNH</w:t>
      </w:r>
    </w:p>
    <w:p w14:paraId="4F0CFBF7" w14:textId="77777777" w:rsidR="00ED4FF8" w:rsidRDefault="00000000">
      <w:pPr>
        <w:spacing w:before="20" w:line="276" w:lineRule="auto"/>
      </w:pPr>
      <w:r>
        <w:rPr>
          <w:b/>
          <w:sz w:val="22"/>
        </w:rPr>
        <w:t xml:space="preserve">• Cơ quan / Đơn vị thẩm định: </w:t>
      </w:r>
      <w:r>
        <w:rPr>
          <w:sz w:val="22"/>
        </w:rPr>
        <w:t>Tổ Toán - Tin — Trường THCS Trần Phú.</w:t>
      </w:r>
    </w:p>
    <w:p w14:paraId="402B188F" w14:textId="77777777" w:rsidR="00ED4FF8" w:rsidRDefault="00000000">
      <w:pPr>
        <w:spacing w:before="20" w:line="276" w:lineRule="auto"/>
      </w:pPr>
      <w:r>
        <w:rPr>
          <w:b/>
          <w:sz w:val="22"/>
        </w:rPr>
        <w:t xml:space="preserve">• Người chủ trì thẩm duyệt: </w:t>
      </w:r>
      <w:r>
        <w:rPr>
          <w:sz w:val="22"/>
        </w:rPr>
        <w:t>Thầy Hoàng Tấn Thiên — Tổ trưởng chuyên môn.</w:t>
      </w:r>
    </w:p>
    <w:p w14:paraId="5059FA05" w14:textId="77777777" w:rsidR="00ED4FF8" w:rsidRDefault="00000000">
      <w:pPr>
        <w:spacing w:before="20" w:line="276" w:lineRule="auto"/>
      </w:pPr>
      <w:r>
        <w:rPr>
          <w:b/>
          <w:sz w:val="22"/>
        </w:rPr>
        <w:t xml:space="preserve">• Giáo viên xây dựng ma trận &amp; ra đề: </w:t>
      </w:r>
      <w:r>
        <w:rPr>
          <w:sz w:val="22"/>
        </w:rPr>
        <w:t>Thầy Hồ Đăng Danh, Cô Nguyễn Thị Thảo, Thầy Trần Sáng.</w:t>
      </w:r>
    </w:p>
    <w:p w14:paraId="26D96404" w14:textId="77777777" w:rsidR="00ED4FF8" w:rsidRDefault="00000000">
      <w:pPr>
        <w:spacing w:before="20" w:line="276" w:lineRule="auto"/>
      </w:pPr>
      <w:r>
        <w:rPr>
          <w:b/>
          <w:sz w:val="22"/>
        </w:rPr>
        <w:t xml:space="preserve">• Môn học &amp; Khối lớp: </w:t>
      </w:r>
      <w:r>
        <w:rPr>
          <w:sz w:val="22"/>
        </w:rPr>
        <w:t>Toán học — Lớp 6 (Chương trình GDPT 2018).</w:t>
      </w:r>
    </w:p>
    <w:p w14:paraId="7CDEAAE4" w14:textId="77777777" w:rsidR="00ED4FF8" w:rsidRDefault="00000000">
      <w:pPr>
        <w:spacing w:before="20" w:line="276" w:lineRule="auto"/>
      </w:pPr>
      <w:r>
        <w:rPr>
          <w:b/>
          <w:sz w:val="22"/>
        </w:rPr>
        <w:t xml:space="preserve">• Hình thức &amp; Thời lượng kiểm tra: </w:t>
      </w:r>
      <w:r>
        <w:rPr>
          <w:sz w:val="22"/>
        </w:rPr>
        <w:t>100% Tự luận (Thang điểm 10,0) — Thời gian làm bài: 60 phút.</w:t>
      </w:r>
    </w:p>
    <w:p w14:paraId="054EEAF0" w14:textId="77777777" w:rsidR="00ED4FF8" w:rsidRDefault="00000000">
      <w:pPr>
        <w:spacing w:before="20" w:line="276" w:lineRule="auto"/>
      </w:pPr>
      <w:r>
        <w:rPr>
          <w:b/>
          <w:sz w:val="22"/>
        </w:rPr>
        <w:t xml:space="preserve">• Hồ sơ nộp thẩm định (thư mục 21.10): </w:t>
      </w:r>
      <w:r>
        <w:rPr>
          <w:sz w:val="22"/>
        </w:rPr>
        <w:t>02 tệp PDF gồm: DE_Toan6_ KiemtraGK_1.pdf (Đề chính thức &amp; Đề dự phòng, 05 trang) và Ma_Tran__Giua_HKI_Toan_6_2026_2027.pdf (Khung ma trận &amp; Bản đặc tả, 05 trang).</w:t>
      </w:r>
    </w:p>
    <w:p w14:paraId="3F97A146" w14:textId="77777777" w:rsidR="00ED4FF8" w:rsidRDefault="00000000">
      <w:pPr>
        <w:spacing w:before="160" w:after="80"/>
      </w:pPr>
      <w:r>
        <w:rPr>
          <w:b/>
          <w:color w:val="1E3A8A"/>
          <w:sz w:val="25"/>
        </w:rPr>
        <w:t>II. KẾT QUẢ ĐỐI SOÁT ĐỊNH LƯỢNG MA TRẬN &amp; BẢN ĐẶC TẢ</w:t>
      </w:r>
    </w:p>
    <w:tbl>
      <w:tblPr>
        <w:tblStyle w:val="TableGrid"/>
        <w:tblW w:w="0" w:type="auto"/>
        <w:jc w:val="center"/>
        <w:tblLayout w:type="fixed"/>
        <w:tblLook w:val="04A0" w:firstRow="1" w:lastRow="0" w:firstColumn="1" w:lastColumn="0" w:noHBand="0" w:noVBand="1"/>
      </w:tblPr>
      <w:tblGrid>
        <w:gridCol w:w="2592"/>
        <w:gridCol w:w="1872"/>
        <w:gridCol w:w="1440"/>
        <w:gridCol w:w="1440"/>
        <w:gridCol w:w="1152"/>
        <w:gridCol w:w="1584"/>
      </w:tblGrid>
      <w:tr w:rsidR="00ED4FF8" w14:paraId="5D60E0C8" w14:textId="77777777">
        <w:trPr>
          <w:jc w:val="center"/>
        </w:trPr>
        <w:tc>
          <w:tcPr>
            <w:tcW w:w="2592" w:type="dxa"/>
            <w:shd w:val="clear" w:color="auto" w:fill="F2F2F2"/>
          </w:tcPr>
          <w:p w14:paraId="3712DB17" w14:textId="77777777" w:rsidR="00ED4FF8" w:rsidRDefault="00000000">
            <w:pPr>
              <w:spacing w:before="60" w:after="60"/>
              <w:jc w:val="center"/>
            </w:pPr>
            <w:r>
              <w:rPr>
                <w:b/>
                <w:sz w:val="21"/>
              </w:rPr>
              <w:t>Mức độ nhận thức</w:t>
            </w:r>
          </w:p>
        </w:tc>
        <w:tc>
          <w:tcPr>
            <w:tcW w:w="1872" w:type="dxa"/>
            <w:shd w:val="clear" w:color="auto" w:fill="F2F2F2"/>
          </w:tcPr>
          <w:p w14:paraId="696BC0F8" w14:textId="77777777" w:rsidR="00ED4FF8" w:rsidRDefault="00000000">
            <w:pPr>
              <w:spacing w:before="60" w:after="60"/>
              <w:jc w:val="center"/>
            </w:pPr>
            <w:r>
              <w:rPr>
                <w:b/>
                <w:sz w:val="21"/>
              </w:rPr>
              <w:t>Số câu/ý (Ma trận)</w:t>
            </w:r>
          </w:p>
        </w:tc>
        <w:tc>
          <w:tcPr>
            <w:tcW w:w="1440" w:type="dxa"/>
            <w:shd w:val="clear" w:color="auto" w:fill="F2F2F2"/>
          </w:tcPr>
          <w:p w14:paraId="65D6CC19" w14:textId="77777777" w:rsidR="00ED4FF8" w:rsidRDefault="00000000">
            <w:pPr>
              <w:spacing w:before="60" w:after="60"/>
              <w:jc w:val="center"/>
            </w:pPr>
            <w:r>
              <w:rPr>
                <w:b/>
                <w:sz w:val="21"/>
              </w:rPr>
              <w:t>Điểm (Hồ sơ)</w:t>
            </w:r>
          </w:p>
        </w:tc>
        <w:tc>
          <w:tcPr>
            <w:tcW w:w="1440" w:type="dxa"/>
            <w:shd w:val="clear" w:color="auto" w:fill="F2F2F2"/>
          </w:tcPr>
          <w:p w14:paraId="7C60CB65" w14:textId="77777777" w:rsidR="00ED4FF8" w:rsidRDefault="00000000">
            <w:pPr>
              <w:spacing w:before="60" w:after="60"/>
              <w:jc w:val="center"/>
            </w:pPr>
            <w:r>
              <w:rPr>
                <w:b/>
                <w:sz w:val="21"/>
              </w:rPr>
              <w:t>Điểm (Thực tính)</w:t>
            </w:r>
          </w:p>
        </w:tc>
        <w:tc>
          <w:tcPr>
            <w:tcW w:w="1152" w:type="dxa"/>
            <w:shd w:val="clear" w:color="auto" w:fill="F2F2F2"/>
          </w:tcPr>
          <w:p w14:paraId="2867EC9C" w14:textId="77777777" w:rsidR="00ED4FF8" w:rsidRDefault="00000000">
            <w:pPr>
              <w:spacing w:before="60" w:after="60"/>
              <w:jc w:val="center"/>
            </w:pPr>
            <w:r>
              <w:rPr>
                <w:b/>
                <w:sz w:val="21"/>
              </w:rPr>
              <w:t>Tỉ lệ %</w:t>
            </w:r>
          </w:p>
        </w:tc>
        <w:tc>
          <w:tcPr>
            <w:tcW w:w="1584" w:type="dxa"/>
            <w:shd w:val="clear" w:color="auto" w:fill="F2F2F2"/>
          </w:tcPr>
          <w:p w14:paraId="35ECED85" w14:textId="77777777" w:rsidR="00ED4FF8" w:rsidRDefault="00000000">
            <w:pPr>
              <w:spacing w:before="60" w:after="60"/>
              <w:jc w:val="center"/>
            </w:pPr>
            <w:r>
              <w:rPr>
                <w:b/>
                <w:sz w:val="21"/>
              </w:rPr>
              <w:t>Đánh giá</w:t>
            </w:r>
          </w:p>
        </w:tc>
      </w:tr>
      <w:tr w:rsidR="00ED4FF8" w14:paraId="6D0F9D12" w14:textId="77777777">
        <w:trPr>
          <w:jc w:val="center"/>
        </w:trPr>
        <w:tc>
          <w:tcPr>
            <w:tcW w:w="2592" w:type="dxa"/>
          </w:tcPr>
          <w:p w14:paraId="689C2DD9" w14:textId="77777777" w:rsidR="00ED4FF8" w:rsidRDefault="00000000">
            <w:pPr>
              <w:spacing w:before="50" w:after="50"/>
              <w:jc w:val="left"/>
            </w:pPr>
            <w:r>
              <w:rPr>
                <w:sz w:val="20"/>
              </w:rPr>
              <w:t>Nhận biết (NB)</w:t>
            </w:r>
          </w:p>
        </w:tc>
        <w:tc>
          <w:tcPr>
            <w:tcW w:w="1872" w:type="dxa"/>
          </w:tcPr>
          <w:p w14:paraId="4A97CBD4" w14:textId="77777777" w:rsidR="00ED4FF8" w:rsidRDefault="00000000">
            <w:pPr>
              <w:spacing w:before="50" w:after="50"/>
              <w:jc w:val="center"/>
            </w:pPr>
            <w:r>
              <w:rPr>
                <w:sz w:val="20"/>
              </w:rPr>
              <w:t>6 ý (1b, 1c, 1d, 2.1a, 2.1b, 3.2)</w:t>
            </w:r>
          </w:p>
        </w:tc>
        <w:tc>
          <w:tcPr>
            <w:tcW w:w="1440" w:type="dxa"/>
          </w:tcPr>
          <w:p w14:paraId="3C73505E" w14:textId="77777777" w:rsidR="00ED4FF8" w:rsidRDefault="00000000">
            <w:pPr>
              <w:spacing w:before="50" w:after="50"/>
              <w:jc w:val="center"/>
            </w:pPr>
            <w:r>
              <w:rPr>
                <w:sz w:val="20"/>
              </w:rPr>
              <w:t>4,0 đ</w:t>
            </w:r>
          </w:p>
        </w:tc>
        <w:tc>
          <w:tcPr>
            <w:tcW w:w="1440" w:type="dxa"/>
          </w:tcPr>
          <w:p w14:paraId="2EDF0383" w14:textId="77777777" w:rsidR="00ED4FF8" w:rsidRDefault="00000000">
            <w:pPr>
              <w:spacing w:before="50" w:after="50"/>
              <w:jc w:val="center"/>
            </w:pPr>
            <w:r>
              <w:rPr>
                <w:sz w:val="20"/>
              </w:rPr>
              <w:t>4,0 đ</w:t>
            </w:r>
          </w:p>
        </w:tc>
        <w:tc>
          <w:tcPr>
            <w:tcW w:w="1152" w:type="dxa"/>
          </w:tcPr>
          <w:p w14:paraId="3C967881" w14:textId="77777777" w:rsidR="00ED4FF8" w:rsidRDefault="00000000">
            <w:pPr>
              <w:spacing w:before="50" w:after="50"/>
              <w:jc w:val="center"/>
            </w:pPr>
            <w:r>
              <w:rPr>
                <w:sz w:val="20"/>
              </w:rPr>
              <w:t>40,0%</w:t>
            </w:r>
          </w:p>
        </w:tc>
        <w:tc>
          <w:tcPr>
            <w:tcW w:w="1584" w:type="dxa"/>
          </w:tcPr>
          <w:p w14:paraId="7399C460" w14:textId="77777777" w:rsidR="00ED4FF8" w:rsidRDefault="00000000">
            <w:pPr>
              <w:spacing w:before="50" w:after="50"/>
              <w:jc w:val="center"/>
            </w:pPr>
            <w:r>
              <w:rPr>
                <w:sz w:val="20"/>
              </w:rPr>
              <w:t>Khớp 100%</w:t>
            </w:r>
          </w:p>
        </w:tc>
      </w:tr>
      <w:tr w:rsidR="00ED4FF8" w14:paraId="1237CAF5" w14:textId="77777777">
        <w:trPr>
          <w:jc w:val="center"/>
        </w:trPr>
        <w:tc>
          <w:tcPr>
            <w:tcW w:w="2592" w:type="dxa"/>
          </w:tcPr>
          <w:p w14:paraId="0B09A1AB" w14:textId="77777777" w:rsidR="00ED4FF8" w:rsidRDefault="00000000">
            <w:pPr>
              <w:spacing w:before="50" w:after="50"/>
              <w:jc w:val="left"/>
            </w:pPr>
            <w:r>
              <w:rPr>
                <w:sz w:val="20"/>
              </w:rPr>
              <w:t>Thông hiểu (TH)</w:t>
            </w:r>
          </w:p>
        </w:tc>
        <w:tc>
          <w:tcPr>
            <w:tcW w:w="1872" w:type="dxa"/>
          </w:tcPr>
          <w:p w14:paraId="0B8BE6C7" w14:textId="77777777" w:rsidR="00ED4FF8" w:rsidRDefault="00000000">
            <w:pPr>
              <w:spacing w:before="50" w:after="50"/>
              <w:jc w:val="center"/>
            </w:pPr>
            <w:r>
              <w:rPr>
                <w:sz w:val="20"/>
              </w:rPr>
              <w:t>3 bài/ý (1a, 2.3, 5a-b) + 2.1c</w:t>
            </w:r>
          </w:p>
        </w:tc>
        <w:tc>
          <w:tcPr>
            <w:tcW w:w="1440" w:type="dxa"/>
          </w:tcPr>
          <w:p w14:paraId="112128FA" w14:textId="77777777" w:rsidR="00ED4FF8" w:rsidRDefault="00000000">
            <w:pPr>
              <w:spacing w:before="50" w:after="50"/>
              <w:jc w:val="center"/>
            </w:pPr>
            <w:r>
              <w:rPr>
                <w:sz w:val="20"/>
              </w:rPr>
              <w:t>3,0 đ</w:t>
            </w:r>
          </w:p>
        </w:tc>
        <w:tc>
          <w:tcPr>
            <w:tcW w:w="1440" w:type="dxa"/>
          </w:tcPr>
          <w:p w14:paraId="402DB9A4" w14:textId="77777777" w:rsidR="00ED4FF8" w:rsidRDefault="00000000">
            <w:pPr>
              <w:spacing w:before="50" w:after="50"/>
              <w:jc w:val="center"/>
            </w:pPr>
            <w:r>
              <w:rPr>
                <w:sz w:val="20"/>
              </w:rPr>
              <w:t>3,0 đ</w:t>
            </w:r>
          </w:p>
        </w:tc>
        <w:tc>
          <w:tcPr>
            <w:tcW w:w="1152" w:type="dxa"/>
          </w:tcPr>
          <w:p w14:paraId="3537929C" w14:textId="77777777" w:rsidR="00ED4FF8" w:rsidRDefault="00000000">
            <w:pPr>
              <w:spacing w:before="50" w:after="50"/>
              <w:jc w:val="center"/>
            </w:pPr>
            <w:r>
              <w:rPr>
                <w:sz w:val="20"/>
              </w:rPr>
              <w:t>30,0%</w:t>
            </w:r>
          </w:p>
        </w:tc>
        <w:tc>
          <w:tcPr>
            <w:tcW w:w="1584" w:type="dxa"/>
          </w:tcPr>
          <w:p w14:paraId="30002FD5" w14:textId="77777777" w:rsidR="00ED4FF8" w:rsidRDefault="00000000">
            <w:pPr>
              <w:spacing w:before="50" w:after="50"/>
              <w:jc w:val="center"/>
            </w:pPr>
            <w:r>
              <w:rPr>
                <w:sz w:val="20"/>
              </w:rPr>
              <w:t>Khớp 100%</w:t>
            </w:r>
          </w:p>
        </w:tc>
      </w:tr>
      <w:tr w:rsidR="00ED4FF8" w14:paraId="458684CA" w14:textId="77777777">
        <w:trPr>
          <w:jc w:val="center"/>
        </w:trPr>
        <w:tc>
          <w:tcPr>
            <w:tcW w:w="2592" w:type="dxa"/>
          </w:tcPr>
          <w:p w14:paraId="0171E4E9" w14:textId="77777777" w:rsidR="00ED4FF8" w:rsidRDefault="00000000">
            <w:pPr>
              <w:spacing w:before="50" w:after="50"/>
              <w:jc w:val="left"/>
            </w:pPr>
            <w:r>
              <w:rPr>
                <w:sz w:val="20"/>
              </w:rPr>
              <w:t>Vận dụng (VD)</w:t>
            </w:r>
          </w:p>
        </w:tc>
        <w:tc>
          <w:tcPr>
            <w:tcW w:w="1872" w:type="dxa"/>
          </w:tcPr>
          <w:p w14:paraId="09677233" w14:textId="77777777" w:rsidR="00ED4FF8" w:rsidRDefault="00000000">
            <w:pPr>
              <w:spacing w:before="50" w:after="50"/>
              <w:jc w:val="center"/>
            </w:pPr>
            <w:r>
              <w:rPr>
                <w:sz w:val="20"/>
              </w:rPr>
              <w:t>3 bài/ý (2.2, 4, 5c)</w:t>
            </w:r>
          </w:p>
        </w:tc>
        <w:tc>
          <w:tcPr>
            <w:tcW w:w="1440" w:type="dxa"/>
          </w:tcPr>
          <w:p w14:paraId="6094C0CE" w14:textId="77777777" w:rsidR="00ED4FF8" w:rsidRDefault="00000000">
            <w:pPr>
              <w:spacing w:before="50" w:after="50"/>
              <w:jc w:val="center"/>
            </w:pPr>
            <w:r>
              <w:rPr>
                <w:sz w:val="20"/>
              </w:rPr>
              <w:t>2,25 đ</w:t>
            </w:r>
          </w:p>
        </w:tc>
        <w:tc>
          <w:tcPr>
            <w:tcW w:w="1440" w:type="dxa"/>
          </w:tcPr>
          <w:p w14:paraId="45B57F9B" w14:textId="77777777" w:rsidR="00ED4FF8" w:rsidRDefault="00000000">
            <w:pPr>
              <w:spacing w:before="50" w:after="50"/>
              <w:jc w:val="center"/>
            </w:pPr>
            <w:r>
              <w:rPr>
                <w:sz w:val="20"/>
              </w:rPr>
              <w:t>2,25 đ</w:t>
            </w:r>
          </w:p>
        </w:tc>
        <w:tc>
          <w:tcPr>
            <w:tcW w:w="1152" w:type="dxa"/>
          </w:tcPr>
          <w:p w14:paraId="5EED3A85" w14:textId="77777777" w:rsidR="00ED4FF8" w:rsidRDefault="00000000">
            <w:pPr>
              <w:spacing w:before="50" w:after="50"/>
              <w:jc w:val="center"/>
            </w:pPr>
            <w:r>
              <w:rPr>
                <w:sz w:val="20"/>
              </w:rPr>
              <w:t>22,5%</w:t>
            </w:r>
          </w:p>
        </w:tc>
        <w:tc>
          <w:tcPr>
            <w:tcW w:w="1584" w:type="dxa"/>
          </w:tcPr>
          <w:p w14:paraId="4DEAD8A8" w14:textId="77777777" w:rsidR="00ED4FF8" w:rsidRDefault="00000000">
            <w:pPr>
              <w:spacing w:before="50" w:after="50"/>
              <w:jc w:val="center"/>
            </w:pPr>
            <w:r>
              <w:rPr>
                <w:sz w:val="20"/>
              </w:rPr>
              <w:t>Khớp 100%</w:t>
            </w:r>
          </w:p>
        </w:tc>
      </w:tr>
      <w:tr w:rsidR="00ED4FF8" w14:paraId="5F75C39F" w14:textId="77777777">
        <w:trPr>
          <w:jc w:val="center"/>
        </w:trPr>
        <w:tc>
          <w:tcPr>
            <w:tcW w:w="2592" w:type="dxa"/>
          </w:tcPr>
          <w:p w14:paraId="54A11877" w14:textId="77777777" w:rsidR="00ED4FF8" w:rsidRDefault="00000000">
            <w:pPr>
              <w:spacing w:before="50" w:after="50"/>
              <w:jc w:val="left"/>
            </w:pPr>
            <w:r>
              <w:rPr>
                <w:sz w:val="20"/>
              </w:rPr>
              <w:t>Vận dụng cao (VDC)</w:t>
            </w:r>
          </w:p>
        </w:tc>
        <w:tc>
          <w:tcPr>
            <w:tcW w:w="1872" w:type="dxa"/>
          </w:tcPr>
          <w:p w14:paraId="43347A54" w14:textId="77777777" w:rsidR="00ED4FF8" w:rsidRDefault="00000000">
            <w:pPr>
              <w:spacing w:before="50" w:after="50"/>
              <w:jc w:val="center"/>
            </w:pPr>
            <w:r>
              <w:rPr>
                <w:sz w:val="20"/>
              </w:rPr>
              <w:t>1 bài (Bài 3.1)</w:t>
            </w:r>
          </w:p>
        </w:tc>
        <w:tc>
          <w:tcPr>
            <w:tcW w:w="1440" w:type="dxa"/>
          </w:tcPr>
          <w:p w14:paraId="4F45ADF9" w14:textId="77777777" w:rsidR="00ED4FF8" w:rsidRDefault="00000000">
            <w:pPr>
              <w:spacing w:before="50" w:after="50"/>
              <w:jc w:val="center"/>
            </w:pPr>
            <w:r>
              <w:rPr>
                <w:sz w:val="20"/>
              </w:rPr>
              <w:t>0,75 đ</w:t>
            </w:r>
          </w:p>
        </w:tc>
        <w:tc>
          <w:tcPr>
            <w:tcW w:w="1440" w:type="dxa"/>
          </w:tcPr>
          <w:p w14:paraId="3F3011E8" w14:textId="77777777" w:rsidR="00ED4FF8" w:rsidRDefault="00000000">
            <w:pPr>
              <w:spacing w:before="50" w:after="50"/>
              <w:jc w:val="center"/>
            </w:pPr>
            <w:r>
              <w:rPr>
                <w:sz w:val="20"/>
              </w:rPr>
              <w:t>0,75 đ</w:t>
            </w:r>
          </w:p>
        </w:tc>
        <w:tc>
          <w:tcPr>
            <w:tcW w:w="1152" w:type="dxa"/>
          </w:tcPr>
          <w:p w14:paraId="322BD310" w14:textId="77777777" w:rsidR="00ED4FF8" w:rsidRDefault="00000000">
            <w:pPr>
              <w:spacing w:before="50" w:after="50"/>
              <w:jc w:val="center"/>
            </w:pPr>
            <w:r>
              <w:rPr>
                <w:sz w:val="20"/>
              </w:rPr>
              <w:t>7,5%</w:t>
            </w:r>
          </w:p>
        </w:tc>
        <w:tc>
          <w:tcPr>
            <w:tcW w:w="1584" w:type="dxa"/>
          </w:tcPr>
          <w:p w14:paraId="564CE839" w14:textId="77777777" w:rsidR="00ED4FF8" w:rsidRDefault="00000000">
            <w:pPr>
              <w:spacing w:before="50" w:after="50"/>
              <w:jc w:val="center"/>
            </w:pPr>
            <w:r>
              <w:rPr>
                <w:sz w:val="20"/>
              </w:rPr>
              <w:t>Khớp 100%</w:t>
            </w:r>
          </w:p>
        </w:tc>
      </w:tr>
      <w:tr w:rsidR="00ED4FF8" w14:paraId="7FB29534" w14:textId="77777777">
        <w:trPr>
          <w:jc w:val="center"/>
        </w:trPr>
        <w:tc>
          <w:tcPr>
            <w:tcW w:w="2592" w:type="dxa"/>
            <w:shd w:val="clear" w:color="auto" w:fill="E2E8F0"/>
          </w:tcPr>
          <w:p w14:paraId="43DEA0B3" w14:textId="77777777" w:rsidR="00ED4FF8" w:rsidRDefault="00000000">
            <w:pPr>
              <w:spacing w:before="50" w:after="50"/>
              <w:jc w:val="left"/>
            </w:pPr>
            <w:r>
              <w:rPr>
                <w:b/>
                <w:sz w:val="20"/>
              </w:rPr>
              <w:t>TỔNG CỘNG</w:t>
            </w:r>
          </w:p>
        </w:tc>
        <w:tc>
          <w:tcPr>
            <w:tcW w:w="1872" w:type="dxa"/>
            <w:shd w:val="clear" w:color="auto" w:fill="E2E8F0"/>
          </w:tcPr>
          <w:p w14:paraId="4EC7C91F" w14:textId="77777777" w:rsidR="00ED4FF8" w:rsidRDefault="00000000">
            <w:pPr>
              <w:spacing w:before="50" w:after="50"/>
              <w:jc w:val="center"/>
            </w:pPr>
            <w:r>
              <w:rPr>
                <w:b/>
                <w:sz w:val="20"/>
              </w:rPr>
              <w:t>13 ý / 5 bài lớn</w:t>
            </w:r>
          </w:p>
        </w:tc>
        <w:tc>
          <w:tcPr>
            <w:tcW w:w="1440" w:type="dxa"/>
            <w:shd w:val="clear" w:color="auto" w:fill="E2E8F0"/>
          </w:tcPr>
          <w:p w14:paraId="617B78C9" w14:textId="77777777" w:rsidR="00ED4FF8" w:rsidRDefault="00000000">
            <w:pPr>
              <w:spacing w:before="50" w:after="50"/>
              <w:jc w:val="center"/>
            </w:pPr>
            <w:r>
              <w:rPr>
                <w:b/>
                <w:sz w:val="20"/>
              </w:rPr>
              <w:t>10,0 đ</w:t>
            </w:r>
          </w:p>
        </w:tc>
        <w:tc>
          <w:tcPr>
            <w:tcW w:w="1440" w:type="dxa"/>
            <w:shd w:val="clear" w:color="auto" w:fill="E2E8F0"/>
          </w:tcPr>
          <w:p w14:paraId="58D59EA5" w14:textId="77777777" w:rsidR="00ED4FF8" w:rsidRDefault="00000000">
            <w:pPr>
              <w:spacing w:before="50" w:after="50"/>
              <w:jc w:val="center"/>
            </w:pPr>
            <w:r>
              <w:rPr>
                <w:b/>
                <w:sz w:val="20"/>
              </w:rPr>
              <w:t>10,0 đ</w:t>
            </w:r>
          </w:p>
        </w:tc>
        <w:tc>
          <w:tcPr>
            <w:tcW w:w="1152" w:type="dxa"/>
            <w:shd w:val="clear" w:color="auto" w:fill="E2E8F0"/>
          </w:tcPr>
          <w:p w14:paraId="163401CD" w14:textId="77777777" w:rsidR="00ED4FF8" w:rsidRDefault="00000000">
            <w:pPr>
              <w:spacing w:before="50" w:after="50"/>
              <w:jc w:val="center"/>
            </w:pPr>
            <w:r>
              <w:rPr>
                <w:b/>
                <w:sz w:val="20"/>
              </w:rPr>
              <w:t>100,0%</w:t>
            </w:r>
          </w:p>
        </w:tc>
        <w:tc>
          <w:tcPr>
            <w:tcW w:w="1584" w:type="dxa"/>
            <w:shd w:val="clear" w:color="auto" w:fill="E2E8F0"/>
          </w:tcPr>
          <w:p w14:paraId="6435D17D" w14:textId="77777777" w:rsidR="00ED4FF8" w:rsidRDefault="00000000">
            <w:pPr>
              <w:spacing w:before="50" w:after="50"/>
              <w:jc w:val="center"/>
            </w:pPr>
            <w:r>
              <w:rPr>
                <w:b/>
                <w:sz w:val="20"/>
              </w:rPr>
              <w:t>Chuẩn xác 10,0đ</w:t>
            </w:r>
          </w:p>
        </w:tc>
      </w:tr>
    </w:tbl>
    <w:p w14:paraId="0112E235" w14:textId="77777777" w:rsidR="00ED4FF8" w:rsidRDefault="00000000">
      <w:pPr>
        <w:spacing w:before="80" w:after="80"/>
      </w:pPr>
      <w:r>
        <w:rPr>
          <w:i/>
          <w:sz w:val="21"/>
        </w:rPr>
        <w:t>Nhận xét số học Ma trận: Tổng điểm các mức độ 4,0 + 3,0 + 2,25 + 0,75 = 10,0 điểm (100%). Số và Đại số chiếm 8,0 điểm (80%), Hình học trực quan chiếm 2,0 điểm (20%). Phân bổ định lượng số học chuẩn xác.</w:t>
      </w:r>
    </w:p>
    <w:p w14:paraId="4C7CB789" w14:textId="77777777" w:rsidR="00ED4FF8" w:rsidRDefault="00000000">
      <w:pPr>
        <w:spacing w:before="160" w:after="80"/>
      </w:pPr>
      <w:r>
        <w:rPr>
          <w:b/>
          <w:color w:val="1E3A8A"/>
          <w:sz w:val="25"/>
        </w:rPr>
        <w:t>III. BÁO CÁO PHẢN BIỆN CHI TIẾT ĐỀ THI VS MA TRẬN &amp; KHOA HỌC SƯ PHẠM</w:t>
      </w:r>
    </w:p>
    <w:tbl>
      <w:tblPr>
        <w:tblStyle w:val="TableGrid"/>
        <w:tblW w:w="0" w:type="auto"/>
        <w:jc w:val="center"/>
        <w:tblLayout w:type="fixed"/>
        <w:tblLook w:val="04A0" w:firstRow="1" w:lastRow="0" w:firstColumn="1" w:lastColumn="0" w:noHBand="0" w:noVBand="1"/>
      </w:tblPr>
      <w:tblGrid>
        <w:gridCol w:w="1440"/>
        <w:gridCol w:w="2592"/>
        <w:gridCol w:w="1440"/>
        <w:gridCol w:w="864"/>
        <w:gridCol w:w="2880"/>
        <w:gridCol w:w="1152"/>
      </w:tblGrid>
      <w:tr w:rsidR="00ED4FF8" w14:paraId="0EC78BB0" w14:textId="77777777">
        <w:trPr>
          <w:jc w:val="center"/>
        </w:trPr>
        <w:tc>
          <w:tcPr>
            <w:tcW w:w="1440" w:type="dxa"/>
            <w:shd w:val="clear" w:color="auto" w:fill="F2F2F2"/>
          </w:tcPr>
          <w:p w14:paraId="6799EA05" w14:textId="77777777" w:rsidR="00ED4FF8" w:rsidRDefault="00000000">
            <w:pPr>
              <w:spacing w:before="60" w:after="60"/>
              <w:jc w:val="center"/>
            </w:pPr>
            <w:r>
              <w:rPr>
                <w:b/>
                <w:sz w:val="20"/>
              </w:rPr>
              <w:t>Câu hỏi</w:t>
            </w:r>
          </w:p>
        </w:tc>
        <w:tc>
          <w:tcPr>
            <w:tcW w:w="2592" w:type="dxa"/>
            <w:shd w:val="clear" w:color="auto" w:fill="F2F2F2"/>
          </w:tcPr>
          <w:p w14:paraId="16B3B2A9" w14:textId="77777777" w:rsidR="00ED4FF8" w:rsidRDefault="00000000">
            <w:pPr>
              <w:spacing w:before="60" w:after="60"/>
              <w:jc w:val="center"/>
            </w:pPr>
            <w:r>
              <w:rPr>
                <w:b/>
                <w:sz w:val="20"/>
              </w:rPr>
              <w:t>Chủ đề / Đơn vị KT</w:t>
            </w:r>
          </w:p>
        </w:tc>
        <w:tc>
          <w:tcPr>
            <w:tcW w:w="1440" w:type="dxa"/>
            <w:shd w:val="clear" w:color="auto" w:fill="F2F2F2"/>
          </w:tcPr>
          <w:p w14:paraId="06D9C601" w14:textId="77777777" w:rsidR="00ED4FF8" w:rsidRDefault="00000000">
            <w:pPr>
              <w:spacing w:before="60" w:after="60"/>
              <w:jc w:val="center"/>
            </w:pPr>
            <w:r>
              <w:rPr>
                <w:b/>
                <w:sz w:val="20"/>
              </w:rPr>
              <w:t>Mức độ</w:t>
            </w:r>
          </w:p>
        </w:tc>
        <w:tc>
          <w:tcPr>
            <w:tcW w:w="864" w:type="dxa"/>
            <w:shd w:val="clear" w:color="auto" w:fill="F2F2F2"/>
          </w:tcPr>
          <w:p w14:paraId="6B8DC836" w14:textId="77777777" w:rsidR="00ED4FF8" w:rsidRDefault="00000000">
            <w:pPr>
              <w:spacing w:before="60" w:after="60"/>
              <w:jc w:val="center"/>
            </w:pPr>
            <w:r>
              <w:rPr>
                <w:b/>
                <w:sz w:val="20"/>
              </w:rPr>
              <w:t>Điểm</w:t>
            </w:r>
          </w:p>
        </w:tc>
        <w:tc>
          <w:tcPr>
            <w:tcW w:w="2880" w:type="dxa"/>
            <w:shd w:val="clear" w:color="auto" w:fill="F2F2F2"/>
          </w:tcPr>
          <w:p w14:paraId="3946B422" w14:textId="77777777" w:rsidR="00ED4FF8" w:rsidRDefault="00000000">
            <w:pPr>
              <w:spacing w:before="60" w:after="60"/>
              <w:jc w:val="center"/>
            </w:pPr>
            <w:r>
              <w:rPr>
                <w:b/>
                <w:sz w:val="20"/>
              </w:rPr>
              <w:t>Thẩm định Khoa học &amp; Nghiệm</w:t>
            </w:r>
          </w:p>
        </w:tc>
        <w:tc>
          <w:tcPr>
            <w:tcW w:w="1152" w:type="dxa"/>
            <w:shd w:val="clear" w:color="auto" w:fill="F2F2F2"/>
          </w:tcPr>
          <w:p w14:paraId="68794135" w14:textId="77777777" w:rsidR="00ED4FF8" w:rsidRDefault="00000000">
            <w:pPr>
              <w:spacing w:before="60" w:after="60"/>
              <w:jc w:val="center"/>
            </w:pPr>
            <w:r>
              <w:rPr>
                <w:b/>
                <w:sz w:val="20"/>
              </w:rPr>
              <w:t>Đánh giá</w:t>
            </w:r>
          </w:p>
        </w:tc>
      </w:tr>
      <w:tr w:rsidR="00ED4FF8" w14:paraId="200DCDA2" w14:textId="77777777">
        <w:trPr>
          <w:jc w:val="center"/>
        </w:trPr>
        <w:tc>
          <w:tcPr>
            <w:tcW w:w="1440" w:type="dxa"/>
          </w:tcPr>
          <w:p w14:paraId="184694F7" w14:textId="77777777" w:rsidR="00ED4FF8" w:rsidRDefault="00000000">
            <w:pPr>
              <w:jc w:val="center"/>
            </w:pPr>
            <w:r>
              <w:rPr>
                <w:sz w:val="19"/>
              </w:rPr>
              <w:t>Bài 1a</w:t>
            </w:r>
          </w:p>
        </w:tc>
        <w:tc>
          <w:tcPr>
            <w:tcW w:w="2592" w:type="dxa"/>
          </w:tcPr>
          <w:p w14:paraId="66CD79C8" w14:textId="77777777" w:rsidR="00ED4FF8" w:rsidRDefault="00000000">
            <w:pPr>
              <w:jc w:val="left"/>
            </w:pPr>
            <w:r>
              <w:rPr>
                <w:sz w:val="19"/>
              </w:rPr>
              <w:t>Tập hợp số tự nhiên</w:t>
            </w:r>
          </w:p>
        </w:tc>
        <w:tc>
          <w:tcPr>
            <w:tcW w:w="1440" w:type="dxa"/>
          </w:tcPr>
          <w:p w14:paraId="73C5D461" w14:textId="77777777" w:rsidR="00ED4FF8" w:rsidRDefault="00000000">
            <w:pPr>
              <w:jc w:val="center"/>
            </w:pPr>
            <w:r>
              <w:rPr>
                <w:sz w:val="19"/>
              </w:rPr>
              <w:t>Thông hiểu</w:t>
            </w:r>
          </w:p>
        </w:tc>
        <w:tc>
          <w:tcPr>
            <w:tcW w:w="864" w:type="dxa"/>
          </w:tcPr>
          <w:p w14:paraId="07718E91" w14:textId="77777777" w:rsidR="00ED4FF8" w:rsidRDefault="00000000">
            <w:pPr>
              <w:jc w:val="center"/>
            </w:pPr>
            <w:r>
              <w:rPr>
                <w:sz w:val="19"/>
              </w:rPr>
              <w:t>0,5 đ</w:t>
            </w:r>
          </w:p>
        </w:tc>
        <w:tc>
          <w:tcPr>
            <w:tcW w:w="2880" w:type="dxa"/>
          </w:tcPr>
          <w:p w14:paraId="2A7717EF" w14:textId="77777777" w:rsidR="00ED4FF8" w:rsidRDefault="00000000">
            <w:pPr>
              <w:jc w:val="left"/>
            </w:pPr>
            <w:r>
              <w:rPr>
                <w:sz w:val="19"/>
              </w:rPr>
              <w:t>A = {20; 21; 22; 23; 24; 25}. Liệt kê chuẩn.</w:t>
            </w:r>
          </w:p>
        </w:tc>
        <w:tc>
          <w:tcPr>
            <w:tcW w:w="1152" w:type="dxa"/>
          </w:tcPr>
          <w:p w14:paraId="35DDFBB3" w14:textId="77777777" w:rsidR="00ED4FF8" w:rsidRDefault="00000000">
            <w:pPr>
              <w:jc w:val="center"/>
            </w:pPr>
            <w:r>
              <w:rPr>
                <w:sz w:val="19"/>
              </w:rPr>
              <w:t>Đạt</w:t>
            </w:r>
          </w:p>
        </w:tc>
      </w:tr>
      <w:tr w:rsidR="00ED4FF8" w14:paraId="7790CB1D" w14:textId="77777777">
        <w:trPr>
          <w:jc w:val="center"/>
        </w:trPr>
        <w:tc>
          <w:tcPr>
            <w:tcW w:w="1440" w:type="dxa"/>
          </w:tcPr>
          <w:p w14:paraId="4C967DE4" w14:textId="77777777" w:rsidR="00ED4FF8" w:rsidRDefault="00000000">
            <w:pPr>
              <w:jc w:val="center"/>
            </w:pPr>
            <w:r>
              <w:rPr>
                <w:sz w:val="19"/>
              </w:rPr>
              <w:t>Bài 1b</w:t>
            </w:r>
          </w:p>
        </w:tc>
        <w:tc>
          <w:tcPr>
            <w:tcW w:w="2592" w:type="dxa"/>
          </w:tcPr>
          <w:p w14:paraId="44687CF4" w14:textId="77777777" w:rsidR="00ED4FF8" w:rsidRDefault="00000000">
            <w:pPr>
              <w:jc w:val="left"/>
            </w:pPr>
            <w:r>
              <w:rPr>
                <w:sz w:val="19"/>
              </w:rPr>
              <w:t>Số nguyên tố, hợp số</w:t>
            </w:r>
          </w:p>
        </w:tc>
        <w:tc>
          <w:tcPr>
            <w:tcW w:w="1440" w:type="dxa"/>
          </w:tcPr>
          <w:p w14:paraId="778E7068" w14:textId="77777777" w:rsidR="00ED4FF8" w:rsidRDefault="00000000">
            <w:pPr>
              <w:jc w:val="center"/>
            </w:pPr>
            <w:r>
              <w:rPr>
                <w:sz w:val="19"/>
              </w:rPr>
              <w:t>Nhận biết</w:t>
            </w:r>
          </w:p>
        </w:tc>
        <w:tc>
          <w:tcPr>
            <w:tcW w:w="864" w:type="dxa"/>
          </w:tcPr>
          <w:p w14:paraId="2E7B48D5" w14:textId="77777777" w:rsidR="00ED4FF8" w:rsidRDefault="00000000">
            <w:pPr>
              <w:jc w:val="center"/>
            </w:pPr>
            <w:r>
              <w:rPr>
                <w:sz w:val="19"/>
              </w:rPr>
              <w:t>0,5 đ</w:t>
            </w:r>
          </w:p>
        </w:tc>
        <w:tc>
          <w:tcPr>
            <w:tcW w:w="2880" w:type="dxa"/>
          </w:tcPr>
          <w:p w14:paraId="4AA5E161" w14:textId="77777777" w:rsidR="00ED4FF8" w:rsidRDefault="00000000">
            <w:pPr>
              <w:jc w:val="left"/>
            </w:pPr>
            <w:r>
              <w:rPr>
                <w:sz w:val="19"/>
              </w:rPr>
              <w:t>29 và 73 là số nguyên tố; 57 và 93 là hợp số.</w:t>
            </w:r>
          </w:p>
        </w:tc>
        <w:tc>
          <w:tcPr>
            <w:tcW w:w="1152" w:type="dxa"/>
          </w:tcPr>
          <w:p w14:paraId="58C42373" w14:textId="77777777" w:rsidR="00ED4FF8" w:rsidRDefault="00000000">
            <w:pPr>
              <w:jc w:val="center"/>
            </w:pPr>
            <w:r>
              <w:rPr>
                <w:sz w:val="19"/>
              </w:rPr>
              <w:t>Đạt</w:t>
            </w:r>
          </w:p>
        </w:tc>
      </w:tr>
      <w:tr w:rsidR="00ED4FF8" w14:paraId="2888BBCB" w14:textId="77777777">
        <w:trPr>
          <w:jc w:val="center"/>
        </w:trPr>
        <w:tc>
          <w:tcPr>
            <w:tcW w:w="1440" w:type="dxa"/>
          </w:tcPr>
          <w:p w14:paraId="08CD1DA9" w14:textId="77777777" w:rsidR="00ED4FF8" w:rsidRDefault="00000000">
            <w:pPr>
              <w:jc w:val="center"/>
            </w:pPr>
            <w:r>
              <w:rPr>
                <w:sz w:val="19"/>
              </w:rPr>
              <w:lastRenderedPageBreak/>
              <w:t>Bài 1c</w:t>
            </w:r>
          </w:p>
        </w:tc>
        <w:tc>
          <w:tcPr>
            <w:tcW w:w="2592" w:type="dxa"/>
          </w:tcPr>
          <w:p w14:paraId="3FF79544" w14:textId="77777777" w:rsidR="00ED4FF8" w:rsidRDefault="00000000">
            <w:pPr>
              <w:jc w:val="left"/>
            </w:pPr>
            <w:r>
              <w:rPr>
                <w:sz w:val="19"/>
              </w:rPr>
              <w:t>Ước và bội</w:t>
            </w:r>
          </w:p>
        </w:tc>
        <w:tc>
          <w:tcPr>
            <w:tcW w:w="1440" w:type="dxa"/>
          </w:tcPr>
          <w:p w14:paraId="18262660" w14:textId="77777777" w:rsidR="00ED4FF8" w:rsidRDefault="00000000">
            <w:pPr>
              <w:jc w:val="center"/>
            </w:pPr>
            <w:r>
              <w:rPr>
                <w:sz w:val="19"/>
              </w:rPr>
              <w:t>Nhận biết</w:t>
            </w:r>
          </w:p>
        </w:tc>
        <w:tc>
          <w:tcPr>
            <w:tcW w:w="864" w:type="dxa"/>
          </w:tcPr>
          <w:p w14:paraId="0A9AEE18" w14:textId="77777777" w:rsidR="00ED4FF8" w:rsidRDefault="00000000">
            <w:pPr>
              <w:jc w:val="center"/>
            </w:pPr>
            <w:r>
              <w:rPr>
                <w:sz w:val="19"/>
              </w:rPr>
              <w:t>0,5 đ</w:t>
            </w:r>
          </w:p>
        </w:tc>
        <w:tc>
          <w:tcPr>
            <w:tcW w:w="2880" w:type="dxa"/>
          </w:tcPr>
          <w:p w14:paraId="74ACD18D" w14:textId="77777777" w:rsidR="00ED4FF8" w:rsidRDefault="00000000">
            <w:pPr>
              <w:jc w:val="left"/>
            </w:pPr>
            <w:r>
              <w:rPr>
                <w:sz w:val="19"/>
              </w:rPr>
              <w:t>B = Ư(18) = {1; 2; 3; 6; 9; 18}. Đúng 6 phần tử.</w:t>
            </w:r>
          </w:p>
        </w:tc>
        <w:tc>
          <w:tcPr>
            <w:tcW w:w="1152" w:type="dxa"/>
          </w:tcPr>
          <w:p w14:paraId="24F00F53" w14:textId="77777777" w:rsidR="00ED4FF8" w:rsidRDefault="00000000">
            <w:pPr>
              <w:jc w:val="center"/>
            </w:pPr>
            <w:r>
              <w:rPr>
                <w:sz w:val="19"/>
              </w:rPr>
              <w:t>Đạt</w:t>
            </w:r>
          </w:p>
        </w:tc>
      </w:tr>
      <w:tr w:rsidR="00ED4FF8" w14:paraId="49C5AB5D" w14:textId="77777777">
        <w:trPr>
          <w:jc w:val="center"/>
        </w:trPr>
        <w:tc>
          <w:tcPr>
            <w:tcW w:w="1440" w:type="dxa"/>
          </w:tcPr>
          <w:p w14:paraId="20993004" w14:textId="77777777" w:rsidR="00ED4FF8" w:rsidRDefault="00000000">
            <w:pPr>
              <w:jc w:val="center"/>
            </w:pPr>
            <w:r>
              <w:rPr>
                <w:sz w:val="19"/>
              </w:rPr>
              <w:t>Bài 1d</w:t>
            </w:r>
          </w:p>
        </w:tc>
        <w:tc>
          <w:tcPr>
            <w:tcW w:w="2592" w:type="dxa"/>
          </w:tcPr>
          <w:p w14:paraId="2FD3D80E" w14:textId="77777777" w:rsidR="00ED4FF8" w:rsidRDefault="00000000">
            <w:pPr>
              <w:jc w:val="left"/>
            </w:pPr>
            <w:r>
              <w:rPr>
                <w:sz w:val="19"/>
              </w:rPr>
              <w:t>Chữ số La Mã</w:t>
            </w:r>
          </w:p>
        </w:tc>
        <w:tc>
          <w:tcPr>
            <w:tcW w:w="1440" w:type="dxa"/>
          </w:tcPr>
          <w:p w14:paraId="6D145950" w14:textId="77777777" w:rsidR="00ED4FF8" w:rsidRDefault="00000000">
            <w:pPr>
              <w:jc w:val="center"/>
            </w:pPr>
            <w:r>
              <w:rPr>
                <w:sz w:val="19"/>
              </w:rPr>
              <w:t>Thông hiểu</w:t>
            </w:r>
          </w:p>
        </w:tc>
        <w:tc>
          <w:tcPr>
            <w:tcW w:w="864" w:type="dxa"/>
          </w:tcPr>
          <w:p w14:paraId="40B35629" w14:textId="77777777" w:rsidR="00ED4FF8" w:rsidRDefault="00000000">
            <w:pPr>
              <w:jc w:val="center"/>
            </w:pPr>
            <w:r>
              <w:rPr>
                <w:sz w:val="19"/>
              </w:rPr>
              <w:t>0,5 đ</w:t>
            </w:r>
          </w:p>
        </w:tc>
        <w:tc>
          <w:tcPr>
            <w:tcW w:w="2880" w:type="dxa"/>
          </w:tcPr>
          <w:p w14:paraId="3AFD45BA" w14:textId="77777777" w:rsidR="00ED4FF8" w:rsidRDefault="00000000">
            <w:pPr>
              <w:jc w:val="left"/>
            </w:pPr>
            <w:r>
              <w:rPr>
                <w:sz w:val="19"/>
              </w:rPr>
              <w:t>14 = XIV; 26 = XXVI. Chuẩn La Mã từ 1 đến 30.</w:t>
            </w:r>
          </w:p>
        </w:tc>
        <w:tc>
          <w:tcPr>
            <w:tcW w:w="1152" w:type="dxa"/>
          </w:tcPr>
          <w:p w14:paraId="2168BA74" w14:textId="77777777" w:rsidR="00ED4FF8" w:rsidRDefault="00000000">
            <w:pPr>
              <w:jc w:val="center"/>
            </w:pPr>
            <w:r>
              <w:rPr>
                <w:sz w:val="19"/>
              </w:rPr>
              <w:t>Đạt</w:t>
            </w:r>
          </w:p>
        </w:tc>
      </w:tr>
      <w:tr w:rsidR="00ED4FF8" w14:paraId="2BF07599" w14:textId="77777777">
        <w:trPr>
          <w:jc w:val="center"/>
        </w:trPr>
        <w:tc>
          <w:tcPr>
            <w:tcW w:w="1440" w:type="dxa"/>
          </w:tcPr>
          <w:p w14:paraId="3F4BE39B" w14:textId="77777777" w:rsidR="00ED4FF8" w:rsidRDefault="00000000">
            <w:pPr>
              <w:jc w:val="center"/>
            </w:pPr>
            <w:r>
              <w:rPr>
                <w:sz w:val="19"/>
              </w:rPr>
              <w:t>Bài 2.1a</w:t>
            </w:r>
          </w:p>
        </w:tc>
        <w:tc>
          <w:tcPr>
            <w:tcW w:w="2592" w:type="dxa"/>
          </w:tcPr>
          <w:p w14:paraId="5D677C76" w14:textId="77777777" w:rsidR="00ED4FF8" w:rsidRDefault="00000000">
            <w:pPr>
              <w:jc w:val="left"/>
            </w:pPr>
            <w:r>
              <w:rPr>
                <w:sz w:val="19"/>
              </w:rPr>
              <w:t>Tính hợp lý (phân phối)</w:t>
            </w:r>
          </w:p>
        </w:tc>
        <w:tc>
          <w:tcPr>
            <w:tcW w:w="1440" w:type="dxa"/>
          </w:tcPr>
          <w:p w14:paraId="661E9BD3" w14:textId="77777777" w:rsidR="00ED4FF8" w:rsidRDefault="00000000">
            <w:pPr>
              <w:jc w:val="center"/>
            </w:pPr>
            <w:r>
              <w:rPr>
                <w:sz w:val="19"/>
              </w:rPr>
              <w:t>Nhận biết*</w:t>
            </w:r>
          </w:p>
        </w:tc>
        <w:tc>
          <w:tcPr>
            <w:tcW w:w="864" w:type="dxa"/>
          </w:tcPr>
          <w:p w14:paraId="3F4CC924" w14:textId="77777777" w:rsidR="00ED4FF8" w:rsidRDefault="00000000">
            <w:pPr>
              <w:jc w:val="center"/>
            </w:pPr>
            <w:r>
              <w:rPr>
                <w:sz w:val="19"/>
              </w:rPr>
              <w:t>1,0 đ</w:t>
            </w:r>
          </w:p>
        </w:tc>
        <w:tc>
          <w:tcPr>
            <w:tcW w:w="2880" w:type="dxa"/>
          </w:tcPr>
          <w:p w14:paraId="7FCD3B99" w14:textId="77777777" w:rsidR="00ED4FF8" w:rsidRDefault="00000000">
            <w:pPr>
              <w:jc w:val="left"/>
            </w:pPr>
            <w:r>
              <w:rPr>
                <w:sz w:val="19"/>
              </w:rPr>
              <w:t>68.(45+55) = 68.100 = 6800. Đẹp số, tròn trăm.</w:t>
            </w:r>
          </w:p>
        </w:tc>
        <w:tc>
          <w:tcPr>
            <w:tcW w:w="1152" w:type="dxa"/>
          </w:tcPr>
          <w:p w14:paraId="7F744E65" w14:textId="77777777" w:rsidR="00ED4FF8" w:rsidRDefault="00000000">
            <w:pPr>
              <w:jc w:val="center"/>
            </w:pPr>
            <w:r>
              <w:rPr>
                <w:sz w:val="19"/>
              </w:rPr>
              <w:t>Đạt</w:t>
            </w:r>
          </w:p>
        </w:tc>
      </w:tr>
      <w:tr w:rsidR="00ED4FF8" w14:paraId="5DDBCABA" w14:textId="77777777">
        <w:trPr>
          <w:jc w:val="center"/>
        </w:trPr>
        <w:tc>
          <w:tcPr>
            <w:tcW w:w="1440" w:type="dxa"/>
          </w:tcPr>
          <w:p w14:paraId="42DC40A1" w14:textId="77777777" w:rsidR="00ED4FF8" w:rsidRDefault="00000000">
            <w:pPr>
              <w:jc w:val="center"/>
            </w:pPr>
            <w:r>
              <w:rPr>
                <w:sz w:val="19"/>
              </w:rPr>
              <w:t>Bài 2.1b</w:t>
            </w:r>
          </w:p>
        </w:tc>
        <w:tc>
          <w:tcPr>
            <w:tcW w:w="2592" w:type="dxa"/>
          </w:tcPr>
          <w:p w14:paraId="16A8365C" w14:textId="77777777" w:rsidR="00ED4FF8" w:rsidRDefault="00000000">
            <w:pPr>
              <w:jc w:val="left"/>
            </w:pPr>
            <w:r>
              <w:rPr>
                <w:sz w:val="19"/>
              </w:rPr>
              <w:t>Tính hợp lý (kết hợp)</w:t>
            </w:r>
          </w:p>
        </w:tc>
        <w:tc>
          <w:tcPr>
            <w:tcW w:w="1440" w:type="dxa"/>
          </w:tcPr>
          <w:p w14:paraId="4E3A210B" w14:textId="77777777" w:rsidR="00ED4FF8" w:rsidRDefault="00000000">
            <w:pPr>
              <w:jc w:val="center"/>
            </w:pPr>
            <w:r>
              <w:rPr>
                <w:sz w:val="19"/>
              </w:rPr>
              <w:t>Nhận biết*</w:t>
            </w:r>
          </w:p>
        </w:tc>
        <w:tc>
          <w:tcPr>
            <w:tcW w:w="864" w:type="dxa"/>
          </w:tcPr>
          <w:p w14:paraId="271270A0" w14:textId="77777777" w:rsidR="00ED4FF8" w:rsidRDefault="00000000">
            <w:pPr>
              <w:jc w:val="center"/>
            </w:pPr>
            <w:r>
              <w:rPr>
                <w:sz w:val="19"/>
              </w:rPr>
              <w:t>1,0 đ</w:t>
            </w:r>
          </w:p>
        </w:tc>
        <w:tc>
          <w:tcPr>
            <w:tcW w:w="2880" w:type="dxa"/>
          </w:tcPr>
          <w:p w14:paraId="0977647F" w14:textId="77777777" w:rsidR="00ED4FF8" w:rsidRDefault="00000000">
            <w:pPr>
              <w:jc w:val="left"/>
            </w:pPr>
            <w:r>
              <w:rPr>
                <w:sz w:val="19"/>
              </w:rPr>
              <w:t>(125+375)+(78+22) = 500+100 = 600. Đẹp số.</w:t>
            </w:r>
          </w:p>
        </w:tc>
        <w:tc>
          <w:tcPr>
            <w:tcW w:w="1152" w:type="dxa"/>
          </w:tcPr>
          <w:p w14:paraId="445722B8" w14:textId="77777777" w:rsidR="00ED4FF8" w:rsidRDefault="00000000">
            <w:pPr>
              <w:jc w:val="center"/>
            </w:pPr>
            <w:r>
              <w:rPr>
                <w:sz w:val="19"/>
              </w:rPr>
              <w:t>Đạt</w:t>
            </w:r>
          </w:p>
        </w:tc>
      </w:tr>
      <w:tr w:rsidR="00ED4FF8" w14:paraId="1315F49D" w14:textId="77777777">
        <w:trPr>
          <w:jc w:val="center"/>
        </w:trPr>
        <w:tc>
          <w:tcPr>
            <w:tcW w:w="1440" w:type="dxa"/>
          </w:tcPr>
          <w:p w14:paraId="53FD3243" w14:textId="77777777" w:rsidR="00ED4FF8" w:rsidRDefault="00000000">
            <w:pPr>
              <w:jc w:val="center"/>
            </w:pPr>
            <w:r>
              <w:rPr>
                <w:sz w:val="19"/>
              </w:rPr>
              <w:t>Bài 2.1c</w:t>
            </w:r>
          </w:p>
        </w:tc>
        <w:tc>
          <w:tcPr>
            <w:tcW w:w="2592" w:type="dxa"/>
          </w:tcPr>
          <w:p w14:paraId="337E1560" w14:textId="77777777" w:rsidR="00ED4FF8" w:rsidRDefault="00000000">
            <w:pPr>
              <w:jc w:val="left"/>
            </w:pPr>
            <w:r>
              <w:rPr>
                <w:sz w:val="19"/>
              </w:rPr>
              <w:t>Thứ tự thực hiện phép tính</w:t>
            </w:r>
          </w:p>
        </w:tc>
        <w:tc>
          <w:tcPr>
            <w:tcW w:w="1440" w:type="dxa"/>
          </w:tcPr>
          <w:p w14:paraId="0706BFF9" w14:textId="77777777" w:rsidR="00ED4FF8" w:rsidRDefault="00000000">
            <w:pPr>
              <w:jc w:val="center"/>
            </w:pPr>
            <w:r>
              <w:rPr>
                <w:sz w:val="19"/>
              </w:rPr>
              <w:t>Thông hiểu</w:t>
            </w:r>
          </w:p>
        </w:tc>
        <w:tc>
          <w:tcPr>
            <w:tcW w:w="864" w:type="dxa"/>
          </w:tcPr>
          <w:p w14:paraId="28FF5A7F" w14:textId="77777777" w:rsidR="00ED4FF8" w:rsidRDefault="00000000">
            <w:pPr>
              <w:jc w:val="center"/>
            </w:pPr>
            <w:r>
              <w:rPr>
                <w:sz w:val="19"/>
              </w:rPr>
              <w:t>0,5 đ</w:t>
            </w:r>
          </w:p>
        </w:tc>
        <w:tc>
          <w:tcPr>
            <w:tcW w:w="2880" w:type="dxa"/>
          </w:tcPr>
          <w:p w14:paraId="673F85F6" w14:textId="77777777" w:rsidR="00ED4FF8" w:rsidRDefault="00000000">
            <w:pPr>
              <w:jc w:val="left"/>
            </w:pPr>
            <w:r>
              <w:rPr>
                <w:sz w:val="19"/>
              </w:rPr>
              <w:t>480 : [60 + 4.(30 - 25)] = 480:80 = 6. Đúng thứ tự.</w:t>
            </w:r>
          </w:p>
        </w:tc>
        <w:tc>
          <w:tcPr>
            <w:tcW w:w="1152" w:type="dxa"/>
          </w:tcPr>
          <w:p w14:paraId="0B0327AE" w14:textId="77777777" w:rsidR="00ED4FF8" w:rsidRDefault="00000000">
            <w:pPr>
              <w:jc w:val="center"/>
            </w:pPr>
            <w:r>
              <w:rPr>
                <w:sz w:val="19"/>
              </w:rPr>
              <w:t>Đạt</w:t>
            </w:r>
          </w:p>
        </w:tc>
      </w:tr>
      <w:tr w:rsidR="00ED4FF8" w14:paraId="27B5A8D9" w14:textId="77777777">
        <w:trPr>
          <w:jc w:val="center"/>
        </w:trPr>
        <w:tc>
          <w:tcPr>
            <w:tcW w:w="1440" w:type="dxa"/>
          </w:tcPr>
          <w:p w14:paraId="4C55D991" w14:textId="77777777" w:rsidR="00ED4FF8" w:rsidRDefault="00000000">
            <w:pPr>
              <w:jc w:val="center"/>
            </w:pPr>
            <w:r>
              <w:rPr>
                <w:sz w:val="19"/>
              </w:rPr>
              <w:t>Bài 2.2</w:t>
            </w:r>
          </w:p>
        </w:tc>
        <w:tc>
          <w:tcPr>
            <w:tcW w:w="2592" w:type="dxa"/>
          </w:tcPr>
          <w:p w14:paraId="148861CD" w14:textId="77777777" w:rsidR="00ED4FF8" w:rsidRDefault="00000000">
            <w:pPr>
              <w:jc w:val="left"/>
            </w:pPr>
            <w:r>
              <w:rPr>
                <w:sz w:val="19"/>
              </w:rPr>
              <w:t>Tìm số tự nhiên x</w:t>
            </w:r>
          </w:p>
        </w:tc>
        <w:tc>
          <w:tcPr>
            <w:tcW w:w="1440" w:type="dxa"/>
          </w:tcPr>
          <w:p w14:paraId="4F1CABF2" w14:textId="77777777" w:rsidR="00ED4FF8" w:rsidRDefault="00000000">
            <w:pPr>
              <w:jc w:val="center"/>
            </w:pPr>
            <w:r>
              <w:rPr>
                <w:sz w:val="19"/>
              </w:rPr>
              <w:t>Vận dụng</w:t>
            </w:r>
          </w:p>
        </w:tc>
        <w:tc>
          <w:tcPr>
            <w:tcW w:w="864" w:type="dxa"/>
          </w:tcPr>
          <w:p w14:paraId="19FD3EC7" w14:textId="77777777" w:rsidR="00ED4FF8" w:rsidRDefault="00000000">
            <w:pPr>
              <w:jc w:val="center"/>
            </w:pPr>
            <w:r>
              <w:rPr>
                <w:sz w:val="19"/>
              </w:rPr>
              <w:t>0,75 đ</w:t>
            </w:r>
          </w:p>
        </w:tc>
        <w:tc>
          <w:tcPr>
            <w:tcW w:w="2880" w:type="dxa"/>
          </w:tcPr>
          <w:p w14:paraId="235E264C" w14:textId="77777777" w:rsidR="00ED4FF8" w:rsidRDefault="00000000">
            <w:pPr>
              <w:jc w:val="left"/>
            </w:pPr>
            <w:r>
              <w:rPr>
                <w:sz w:val="19"/>
              </w:rPr>
              <w:t>175 - (x+25) = 85 &lt;=&gt; x = 65. Nghiệm duy nhất thuộc N.</w:t>
            </w:r>
          </w:p>
        </w:tc>
        <w:tc>
          <w:tcPr>
            <w:tcW w:w="1152" w:type="dxa"/>
          </w:tcPr>
          <w:p w14:paraId="6DEFE874" w14:textId="77777777" w:rsidR="00ED4FF8" w:rsidRDefault="00000000">
            <w:pPr>
              <w:jc w:val="center"/>
            </w:pPr>
            <w:r>
              <w:rPr>
                <w:sz w:val="19"/>
              </w:rPr>
              <w:t>Đạt</w:t>
            </w:r>
          </w:p>
        </w:tc>
      </w:tr>
      <w:tr w:rsidR="00ED4FF8" w14:paraId="1A853B0F" w14:textId="77777777">
        <w:trPr>
          <w:jc w:val="center"/>
        </w:trPr>
        <w:tc>
          <w:tcPr>
            <w:tcW w:w="1440" w:type="dxa"/>
          </w:tcPr>
          <w:p w14:paraId="7F1B464C" w14:textId="77777777" w:rsidR="00ED4FF8" w:rsidRDefault="00000000">
            <w:pPr>
              <w:jc w:val="center"/>
            </w:pPr>
            <w:r>
              <w:rPr>
                <w:sz w:val="19"/>
              </w:rPr>
              <w:t>Bài 2.3</w:t>
            </w:r>
          </w:p>
        </w:tc>
        <w:tc>
          <w:tcPr>
            <w:tcW w:w="2592" w:type="dxa"/>
          </w:tcPr>
          <w:p w14:paraId="5464DE06" w14:textId="77777777" w:rsidR="00ED4FF8" w:rsidRDefault="00000000">
            <w:pPr>
              <w:jc w:val="left"/>
            </w:pPr>
            <w:r>
              <w:rPr>
                <w:sz w:val="19"/>
              </w:rPr>
              <w:t>Hệ thập phân &amp; cấu tạo số</w:t>
            </w:r>
          </w:p>
        </w:tc>
        <w:tc>
          <w:tcPr>
            <w:tcW w:w="1440" w:type="dxa"/>
          </w:tcPr>
          <w:p w14:paraId="3CA6754E" w14:textId="77777777" w:rsidR="00ED4FF8" w:rsidRDefault="00000000">
            <w:pPr>
              <w:jc w:val="center"/>
            </w:pPr>
            <w:r>
              <w:rPr>
                <w:sz w:val="19"/>
              </w:rPr>
              <w:t>Thông hiểu</w:t>
            </w:r>
          </w:p>
        </w:tc>
        <w:tc>
          <w:tcPr>
            <w:tcW w:w="864" w:type="dxa"/>
          </w:tcPr>
          <w:p w14:paraId="58EF051B" w14:textId="77777777" w:rsidR="00ED4FF8" w:rsidRDefault="00000000">
            <w:pPr>
              <w:jc w:val="center"/>
            </w:pPr>
            <w:r>
              <w:rPr>
                <w:sz w:val="19"/>
              </w:rPr>
              <w:t>1,0 đ</w:t>
            </w:r>
          </w:p>
        </w:tc>
        <w:tc>
          <w:tcPr>
            <w:tcW w:w="2880" w:type="dxa"/>
          </w:tcPr>
          <w:p w14:paraId="64A3B97E" w14:textId="77777777" w:rsidR="00ED4FF8" w:rsidRDefault="00000000">
            <w:pPr>
              <w:jc w:val="left"/>
            </w:pPr>
            <w:r>
              <w:rPr>
                <w:sz w:val="19"/>
              </w:rPr>
              <w:t>a) 2034, 2036. b) Số 240 có chữ số 4 giá trị 40. Chuẩn.</w:t>
            </w:r>
          </w:p>
        </w:tc>
        <w:tc>
          <w:tcPr>
            <w:tcW w:w="1152" w:type="dxa"/>
          </w:tcPr>
          <w:p w14:paraId="78100B0F" w14:textId="77777777" w:rsidR="00ED4FF8" w:rsidRDefault="00000000">
            <w:pPr>
              <w:jc w:val="center"/>
            </w:pPr>
            <w:r>
              <w:rPr>
                <w:sz w:val="19"/>
              </w:rPr>
              <w:t>Đạt</w:t>
            </w:r>
          </w:p>
        </w:tc>
      </w:tr>
      <w:tr w:rsidR="00ED4FF8" w14:paraId="1FDB0DD3" w14:textId="77777777">
        <w:trPr>
          <w:jc w:val="center"/>
        </w:trPr>
        <w:tc>
          <w:tcPr>
            <w:tcW w:w="1440" w:type="dxa"/>
          </w:tcPr>
          <w:p w14:paraId="043764A0" w14:textId="77777777" w:rsidR="00ED4FF8" w:rsidRDefault="00000000">
            <w:pPr>
              <w:jc w:val="center"/>
            </w:pPr>
            <w:r>
              <w:rPr>
                <w:sz w:val="19"/>
              </w:rPr>
              <w:t>Bài 3.1</w:t>
            </w:r>
          </w:p>
        </w:tc>
        <w:tc>
          <w:tcPr>
            <w:tcW w:w="2592" w:type="dxa"/>
          </w:tcPr>
          <w:p w14:paraId="5C1C0E1D" w14:textId="77777777" w:rsidR="00ED4FF8" w:rsidRDefault="00000000">
            <w:pPr>
              <w:jc w:val="left"/>
            </w:pPr>
            <w:r>
              <w:rPr>
                <w:sz w:val="19"/>
              </w:rPr>
              <w:t>Toán thực tiễn (trà sữa)</w:t>
            </w:r>
          </w:p>
        </w:tc>
        <w:tc>
          <w:tcPr>
            <w:tcW w:w="1440" w:type="dxa"/>
          </w:tcPr>
          <w:p w14:paraId="3B564D05" w14:textId="77777777" w:rsidR="00ED4FF8" w:rsidRDefault="00000000">
            <w:pPr>
              <w:jc w:val="center"/>
            </w:pPr>
            <w:r>
              <w:rPr>
                <w:sz w:val="19"/>
              </w:rPr>
              <w:t>Vận dụng cao</w:t>
            </w:r>
          </w:p>
        </w:tc>
        <w:tc>
          <w:tcPr>
            <w:tcW w:w="864" w:type="dxa"/>
          </w:tcPr>
          <w:p w14:paraId="78D59487" w14:textId="77777777" w:rsidR="00ED4FF8" w:rsidRDefault="00000000">
            <w:pPr>
              <w:jc w:val="center"/>
            </w:pPr>
            <w:r>
              <w:rPr>
                <w:sz w:val="19"/>
              </w:rPr>
              <w:t>0,75 đ</w:t>
            </w:r>
          </w:p>
        </w:tc>
        <w:tc>
          <w:tcPr>
            <w:tcW w:w="2880" w:type="dxa"/>
          </w:tcPr>
          <w:p w14:paraId="34AFE579" w14:textId="77777777" w:rsidR="00ED4FF8" w:rsidRDefault="00000000">
            <w:pPr>
              <w:jc w:val="left"/>
            </w:pPr>
            <w:r>
              <w:rPr>
                <w:sz w:val="19"/>
              </w:rPr>
              <w:t>CH A: 9 ly = 270k. CH B: 5*28k+7*22k = 294k. CH A rẻ hơn.</w:t>
            </w:r>
          </w:p>
        </w:tc>
        <w:tc>
          <w:tcPr>
            <w:tcW w:w="1152" w:type="dxa"/>
          </w:tcPr>
          <w:p w14:paraId="5B03121F" w14:textId="77777777" w:rsidR="00ED4FF8" w:rsidRDefault="00000000">
            <w:pPr>
              <w:jc w:val="center"/>
            </w:pPr>
            <w:r>
              <w:rPr>
                <w:sz w:val="19"/>
              </w:rPr>
              <w:t>Đạt</w:t>
            </w:r>
          </w:p>
        </w:tc>
      </w:tr>
      <w:tr w:rsidR="00ED4FF8" w14:paraId="41DED0E6" w14:textId="77777777">
        <w:trPr>
          <w:jc w:val="center"/>
        </w:trPr>
        <w:tc>
          <w:tcPr>
            <w:tcW w:w="1440" w:type="dxa"/>
          </w:tcPr>
          <w:p w14:paraId="31AE13F9" w14:textId="77777777" w:rsidR="00ED4FF8" w:rsidRDefault="00000000">
            <w:pPr>
              <w:jc w:val="center"/>
            </w:pPr>
            <w:r>
              <w:rPr>
                <w:sz w:val="19"/>
              </w:rPr>
              <w:t>Bài 3.2</w:t>
            </w:r>
          </w:p>
        </w:tc>
        <w:tc>
          <w:tcPr>
            <w:tcW w:w="2592" w:type="dxa"/>
          </w:tcPr>
          <w:p w14:paraId="7E40F365" w14:textId="77777777" w:rsidR="00ED4FF8" w:rsidRDefault="00000000">
            <w:pPr>
              <w:jc w:val="left"/>
            </w:pPr>
            <w:r>
              <w:rPr>
                <w:sz w:val="19"/>
              </w:rPr>
              <w:t>Nhận dạng tam giác đều</w:t>
            </w:r>
          </w:p>
        </w:tc>
        <w:tc>
          <w:tcPr>
            <w:tcW w:w="1440" w:type="dxa"/>
          </w:tcPr>
          <w:p w14:paraId="1CC675E2" w14:textId="77777777" w:rsidR="00ED4FF8" w:rsidRDefault="00000000">
            <w:pPr>
              <w:jc w:val="center"/>
            </w:pPr>
            <w:r>
              <w:rPr>
                <w:sz w:val="19"/>
              </w:rPr>
              <w:t>Nhận biết</w:t>
            </w:r>
          </w:p>
        </w:tc>
        <w:tc>
          <w:tcPr>
            <w:tcW w:w="864" w:type="dxa"/>
          </w:tcPr>
          <w:p w14:paraId="04A53340" w14:textId="77777777" w:rsidR="00ED4FF8" w:rsidRDefault="00000000">
            <w:pPr>
              <w:jc w:val="center"/>
            </w:pPr>
            <w:r>
              <w:rPr>
                <w:sz w:val="19"/>
              </w:rPr>
              <w:t>0,5 đ</w:t>
            </w:r>
          </w:p>
        </w:tc>
        <w:tc>
          <w:tcPr>
            <w:tcW w:w="2880" w:type="dxa"/>
          </w:tcPr>
          <w:p w14:paraId="50ABD10D" w14:textId="77777777" w:rsidR="00ED4FF8" w:rsidRDefault="00000000">
            <w:pPr>
              <w:jc w:val="left"/>
            </w:pPr>
            <w:r>
              <w:rPr>
                <w:sz w:val="19"/>
              </w:rPr>
              <w:t>Hình 1 là tam giác đều. Trực quan rõ ràng.</w:t>
            </w:r>
          </w:p>
        </w:tc>
        <w:tc>
          <w:tcPr>
            <w:tcW w:w="1152" w:type="dxa"/>
          </w:tcPr>
          <w:p w14:paraId="6A7FBF67" w14:textId="77777777" w:rsidR="00ED4FF8" w:rsidRDefault="00000000">
            <w:pPr>
              <w:jc w:val="center"/>
            </w:pPr>
            <w:r>
              <w:rPr>
                <w:sz w:val="19"/>
              </w:rPr>
              <w:t>Đạt</w:t>
            </w:r>
          </w:p>
        </w:tc>
      </w:tr>
      <w:tr w:rsidR="00ED4FF8" w14:paraId="0C4E07B8" w14:textId="77777777">
        <w:trPr>
          <w:jc w:val="center"/>
        </w:trPr>
        <w:tc>
          <w:tcPr>
            <w:tcW w:w="1440" w:type="dxa"/>
          </w:tcPr>
          <w:p w14:paraId="1C00D269" w14:textId="77777777" w:rsidR="00ED4FF8" w:rsidRDefault="00000000">
            <w:pPr>
              <w:jc w:val="center"/>
            </w:pPr>
            <w:r>
              <w:rPr>
                <w:sz w:val="19"/>
              </w:rPr>
              <w:t>Bài 4</w:t>
            </w:r>
          </w:p>
        </w:tc>
        <w:tc>
          <w:tcPr>
            <w:tcW w:w="2592" w:type="dxa"/>
          </w:tcPr>
          <w:p w14:paraId="6694CB3A" w14:textId="77777777" w:rsidR="00ED4FF8" w:rsidRDefault="00000000">
            <w:pPr>
              <w:jc w:val="left"/>
            </w:pPr>
            <w:r>
              <w:rPr>
                <w:sz w:val="19"/>
              </w:rPr>
              <w:t>Ứng dụng BCNN thực tế</w:t>
            </w:r>
          </w:p>
        </w:tc>
        <w:tc>
          <w:tcPr>
            <w:tcW w:w="1440" w:type="dxa"/>
          </w:tcPr>
          <w:p w14:paraId="75455C0A" w14:textId="77777777" w:rsidR="00ED4FF8" w:rsidRDefault="00000000">
            <w:pPr>
              <w:jc w:val="center"/>
            </w:pPr>
            <w:r>
              <w:rPr>
                <w:sz w:val="19"/>
              </w:rPr>
              <w:t>Vận dụng</w:t>
            </w:r>
          </w:p>
        </w:tc>
        <w:tc>
          <w:tcPr>
            <w:tcW w:w="864" w:type="dxa"/>
          </w:tcPr>
          <w:p w14:paraId="00E8E206" w14:textId="77777777" w:rsidR="00ED4FF8" w:rsidRDefault="00000000">
            <w:pPr>
              <w:jc w:val="center"/>
            </w:pPr>
            <w:r>
              <w:rPr>
                <w:sz w:val="19"/>
              </w:rPr>
              <w:t>1,0 đ</w:t>
            </w:r>
          </w:p>
        </w:tc>
        <w:tc>
          <w:tcPr>
            <w:tcW w:w="2880" w:type="dxa"/>
          </w:tcPr>
          <w:p w14:paraId="0133B35C" w14:textId="77777777" w:rsidR="00ED4FF8" w:rsidRDefault="00000000">
            <w:pPr>
              <w:jc w:val="left"/>
            </w:pPr>
            <w:r>
              <w:rPr>
                <w:b/>
                <w:color w:val="B91C1C"/>
                <w:sz w:val="19"/>
              </w:rPr>
              <w:t>BCNN(12,15,20)=60. Bội: 240 và 300! CẦN LƯU Ý KHOẢNG NGHIỆM.</w:t>
            </w:r>
          </w:p>
        </w:tc>
        <w:tc>
          <w:tcPr>
            <w:tcW w:w="1152" w:type="dxa"/>
          </w:tcPr>
          <w:p w14:paraId="37748639" w14:textId="77777777" w:rsidR="00ED4FF8" w:rsidRDefault="00000000">
            <w:pPr>
              <w:jc w:val="center"/>
            </w:pPr>
            <w:r>
              <w:rPr>
                <w:b/>
                <w:color w:val="B91C1C"/>
                <w:sz w:val="19"/>
              </w:rPr>
              <w:t>LƯU Ý</w:t>
            </w:r>
          </w:p>
        </w:tc>
      </w:tr>
      <w:tr w:rsidR="00ED4FF8" w14:paraId="2EAC0C71" w14:textId="77777777">
        <w:trPr>
          <w:jc w:val="center"/>
        </w:trPr>
        <w:tc>
          <w:tcPr>
            <w:tcW w:w="1440" w:type="dxa"/>
          </w:tcPr>
          <w:p w14:paraId="288AE241" w14:textId="77777777" w:rsidR="00ED4FF8" w:rsidRDefault="00000000">
            <w:pPr>
              <w:jc w:val="center"/>
            </w:pPr>
            <w:r>
              <w:rPr>
                <w:sz w:val="19"/>
              </w:rPr>
              <w:t>Bài 5</w:t>
            </w:r>
          </w:p>
        </w:tc>
        <w:tc>
          <w:tcPr>
            <w:tcW w:w="2592" w:type="dxa"/>
          </w:tcPr>
          <w:p w14:paraId="7316AB3B" w14:textId="77777777" w:rsidR="00ED4FF8" w:rsidRDefault="00000000">
            <w:pPr>
              <w:jc w:val="left"/>
            </w:pPr>
            <w:r>
              <w:rPr>
                <w:sz w:val="19"/>
              </w:rPr>
              <w:t>Toán thực tế diện tích &amp; phí</w:t>
            </w:r>
          </w:p>
        </w:tc>
        <w:tc>
          <w:tcPr>
            <w:tcW w:w="1440" w:type="dxa"/>
          </w:tcPr>
          <w:p w14:paraId="47B3EB8C" w14:textId="77777777" w:rsidR="00ED4FF8" w:rsidRDefault="00000000">
            <w:pPr>
              <w:jc w:val="center"/>
            </w:pPr>
            <w:r>
              <w:rPr>
                <w:sz w:val="19"/>
              </w:rPr>
              <w:t>TH / VD</w:t>
            </w:r>
          </w:p>
        </w:tc>
        <w:tc>
          <w:tcPr>
            <w:tcW w:w="864" w:type="dxa"/>
          </w:tcPr>
          <w:p w14:paraId="5C60301A" w14:textId="77777777" w:rsidR="00ED4FF8" w:rsidRDefault="00000000">
            <w:pPr>
              <w:jc w:val="center"/>
            </w:pPr>
            <w:r>
              <w:rPr>
                <w:sz w:val="19"/>
              </w:rPr>
              <w:t>1,5 đ</w:t>
            </w:r>
          </w:p>
        </w:tc>
        <w:tc>
          <w:tcPr>
            <w:tcW w:w="2880" w:type="dxa"/>
          </w:tcPr>
          <w:p w14:paraId="712231E7" w14:textId="77777777" w:rsidR="00ED4FF8" w:rsidRDefault="00000000">
            <w:pPr>
              <w:jc w:val="left"/>
            </w:pPr>
            <w:r>
              <w:rPr>
                <w:sz w:val="19"/>
              </w:rPr>
              <w:t>a) 60m2; b) 3m2; c) 57m2, công 5.130k + vật liệu = 9.380k.</w:t>
            </w:r>
          </w:p>
        </w:tc>
        <w:tc>
          <w:tcPr>
            <w:tcW w:w="1152" w:type="dxa"/>
          </w:tcPr>
          <w:p w14:paraId="47E170AA" w14:textId="77777777" w:rsidR="00ED4FF8" w:rsidRDefault="00000000">
            <w:pPr>
              <w:jc w:val="center"/>
            </w:pPr>
            <w:r>
              <w:rPr>
                <w:sz w:val="19"/>
              </w:rPr>
              <w:t>Đạt</w:t>
            </w:r>
          </w:p>
        </w:tc>
      </w:tr>
    </w:tbl>
    <w:p w14:paraId="196606FF" w14:textId="77777777" w:rsidR="00ED4FF8" w:rsidRDefault="00000000">
      <w:pPr>
        <w:spacing w:before="160" w:after="80"/>
      </w:pPr>
      <w:r>
        <w:rPr>
          <w:b/>
          <w:color w:val="0F172A"/>
          <w:sz w:val="23"/>
        </w:rPr>
        <w:t>Phân tích chi tiết các điểm lưu ý kỹ thuật &amp; khuyến nghị:</w:t>
      </w:r>
    </w:p>
    <w:p w14:paraId="3D59F0DA" w14:textId="77777777" w:rsidR="00DB0067" w:rsidRDefault="00000000">
      <w:pPr>
        <w:spacing w:before="80" w:line="276" w:lineRule="auto"/>
        <w:rPr>
          <w:b/>
          <w:color w:val="B91C1C"/>
          <w:sz w:val="22"/>
        </w:rPr>
      </w:pPr>
      <w:r>
        <w:rPr>
          <w:b/>
          <w:color w:val="B91C1C"/>
          <w:sz w:val="22"/>
        </w:rPr>
        <w:t>LƯU Ý 1 — LỖI KHOA HỌC / ĐA NGHIỆM NGOÀI Ý MUỐN (BÀI 4 - ĐỀ CHÍNH THỨC):</w:t>
      </w:r>
    </w:p>
    <w:p w14:paraId="5F761CAE" w14:textId="77777777" w:rsidR="00DB0067" w:rsidRDefault="00000000">
      <w:pPr>
        <w:spacing w:before="80" w:line="276" w:lineRule="auto"/>
        <w:rPr>
          <w:sz w:val="21"/>
        </w:rPr>
      </w:pPr>
      <w:r>
        <w:rPr>
          <w:sz w:val="21"/>
        </w:rPr>
        <w:t>• Dữ liệu bài toán: 'Số học sinh khối 6 của trường khoảng từ 200 đến 300 học sinh. Khi xếp hàng 12, hàng 15, hàng 20 thì vừa đủ.'</w:t>
      </w:r>
    </w:p>
    <w:p w14:paraId="4B94C4B4" w14:textId="77777777" w:rsidR="00DB0067" w:rsidRDefault="00000000">
      <w:pPr>
        <w:spacing w:before="80" w:line="276" w:lineRule="auto"/>
        <w:rPr>
          <w:sz w:val="21"/>
        </w:rPr>
      </w:pPr>
      <w:r>
        <w:rPr>
          <w:sz w:val="21"/>
        </w:rPr>
        <w:t>• Phân tích toán học: BCNN(12, 15, 20) = 60. Các bội chung là {0; 60; 120; 180; 240; 300; 360...}.</w:t>
      </w:r>
    </w:p>
    <w:p w14:paraId="513F35F0" w14:textId="5137250A" w:rsidR="00DB0067" w:rsidRDefault="00000000">
      <w:pPr>
        <w:spacing w:before="80" w:line="276" w:lineRule="auto"/>
        <w:rPr>
          <w:sz w:val="21"/>
        </w:rPr>
      </w:pPr>
      <w:r>
        <w:rPr>
          <w:sz w:val="21"/>
        </w:rPr>
        <w:t>• Hệ quả: Cụm từ 'khoảng từ 200 đến 300' theo ngôn ngữ thực tế bao gồm cả mút 300. Do đó, cả x = 240 và x = 300 đều thỏa mãn bài toán! Học sinh trả lời 240 hoặc 300 đều có cơ sở chấm đúng, gây tranh cãi khi chấm thi.</w:t>
      </w:r>
    </w:p>
    <w:p w14:paraId="7A272419" w14:textId="751F6A55" w:rsidR="00ED4FF8" w:rsidRDefault="00000000">
      <w:pPr>
        <w:spacing w:before="80" w:line="276" w:lineRule="auto"/>
      </w:pPr>
      <w:r>
        <w:rPr>
          <w:sz w:val="21"/>
        </w:rPr>
        <w:t>• Khuyến nghị: Cần sửa chặt chẽ đề bài thành 'trong khoảng từ 200 đến 280 học sinh' hoặc 'từ 200 đến 290 học sinh' để đảm bảo bài toán có NGHIỆM DUY NHẤT x = 240.</w:t>
      </w:r>
    </w:p>
    <w:p w14:paraId="3E2EFE93" w14:textId="77777777" w:rsidR="00DB0067" w:rsidRDefault="00000000">
      <w:pPr>
        <w:spacing w:before="80" w:line="276" w:lineRule="auto"/>
        <w:rPr>
          <w:b/>
          <w:color w:val="1E3A8A"/>
          <w:sz w:val="22"/>
        </w:rPr>
      </w:pPr>
      <w:r>
        <w:rPr>
          <w:b/>
          <w:color w:val="1E3A8A"/>
          <w:sz w:val="22"/>
        </w:rPr>
        <w:t>LƯU Ý 2 — LỆCH VỊ TRÍ CHỦ ĐỀ GIỮA MA TRẬN VÀ BẢN ĐẶC TẢ (BÀI 1b VÀ 1d):</w:t>
      </w:r>
    </w:p>
    <w:p w14:paraId="271DFA7E" w14:textId="77777777" w:rsidR="00DB0067" w:rsidRDefault="00000000">
      <w:pPr>
        <w:spacing w:before="80" w:line="276" w:lineRule="auto"/>
        <w:rPr>
          <w:sz w:val="21"/>
        </w:rPr>
      </w:pPr>
      <w:r>
        <w:rPr>
          <w:sz w:val="21"/>
        </w:rPr>
        <w:t>• Quan sát: Trong Khung ma trận, Bài 1b (Số nguyên tố) bị xếp vào dòng 'Số tự nhiên và tập hợp số tự nhiên'; ngược lại, Bài 1d (Chữ số La Mã) lại bị xếp vào dòng 'Tính chia hết, số nguyên tố, ước chung và bội chung'.</w:t>
      </w:r>
    </w:p>
    <w:p w14:paraId="08C23AA2" w14:textId="77777777" w:rsidR="00DB0067" w:rsidRDefault="00000000">
      <w:pPr>
        <w:spacing w:before="80" w:line="276" w:lineRule="auto"/>
        <w:rPr>
          <w:sz w:val="21"/>
        </w:rPr>
      </w:pPr>
      <w:r>
        <w:rPr>
          <w:sz w:val="21"/>
        </w:rPr>
        <w:t>• Chuẩn GDPT 2018: Số La Mã thuộc đơn vị kiến thức số tự nhiên và thứ tự; Số nguyên tố thuộc đơn vị kiến thức tính chia hết.</w:t>
      </w:r>
    </w:p>
    <w:p w14:paraId="4AA0CD84" w14:textId="441F8871" w:rsidR="00ED4FF8" w:rsidRDefault="00000000">
      <w:pPr>
        <w:spacing w:before="80" w:line="276" w:lineRule="auto"/>
      </w:pPr>
      <w:r>
        <w:rPr>
          <w:sz w:val="21"/>
        </w:rPr>
        <w:t>• Khuyến nghị: Hoán đổi vị trí Bài 1b và Bài 1d trong Khung ma trận để đảm bảo tính chuẩn xác và đồng nhất 100% với Chương trình GDPT 2018.</w:t>
      </w:r>
    </w:p>
    <w:p w14:paraId="024309AE" w14:textId="77777777" w:rsidR="00DB0067" w:rsidRDefault="00000000">
      <w:pPr>
        <w:spacing w:before="80" w:line="276" w:lineRule="auto"/>
        <w:rPr>
          <w:b/>
          <w:color w:val="1E3A8A"/>
          <w:sz w:val="22"/>
        </w:rPr>
      </w:pPr>
      <w:r>
        <w:rPr>
          <w:b/>
          <w:color w:val="1E3A8A"/>
          <w:sz w:val="22"/>
        </w:rPr>
        <w:t>LƯU Ý 3 — PHÂN BỔ MỨC ĐỘ NHẬN THỨC CỦA BÀI 2.1a, b:</w:t>
      </w:r>
    </w:p>
    <w:p w14:paraId="34B752D0" w14:textId="77777777" w:rsidR="00DB0067" w:rsidRDefault="00000000">
      <w:pPr>
        <w:spacing w:before="80" w:line="276" w:lineRule="auto"/>
        <w:rPr>
          <w:sz w:val="21"/>
        </w:rPr>
      </w:pPr>
      <w:r>
        <w:rPr>
          <w:sz w:val="21"/>
        </w:rPr>
        <w:lastRenderedPageBreak/>
        <w:t>• Quan sát: Ma trận xếp Bài 2.1a, b vào mức 'Nhận biết' (02 câu = 2,0 điểm). Tuy nhiên học sinh bắt buộc phải vận dụng tính chất phân phối 68.(45+55) và giao hoán, kết hợp (125+375)+(78+22). Theo Bản đặc tả của Bộ GD&amp;ĐT, các câu này ở mức Thông hiểu.</w:t>
      </w:r>
    </w:p>
    <w:p w14:paraId="15F9134D" w14:textId="60D70A69" w:rsidR="00ED4FF8" w:rsidRDefault="00000000">
      <w:pPr>
        <w:spacing w:before="80" w:line="276" w:lineRule="auto"/>
      </w:pPr>
      <w:r>
        <w:rPr>
          <w:sz w:val="21"/>
        </w:rPr>
        <w:t>• Khuyến nghị: Nhóm ra đề có thể giữ thang điểm nhưng nên chú thích rõ để đồng bộ với định mức nhận thức.</w:t>
      </w:r>
    </w:p>
    <w:p w14:paraId="68F31AE3" w14:textId="77777777" w:rsidR="00DB0067" w:rsidRDefault="00000000">
      <w:pPr>
        <w:spacing w:before="80" w:line="276" w:lineRule="auto"/>
        <w:rPr>
          <w:b/>
          <w:color w:val="1E3A8A"/>
          <w:sz w:val="22"/>
        </w:rPr>
      </w:pPr>
      <w:r>
        <w:rPr>
          <w:b/>
          <w:color w:val="1E3A8A"/>
          <w:sz w:val="22"/>
        </w:rPr>
        <w:t>LƯU Ý 4 — BỔ SUNG HƯỚNG DẪN CHẤM VÀ BIỂU ĐIỂM CHI TIẾT:</w:t>
      </w:r>
    </w:p>
    <w:p w14:paraId="38668386" w14:textId="77777777" w:rsidR="00DB0067" w:rsidRDefault="00000000">
      <w:pPr>
        <w:spacing w:before="80" w:line="276" w:lineRule="auto"/>
        <w:rPr>
          <w:sz w:val="21"/>
        </w:rPr>
      </w:pPr>
      <w:r>
        <w:rPr>
          <w:sz w:val="21"/>
        </w:rPr>
        <w:t>• Quan sát: Tệp đầu vào nộp thẩm định mới có Đề thi và Ma trận, chưa có tệp Hướng dẫn chấm riêng kèm barem chi tiết 0,25đ.</w:t>
      </w:r>
    </w:p>
    <w:p w14:paraId="0F663C5B" w14:textId="515B58B2" w:rsidR="00ED4FF8" w:rsidRDefault="00000000">
      <w:pPr>
        <w:spacing w:before="80" w:line="276" w:lineRule="auto"/>
      </w:pPr>
      <w:r>
        <w:rPr>
          <w:sz w:val="21"/>
        </w:rPr>
        <w:t>• Khuyến nghị: Ban ra đề cần hoàn thiện ngay bản Hướng dẫn chấm chính thức trước khi tổ chức in sao đề.</w:t>
      </w:r>
    </w:p>
    <w:p w14:paraId="60261831" w14:textId="77777777" w:rsidR="00ED4FF8" w:rsidRDefault="00000000">
      <w:pPr>
        <w:spacing w:before="160" w:after="80"/>
      </w:pPr>
      <w:r>
        <w:rPr>
          <w:b/>
          <w:color w:val="1E3A8A"/>
          <w:sz w:val="25"/>
        </w:rPr>
        <w:t>IV. KẾT LUẬN &amp; KIẾN NGHỊ THẨM DUYỆT</w:t>
      </w:r>
    </w:p>
    <w:p w14:paraId="0D5FD3D6" w14:textId="77777777" w:rsidR="00DB0067" w:rsidRDefault="00000000">
      <w:pPr>
        <w:spacing w:after="120"/>
        <w:rPr>
          <w:b/>
          <w:color w:val="166534"/>
          <w:sz w:val="23"/>
        </w:rPr>
      </w:pPr>
      <w:r>
        <w:rPr>
          <w:b/>
          <w:color w:val="166534"/>
          <w:sz w:val="23"/>
        </w:rPr>
        <w:t>QUYẾT ĐỊNH CỦA TỔ TRƯỞNG CHUYÊN MÔN: ĐẠT CHUẨN CHUYÊN MÔN (YÊU CẦU CHỈNH SỬA KHOẢNG NGHIỆM BÀI 4 TRƯỚC KHI IN SAO)</w:t>
      </w:r>
    </w:p>
    <w:p w14:paraId="307B054A" w14:textId="4FD083DF" w:rsidR="00ED4FF8" w:rsidRDefault="00000000">
      <w:pPr>
        <w:spacing w:after="120"/>
      </w:pPr>
      <w:r>
        <w:rPr>
          <w:sz w:val="22"/>
        </w:rPr>
        <w:t>Đề kiểm tra giữa học kì I môn Toán 6 do thầy Hồ Đăng Danh, cô Nguyễn Thị Thảo và thầy Trần Sáng biên soạn bám sát khung năng lực và phẩm chất của học sinh lớp 6. Bài toán thực tiễn mua trà sữa (Bài 3.1) và ốp gạch trang trí mảng tường (Bài 5) rất sinh động, gần gũi và hấp dẫn học sinh. Sau khi sửa đổi khoảng học sinh Bài 4 thành 'trong khoảng từ 200 đến 280 học sinh', đề thi đảm bảo tính khoa học tuyệt đối, sẵn sàng trình Ban Giám hiệu phê duyệt in sao.</w:t>
      </w:r>
    </w:p>
    <w:p w14:paraId="7A86BA87" w14:textId="77777777" w:rsidR="00ED4FF8" w:rsidRDefault="00000000">
      <w:pPr>
        <w:spacing w:before="160" w:after="80"/>
      </w:pPr>
      <w:r>
        <w:rPr>
          <w:b/>
          <w:color w:val="1E3A8A"/>
          <w:sz w:val="25"/>
        </w:rPr>
        <w:t>V. KÝ DUYỆT HỒ SƠ THẨM ĐỊNH</w:t>
      </w:r>
    </w:p>
    <w:tbl>
      <w:tblPr>
        <w:tblW w:w="0" w:type="auto"/>
        <w:jc w:val="center"/>
        <w:tblLayout w:type="fixed"/>
        <w:tblLook w:val="04A0" w:firstRow="1" w:lastRow="0" w:firstColumn="1" w:lastColumn="0" w:noHBand="0" w:noVBand="1"/>
      </w:tblPr>
      <w:tblGrid>
        <w:gridCol w:w="3312"/>
        <w:gridCol w:w="3312"/>
        <w:gridCol w:w="3456"/>
      </w:tblGrid>
      <w:tr w:rsidR="00ED4FF8" w14:paraId="2C25F618" w14:textId="77777777">
        <w:trPr>
          <w:jc w:val="center"/>
        </w:trPr>
        <w:tc>
          <w:tcPr>
            <w:tcW w:w="3312" w:type="dxa"/>
          </w:tcPr>
          <w:p w14:paraId="4D9FDABD" w14:textId="77777777" w:rsidR="00DB0067" w:rsidRDefault="00000000">
            <w:pPr>
              <w:jc w:val="center"/>
              <w:rPr>
                <w:b/>
                <w:sz w:val="22"/>
              </w:rPr>
            </w:pPr>
            <w:r>
              <w:rPr>
                <w:b/>
                <w:sz w:val="22"/>
              </w:rPr>
              <w:t>GIÁO VIÊN BIÊN SOẠN</w:t>
            </w:r>
          </w:p>
          <w:p w14:paraId="1DAEB44C" w14:textId="304E79B5" w:rsidR="00ED4FF8" w:rsidRDefault="00000000">
            <w:pPr>
              <w:jc w:val="center"/>
            </w:pPr>
            <w:r>
              <w:rPr>
                <w:i/>
                <w:sz w:val="19"/>
              </w:rPr>
              <w:t>(Ký và ghi rõ họ tên)</w:t>
            </w:r>
          </w:p>
        </w:tc>
        <w:tc>
          <w:tcPr>
            <w:tcW w:w="3312" w:type="dxa"/>
          </w:tcPr>
          <w:p w14:paraId="30117D31" w14:textId="77777777" w:rsidR="00DB0067" w:rsidRDefault="00000000">
            <w:pPr>
              <w:jc w:val="center"/>
              <w:rPr>
                <w:b/>
                <w:sz w:val="22"/>
              </w:rPr>
            </w:pPr>
            <w:r>
              <w:rPr>
                <w:b/>
                <w:sz w:val="22"/>
              </w:rPr>
              <w:t>TỔ TRƯỞNG CHUYÊN MÔN</w:t>
            </w:r>
          </w:p>
          <w:p w14:paraId="524786C6" w14:textId="0897512A" w:rsidR="00ED4FF8" w:rsidRDefault="00000000">
            <w:pPr>
              <w:jc w:val="center"/>
            </w:pPr>
            <w:r>
              <w:rPr>
                <w:i/>
                <w:sz w:val="19"/>
              </w:rPr>
              <w:t>(Ký và ghi rõ họ tên)</w:t>
            </w:r>
          </w:p>
        </w:tc>
        <w:tc>
          <w:tcPr>
            <w:tcW w:w="3456" w:type="dxa"/>
          </w:tcPr>
          <w:p w14:paraId="5B665002" w14:textId="77777777" w:rsidR="00DB0067" w:rsidRDefault="00000000">
            <w:pPr>
              <w:jc w:val="center"/>
              <w:rPr>
                <w:b/>
                <w:sz w:val="22"/>
              </w:rPr>
            </w:pPr>
            <w:r>
              <w:rPr>
                <w:b/>
                <w:sz w:val="22"/>
              </w:rPr>
              <w:t>BAN GIÁM HIỆU DUYỆT</w:t>
            </w:r>
          </w:p>
          <w:p w14:paraId="1D0A387E" w14:textId="29FC9ED6" w:rsidR="00ED4FF8" w:rsidRDefault="00000000">
            <w:pPr>
              <w:jc w:val="center"/>
            </w:pPr>
            <w:r>
              <w:rPr>
                <w:i/>
                <w:sz w:val="19"/>
              </w:rPr>
              <w:t>(Ký và đóng dấu)</w:t>
            </w:r>
          </w:p>
        </w:tc>
      </w:tr>
      <w:tr w:rsidR="00ED4FF8" w14:paraId="43E3057D" w14:textId="77777777">
        <w:trPr>
          <w:jc w:val="center"/>
        </w:trPr>
        <w:tc>
          <w:tcPr>
            <w:tcW w:w="3230" w:type="dxa"/>
          </w:tcPr>
          <w:p w14:paraId="5EC9EC28" w14:textId="77777777" w:rsidR="00DB0067" w:rsidRDefault="00000000">
            <w:pPr>
              <w:spacing w:before="800"/>
              <w:jc w:val="center"/>
              <w:rPr>
                <w:b/>
                <w:sz w:val="21"/>
              </w:rPr>
            </w:pPr>
            <w:r>
              <w:rPr>
                <w:b/>
                <w:sz w:val="21"/>
              </w:rPr>
              <w:t>Hồ Đăng Danh</w:t>
            </w:r>
          </w:p>
          <w:p w14:paraId="539E3198" w14:textId="77777777" w:rsidR="00DB0067" w:rsidRDefault="00000000">
            <w:pPr>
              <w:spacing w:before="800"/>
              <w:jc w:val="center"/>
              <w:rPr>
                <w:b/>
                <w:sz w:val="21"/>
              </w:rPr>
            </w:pPr>
            <w:r>
              <w:rPr>
                <w:b/>
                <w:sz w:val="21"/>
              </w:rPr>
              <w:t>Nguyễn Thị Thảo</w:t>
            </w:r>
          </w:p>
          <w:p w14:paraId="475EB2A9" w14:textId="0375A742" w:rsidR="00ED4FF8" w:rsidRDefault="00000000">
            <w:pPr>
              <w:spacing w:before="800"/>
              <w:jc w:val="center"/>
            </w:pPr>
            <w:r>
              <w:rPr>
                <w:b/>
                <w:sz w:val="21"/>
              </w:rPr>
              <w:t>Trần Sáng</w:t>
            </w:r>
          </w:p>
        </w:tc>
        <w:tc>
          <w:tcPr>
            <w:tcW w:w="3230" w:type="dxa"/>
          </w:tcPr>
          <w:p w14:paraId="16F8E33A" w14:textId="77777777" w:rsidR="00ED4FF8" w:rsidRDefault="00000000">
            <w:pPr>
              <w:spacing w:before="1000"/>
              <w:jc w:val="center"/>
            </w:pPr>
            <w:r>
              <w:rPr>
                <w:b/>
                <w:sz w:val="22"/>
              </w:rPr>
              <w:t>Hoàng Tấn Thiên</w:t>
            </w:r>
          </w:p>
        </w:tc>
        <w:tc>
          <w:tcPr>
            <w:tcW w:w="3230" w:type="dxa"/>
          </w:tcPr>
          <w:p w14:paraId="6531D5C6" w14:textId="77777777" w:rsidR="00ED4FF8" w:rsidRDefault="00000000">
            <w:pPr>
              <w:spacing w:before="1000"/>
              <w:jc w:val="center"/>
            </w:pPr>
            <w:r>
              <w:rPr>
                <w:sz w:val="21"/>
              </w:rPr>
              <w:t>................................................</w:t>
            </w:r>
          </w:p>
        </w:tc>
      </w:tr>
    </w:tbl>
    <w:p w14:paraId="77567036" w14:textId="77777777" w:rsidR="00E23E3B" w:rsidRDefault="00E23E3B"/>
    <w:sectPr w:rsidR="00E23E3B"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928647">
    <w:abstractNumId w:val="8"/>
  </w:num>
  <w:num w:numId="2" w16cid:durableId="954093063">
    <w:abstractNumId w:val="6"/>
  </w:num>
  <w:num w:numId="3" w16cid:durableId="1792356015">
    <w:abstractNumId w:val="5"/>
  </w:num>
  <w:num w:numId="4" w16cid:durableId="1257128573">
    <w:abstractNumId w:val="4"/>
  </w:num>
  <w:num w:numId="5" w16cid:durableId="973176241">
    <w:abstractNumId w:val="7"/>
  </w:num>
  <w:num w:numId="6" w16cid:durableId="1862236439">
    <w:abstractNumId w:val="3"/>
  </w:num>
  <w:num w:numId="7" w16cid:durableId="1391151347">
    <w:abstractNumId w:val="2"/>
  </w:num>
  <w:num w:numId="8" w16cid:durableId="543098647">
    <w:abstractNumId w:val="1"/>
  </w:num>
  <w:num w:numId="9" w16cid:durableId="1692142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B0067"/>
    <w:rsid w:val="00E23E3B"/>
    <w:rsid w:val="00ED4F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7C5B1"/>
  <w14:defaultImageDpi w14:val="300"/>
  <w15:docId w15:val="{5E0848B3-982F-4F0C-83C6-7E80C2396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40" w:line="288"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Thiên</cp:lastModifiedBy>
  <cp:revision>2</cp:revision>
  <dcterms:created xsi:type="dcterms:W3CDTF">2013-12-23T23:15:00Z</dcterms:created>
  <dcterms:modified xsi:type="dcterms:W3CDTF">2026-10-21T09:37:00Z</dcterms:modified>
  <cp:category/>
</cp:coreProperties>
</file>