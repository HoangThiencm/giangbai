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TRƯỜNG THCS TRẦN PHÚ — TỔ TOÁN - TIN</w:t>
        <w:br/>
      </w:r>
      <w:r>
        <w:rPr>
          <w:rFonts w:ascii="Times New Roman" w:hAnsi="Times New Roman"/>
          <w:b/>
          <w:i w:val="0"/>
          <w:color w:val="0F172A"/>
          <w:sz w:val="32"/>
        </w:rPr>
        <w:t>BỘ ĐỀ ÔN TẬP KIỂM TRA ĐÁNH GIÁ GIỮA HỌC KÌ I</w:t>
        <w:br/>
      </w:r>
      <w:r>
        <w:rPr>
          <w:rFonts w:ascii="Times New Roman" w:hAnsi="Times New Roman"/>
          <w:b/>
          <w:i w:val="0"/>
          <w:color w:val="1E3A8A"/>
          <w:sz w:val="28"/>
        </w:rPr>
        <w:t>MÔN: TOÁN 8 — NĂM HỌC 2026 - 2027</w:t>
        <w:br/>
      </w:r>
      <w:r>
        <w:rPr>
          <w:rFonts w:ascii="Times New Roman" w:hAnsi="Times New Roman"/>
          <w:b w:val="0"/>
          <w:i/>
          <w:color w:val="000000"/>
          <w:sz w:val="24"/>
        </w:rPr>
        <w:t>Thời gian làm bài: 60 phút — Hình thức: 100% Tự luận (Thang điểm 10,0)</w:t>
        <w:br/>
      </w:r>
      <w:r>
        <w:rPr>
          <w:rFonts w:ascii="Times New Roman" w:hAnsi="Times New Roman"/>
          <w:b w:val="0"/>
          <w:i/>
          <w:color w:val="64748B"/>
          <w:sz w:val="22"/>
        </w:rPr>
        <w:t>(Tập hợp 11 đề: Đề chính thức + 10 Đề song sinh chuẩn 100% Equation OMML, Hình vẽ chính xác và Lời giải chi tiết)</w:t>
      </w:r>
    </w:p>
    <w:p>
      <w:pPr>
        <w:spacing w:after="280"/>
        <w:jc w:val="center"/>
      </w:pPr>
      <w:r>
        <w:rPr>
          <w:rFonts w:ascii="Times New Roman" w:hAnsi="Times New Roman"/>
          <w:b w:val="0"/>
          <w:i w:val="0"/>
          <w:color w:val="94A3B8"/>
          <w:sz w:val="20"/>
        </w:rPr>
        <w:t>— • — • — • — • — • — • —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color w:val="0F172A"/>
          <w:sz w:val="28"/>
        </w:rPr>
        <w:t>ĐỀ ÔN TẬP SỐ 1</w:t>
        <w:br/>
      </w:r>
      <w:r>
        <w:rPr>
          <w:rFonts w:ascii="Times New Roman" w:hAnsi="Times New Roman"/>
          <w:b w:val="0"/>
          <w:i/>
          <w:color w:val="000000"/>
          <w:sz w:val="23"/>
        </w:rPr>
        <w:t>Kiểm tra đánh giá Giữa học kì I — Môn: Toán 8 — Thời gian: 60 phút</w:t>
      </w:r>
    </w:p>
    <w:p>
      <w:pPr>
        <w:spacing w:after="160"/>
        <w:jc w:val="center"/>
      </w:pPr>
      <w:r>
        <w:rPr>
          <w:rFonts w:ascii="Times New Roman" w:hAnsi="Times New Roman"/>
          <w:b w:val="0"/>
          <w:i w:val="0"/>
          <w:color w:val="94A3B8"/>
          <w:sz w:val="20"/>
        </w:rPr>
        <w:t>------------------------------------</w:t>
      </w:r>
    </w:p>
    <w:p>
      <w:pPr>
        <w:spacing w:before="80" w:after="80"/>
      </w:pPr>
      <w:r>
        <w:rPr>
          <w:rFonts w:ascii="Times New Roman" w:hAnsi="Times New Roman"/>
          <w:b/>
          <w:i w:val="0"/>
          <w:color w:val="1E3A8A"/>
          <w:sz w:val="25"/>
        </w:rPr>
        <w:t>PHẦN I: ĐỀ BÀI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1 (2,0 điểm).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1.1.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Trong các biểu thức sau: </w:t>
      </w:r>
      <m:oMath xmlns:mml="http://www.w3.org/1998/Math/MathML">
        <m:f>
          <m:fPr>
            <m:type m:val="bar"/>
          </m:fPr>
          <m:num>
            <m:r>
              <m:t>x+y</m:t>
            </m:r>
          </m:num>
          <m:den>
            <m:r>
              <m:t>4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 Biểu thức nào là đơn thức? Hãy xác định hệ số, phần biến của đơn thức đó.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1.2.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đa thức: </w:t>
      </w:r>
      <m:oMath xmlns:mml="http://www.w3.org/1998/Math/MathML">
        <m:r>
          <m:t>P=2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+xy−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+3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Đa thức </w:t>
      </w:r>
      <m:oMath xmlns:mml="http://www.w3.org/1998/Math/MathML">
        <m:r>
          <m:t>P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bậc mấy? Hãy kể ra các hạng tử của đa thức </w:t>
      </w:r>
      <m:oMath xmlns:mml="http://www.w3.org/1998/Math/MathML">
        <m:r>
          <m:t>P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biểu thức </w:t>
      </w:r>
      <m:oMath xmlns:mml="http://www.w3.org/1998/Math/MathML">
        <m:r>
          <m:t>A,B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để được hằng đẳng thức đúng: </w:t>
      </w:r>
      <m:oMath xmlns:mml="http://www.w3.org/1998/Math/MathML">
        <m:r>
          <m:t>(x+A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y+12x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2 (3,5 điểm).</w:t>
      </w:r>
    </w:p>
    <w:p>
      <w:pPr>
        <w:spacing w:line="276" w:lineRule="auto" w:before="20" w:after="8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2.1. </w:t>
      </w:r>
      <w:r>
        <w:rPr>
          <w:rFonts w:ascii="Times New Roman" w:hAnsi="Times New Roman"/>
          <w:b w:val="0"/>
          <w:i w:val="0"/>
          <w:color w:val="000000"/>
          <w:sz w:val="23"/>
        </w:rPr>
        <w:t>Hãy nối mỗi ý ở Cột A với mỗi ý ở Cột B để được hằng đẳng thức đúng: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A</w:t>
            </w:r>
          </w:p>
        </w:tc>
        <w:tc>
          <w:tcPr>
            <w:tcW w:type="dxa" w:w="489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B</w:t>
            </w:r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1. </w:t>
            </w:r>
            <m:oMath xmlns:mml="http://www.w3.org/1998/Math/MathML">
              <m:r>
                <m:t>(A+B)(A−B)</m:t>
              </m:r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a. </w:t>
            </w:r>
            <m:oMath xmlns:mml="http://www.w3.org/1998/Math/MathML">
              <m:r>
                <m:t>(A−B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2. </w:t>
            </w:r>
            <m:oMath xmlns:mml="http://www.w3.org/1998/Math/MathML">
              <m:r>
                <m:t>(A−B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b.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3.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−3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B+3A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c.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−2AB+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4. </w:t>
            </w:r>
            <m:oMath xmlns:mml="http://www.w3.org/1998/Math/MathML">
              <m:r>
                <m:t>(A+B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d.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e.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+2AB+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spacing w:after="40"/>
      </w:pP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2.2. </w:t>
      </w:r>
      <w:r>
        <w:rPr>
          <w:rFonts w:ascii="Times New Roman" w:hAnsi="Times New Roman"/>
          <w:b w:val="0"/>
          <w:i w:val="0"/>
          <w:color w:val="000000"/>
          <w:sz w:val="23"/>
        </w:rPr>
        <w:t>Thực hiện phép tính: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</w:t>
      </w:r>
      <m:oMath xmlns:mml="http://www.w3.org/1998/Math/MathML">
        <m:r>
          <m:t>(2x−3y)(3x+2y)</m:t>
        </m:r>
      </m:oMath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(6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+12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−3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):3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giá trị của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biết: </w:t>
      </w:r>
      <m:oMath xmlns:mml="http://www.w3.org/1998/Math/MathML">
        <m:r>
          <m:t>(x−3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−(x−4)(x+4)=37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mỗi hình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a)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b)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độ dài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54037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a_d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40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a</w:t>
            </w:r>
          </w:p>
        </w:tc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81767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b_de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17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b</w:t>
            </w:r>
          </w:p>
        </w:tc>
      </w:tr>
    </w:tbl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</w:t>
      </w:r>
      <m:oMath xmlns:mml="http://www.w3.org/1998/Math/MathML">
        <m:r>
          <m:t>ΔABC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vuông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AB&lt;AC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), có đường cao </w:t>
      </w:r>
      <m:oMath xmlns:mml="http://www.w3.org/1998/Math/MathML">
        <m:r>
          <m:t>AH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H∈BC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). Từ điểm </w:t>
      </w:r>
      <m:oMath xmlns:mml="http://www.w3.org/1998/Math/MathML">
        <m:r>
          <m:t>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kẻ </w:t>
      </w:r>
      <m:oMath xmlns:mml="http://www.w3.org/1998/Math/MathML">
        <m:r>
          <m:t>HD⟂AB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D∈AB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), và </w:t>
      </w:r>
      <m:oMath xmlns:mml="http://www.w3.org/1998/Math/MathML">
        <m:r>
          <m:t>HE⟂AC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E∈AC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).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gì? Vì sao?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Lấy điểm </w:t>
      </w:r>
      <m:oMath xmlns:mml="http://www.w3.org/1998/Math/MathML"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sao cho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</w:t>
      </w:r>
      <m:oMath xmlns:mml="http://www.w3.org/1998/Math/MathML">
        <m:r>
          <m:t>AK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 tứ giác </w:t>
      </w:r>
      <m:oMath xmlns:mml="http://www.w3.org/1998/Math/MathML">
        <m:r>
          <m:t>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Gọi </w:t>
      </w:r>
      <m:oMath xmlns:mml="http://www.w3.org/1998/Math/MathML">
        <m:r>
          <m:t>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cạnh </w:t>
      </w:r>
      <m:oMath xmlns:mml="http://www.w3.org/1998/Math/MathML">
        <m:r>
          <m:t>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Đoạn thẳng </w:t>
      </w:r>
      <m:oMath xmlns:mml="http://www.w3.org/1998/Math/MathML">
        <m:r>
          <m:t>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cắt </w:t>
      </w:r>
      <m:oMath xmlns:mml="http://www.w3.org/1998/Math/MathML">
        <m:r>
          <m:t>AH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AM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lần lượt tại </w:t>
      </w:r>
      <m:oMath xmlns:mml="http://www.w3.org/1998/Math/MathML">
        <m:r>
          <m:t>O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G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minh: </w:t>
      </w:r>
      <m:oMath xmlns:mml="http://www.w3.org/1998/Math/MathML">
        <m:r>
          <m:t>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17520" cy="2392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bai4_chu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927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/>
          <w:color w:val="000000"/>
          <w:sz w:val="20"/>
        </w:rPr>
        <w:br/>
        <w:t>Hình vẽ minh họa Bài 4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Một mảnh đất hình chữ nhật có chiều dài là </w:t>
      </w:r>
      <m:oMath xmlns:mml="http://www.w3.org/1998/Math/MathML">
        <m:r>
          <m:t>(3x+5)</m:t>
        </m:r>
        <m:r>
          <m:rPr>
            <m:nor/>
          </m:rPr>
          <m:t> (m)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chiều rộng là </w:t>
      </w:r>
      <m:oMath xmlns:mml="http://www.w3.org/1998/Math/MathML">
        <m:r>
          <m:t>(2x+1)</m:t>
        </m:r>
        <m:r>
          <m:rPr>
            <m:nor/>
          </m:rPr>
          <m:t> (m)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với </w:t>
      </w:r>
      <m:oMath xmlns:mml="http://www.w3.org/1998/Math/MathML">
        <m:r>
          <m:t>x&gt;1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Người ta dành một phần đất hình chữ nhật bên trong để xây nhà với chiều rộng là </w:t>
      </w:r>
      <m:oMath xmlns:mml="http://www.w3.org/1998/Math/MathML">
        <m:r>
          <m:t>2x</m:t>
        </m:r>
        <m:r>
          <m:rPr>
            <m:nor/>
          </m:rPr>
          <m:t> (m)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chiều dài là </w:t>
      </w:r>
      <m:oMath xmlns:mml="http://www.w3.org/1998/Math/MathML">
        <m:r>
          <m:t>(3x−2)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toàn bộ phần diện tích đất còn lại dùng để lát gạch làm sân vườn. Biết chi phí lát gạch là </w:t>
      </w:r>
      <m:oMath xmlns:mml="http://www.w3.org/1998/Math/MathML">
        <m:r>
          <m:t>150</m:t>
        </m:r>
        <m:r>
          <m:t>000</m:t>
        </m:r>
        <m:sSup>
          <m:e>
            <m:r>
              <m:rPr>
                <m:nor/>
              </m:rPr>
              <m:t> đồng/m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Hãy tính tổng chi phí lát gạch phần sân vườn đó khi </w:t>
      </w:r>
      <m:oMath xmlns:mml="http://www.w3.org/1998/Math/MathML">
        <m:r>
          <m:t>x=8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66534"/>
          <w:sz w:val="25"/>
        </w:rPr>
        <w:t>PHẦN II: ĐÁP ÁN &amp; HƯỚNG DẪN GIẢI NGẮN GỌN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1 (2,0đ):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1.1) Đơn thức là: </w:t>
      </w:r>
      <m:oMath xmlns:mml="http://www.w3.org/1998/Math/MathML">
        <m: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(0,25đ). Hệ số: </w:t>
      </w:r>
      <m:oMath xmlns:mml="http://www.w3.org/1998/Math/MathML">
        <m: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(0,25đ), phần biến: </w:t>
      </w:r>
      <m:oMath xmlns:mml="http://www.w3.org/1998/Math/MathML"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(0,25đ).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1.2) Đa thức </w:t>
      </w:r>
      <m:oMath xmlns:mml="http://www.w3.org/1998/Math/MathML">
        <m:r>
          <m:t>P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bậc </w:t>
      </w:r>
      <m:oMath xmlns:mml="http://www.w3.org/1998/Math/MathML">
        <m:r>
          <m:t>5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(0,25đ). Các hạng tử: </w:t>
      </w:r>
      <m:oMath xmlns:mml="http://www.w3.org/1998/Math/MathML"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xy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3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(0,5đ).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1.3) </w:t>
      </w:r>
      <m:oMath xmlns:mml="http://www.w3.org/1998/Math/MathML">
        <m:r>
          <m:t>A=2y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(0,25đ), </w:t>
      </w:r>
      <m:oMath xmlns:mml="http://www.w3.org/1998/Math/MathML">
        <m:r>
          <m:t>B=8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(0,25đ).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2 (3,5đ): </w:t>
      </w:r>
      <w:r>
        <w:rPr>
          <w:rFonts w:ascii="Times New Roman" w:hAnsi="Times New Roman"/>
          <w:b w:val="0"/>
          <w:i w:val="0"/>
          <w:color w:val="000000"/>
          <w:sz w:val="23"/>
        </w:rPr>
        <w:t>2.1) 1 - d;  2 - c;  3 - a;  4 - e (đúng mỗi ý được 0,25đ).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2.2) a) </w:t>
      </w:r>
      <m:oMath xmlns:mml="http://www.w3.org/1998/Math/MathML"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+4xy−9xy−6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−5xy−6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(0,75đ).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2x+4y−1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(0,75đ).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2.3)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r>
          <m:t>−6x+9−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+16=37⇔−6x+25=37⇔−6x=12⇔x=−2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(1,0đ).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3a) Xét tứ giác </w:t>
      </w:r>
      <m:oMath xmlns:mml="http://www.w3.org/1998/Math/MathML">
        <m:r>
          <m:t>ABCD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ta có: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B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C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(định lí tổng các góc trong một tứ giác) </w:t>
      </w:r>
      <m:oMath xmlns:mml="http://www.w3.org/1998/Math/MathML">
        <m:r>
          <m:t>⇒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−(</m:t>
        </m:r>
        <m:limUpp>
          <m:e>
            <m:r>
              <m:t>A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B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C</m:t>
            </m:r>
          </m:e>
          <m:lim>
            <m:r>
              <m:t>^</m:t>
            </m:r>
          </m:lim>
        </m:limUpp>
        <m:r>
          <m:t>)=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−(</m:t>
        </m:r>
        <m:sSup>
          <m:e>
            <m:r>
              <m:t>90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120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75</m:t>
            </m:r>
          </m:e>
          <m:sup>
            <m:r>
              <m:t>∘</m:t>
            </m:r>
          </m:sup>
        </m:sSup>
        <m:r>
          <m:t>)=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</m:t>
        </m:r>
        <m:sSup>
          <m:e>
            <m:r>
              <m:t>285</m:t>
            </m:r>
          </m:e>
          <m:sup>
            <m:r>
              <m:t>∘</m:t>
            </m:r>
          </m:sup>
        </m:sSup>
        <m:r>
          <m:t>=</m:t>
        </m:r>
        <m:sSup>
          <m:e>
            <m:r>
              <m:t>75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Vậy </w:t>
      </w:r>
      <m:oMath xmlns:mml="http://www.w3.org/1998/Math/MathML">
        <m:r>
          <m:t>x=</m:t>
        </m:r>
        <m:sSup>
          <m:e>
            <m:r>
              <m:t>75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(0,5đ).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3b) Theo định lí Thalès: </w:t>
      </w:r>
      <m:oMath xmlns:mml="http://www.w3.org/1998/Math/MathML">
        <m:f>
          <m:fPr>
            <m:type m:val="bar"/>
          </m:fPr>
          <m:num>
            <m:r>
              <m:t>CE</m:t>
            </m:r>
          </m:num>
          <m:den>
            <m:r>
              <m:t>ED</m:t>
            </m:r>
          </m:den>
        </m:f>
        <m:r>
          <m:t>=</m:t>
        </m:r>
        <m:f>
          <m:fPr>
            <m:type m:val="bar"/>
          </m:fPr>
          <m:num>
            <m:r>
              <m:t>CB</m:t>
            </m:r>
          </m:num>
          <m:den>
            <m:r>
              <m:t>BA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hay </w:t>
      </w:r>
      <m:oMath xmlns:mml="http://www.w3.org/1998/Math/MathML">
        <m:f>
          <m:fPr>
            <m:type m:val="bar"/>
          </m:fPr>
          <m:num>
            <m:r>
              <m:t>5</m:t>
            </m:r>
          </m:num>
          <m:den>
            <m:r>
              <m:t>y</m:t>
            </m:r>
          </m:den>
        </m:f>
        <m: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</m:den>
        </m:f>
        <m:r>
          <m:t>⇒y=</m:t>
        </m:r>
        <m:f>
          <m:fPr>
            <m:type m:val="bar"/>
          </m:fPr>
          <m:num>
            <m:r>
              <m:t>5·2</m:t>
            </m:r>
          </m:num>
          <m:den>
            <m:r>
              <m:t>4</m:t>
            </m:r>
          </m:den>
        </m:f>
        <m:r>
          <m:t>=2</m:t>
        </m:r>
        <m:r>
          <m:t>,</m:t>
        </m:r>
        <m:r>
          <m:t>5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(0,75đ).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E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(hay </w:t>
      </w:r>
      <m:oMath xmlns:mml="http://www.w3.org/1998/Math/MathML">
        <m:limUpp>
          <m:e>
            <m:r>
              <m:t>DAE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ADH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AEH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) nên là hình chữ nhật (1,0đ).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DH=AE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chữ nhật) mà </w:t>
      </w:r>
      <m:oMath xmlns:mml="http://www.w3.org/1998/Math/MathML">
        <m:r>
          <m:t>AE=EK⇒DH=EK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lại có </w:t>
      </w:r>
      <m:oMath xmlns:mml="http://www.w3.org/1998/Math/MathML">
        <m:r>
          <m:t>DH∥EK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(do </w:t>
      </w:r>
      <m:oMath xmlns:mml="http://www.w3.org/1998/Math/MathML">
        <m:r>
          <m:t>DH∥AC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 </w:t>
      </w:r>
      <m:oMath xmlns:mml="http://www.w3.org/1998/Math/MathML">
        <m:r>
          <m:t>⇒DHKE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 (0,75đ).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</w:t>
      </w:r>
      <m:oMath xmlns:mml="http://www.w3.org/1998/Math/MathML">
        <m:r>
          <m:t>ΔABC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vuông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</w:t>
      </w:r>
      <m:oMath xmlns:mml="http://www.w3.org/1998/Math/MathML">
        <m:r>
          <m:t>AM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tuyến ứng với cạnh huyền </w:t>
      </w:r>
      <m:oMath xmlns:mml="http://www.w3.org/1998/Math/MathML">
        <m:r>
          <m:t>BC⇒AM=MC=</m:t>
        </m:r>
        <m:f>
          <m:fPr>
            <m:type m:val="bar"/>
          </m:fPr>
          <m:num>
            <m:r>
              <m:t>BC</m:t>
            </m:r>
          </m:num>
          <m:den>
            <m:r>
              <m:t>2</m:t>
            </m:r>
          </m:den>
        </m:f>
        <m:r>
          <m:t>⇒ΔAMC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tại </w:t>
      </w:r>
      <m:oMath xmlns:mml="http://www.w3.org/1998/Math/MathML">
        <m:r>
          <m:t>M⇒</m:t>
        </m:r>
        <m:limUpp>
          <m:e>
            <m:r>
              <m:t>MAC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MCA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(1).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chữ nhật có </w:t>
      </w:r>
      <m:oMath xmlns:mml="http://www.w3.org/1998/Math/MathML">
        <m:r>
          <m:t>AH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cắt nhau tại </w:t>
      </w:r>
      <m:oMath xmlns:mml="http://www.w3.org/1998/Math/MathML">
        <m:r>
          <m:t>O⇒OA=OE⇒ΔOAE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tại </w:t>
      </w:r>
      <m:oMath xmlns:mml="http://www.w3.org/1998/Math/MathML">
        <m:r>
          <m:t>O⇒</m:t>
        </m:r>
        <m:limUpp>
          <m:e>
            <m:r>
              <m:t>OEA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OAE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(2).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Mặt khác </w:t>
      </w:r>
      <m:oMath xmlns:mml="http://www.w3.org/1998/Math/MathML">
        <m:r>
          <m:t>ΔAHC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vuông tại </w:t>
      </w:r>
      <m:oMath xmlns:mml="http://www.w3.org/1998/Math/MathML">
        <m:r>
          <m:t>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nên </w:t>
      </w:r>
      <m:oMath xmlns:mml="http://www.w3.org/1998/Math/MathML">
        <m:limUpp>
          <m:e>
            <m:r>
              <m:t>OAE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MCA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(3).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Từ (1), (2), (3) </w:t>
      </w:r>
      <m:oMath xmlns:mml="http://www.w3.org/1998/Math/MathML">
        <m:r>
          <m:t>⇒</m:t>
        </m:r>
        <m:limUpp>
          <m:e>
            <m:r>
              <m:t>OEA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MAC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hay </w:t>
      </w:r>
      <m:oMath xmlns:mml="http://www.w3.org/1998/Math/MathML">
        <m:limUpp>
          <m:e>
            <m:r>
              <m:t>AEG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GAE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  <m:r>
          <m:t>⇒AM⟂DE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(0,5đ). (Hình vẽ đúng: 0,25đ).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Diện tích sân vườn: </w:t>
      </w:r>
      <m:oMath xmlns:mml="http://www.w3.org/1998/Math/MathML">
        <m:r>
          <m:t>S=(3x+5)(2x+1)−2x(3x−2)=17x+5</m:t>
        </m:r>
        <m:sSup>
          <m:e>
            <m:r>
              <m:rPr>
                <m:nor/>
              </m:rPr>
              <m:t> (m</m:t>
            </m:r>
          </m:e>
          <m:sup>
            <m:r>
              <m:t>2</m:t>
            </m:r>
          </m:sup>
        </m:sSup>
        <m:r>
          <m:rPr>
            <m:nor/>
          </m:rPr>
          <m:t>)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(0,25đ).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Khi </w:t>
      </w:r>
      <m:oMath xmlns:mml="http://www.w3.org/1998/Math/MathML">
        <m:r>
          <m:t>x=8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: </w:t>
      </w:r>
      <m:oMath xmlns:mml="http://www.w3.org/1998/Math/MathML">
        <m:r>
          <m:t>S=17·8+5=141</m:t>
        </m:r>
        <m:sSup>
          <m:e>
            <m:r>
              <m:rPr>
                <m:nor/>
              </m:rPr>
              <m:t> 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(0,25đ).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Tổng chi phí: </w:t>
      </w:r>
      <m:oMath xmlns:mml="http://www.w3.org/1998/Math/MathML">
        <m:r>
          <m:t>141·150</m:t>
        </m:r>
        <m:r>
          <m:t>000=21</m:t>
        </m:r>
        <m:r>
          <m:t>150</m:t>
        </m:r>
        <m:r>
          <m:t>000</m:t>
        </m:r>
        <m:r>
          <m:rPr>
            <m:nor/>
          </m:rPr>
          <m:t> đồng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(0,25đ).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color w:val="0F172A"/>
          <w:sz w:val="28"/>
        </w:rPr>
        <w:t>ĐỀ ÔN TẬP SỐ 2</w:t>
        <w:br/>
      </w:r>
      <w:r>
        <w:rPr>
          <w:rFonts w:ascii="Times New Roman" w:hAnsi="Times New Roman"/>
          <w:b w:val="0"/>
          <w:i/>
          <w:color w:val="000000"/>
          <w:sz w:val="23"/>
        </w:rPr>
        <w:t>Kiểm tra đánh giá Giữa học kì I — Môn: Toán 8 — Thời gian: 60 phút</w:t>
      </w:r>
    </w:p>
    <w:p>
      <w:pPr>
        <w:spacing w:after="160"/>
        <w:jc w:val="center"/>
      </w:pPr>
      <w:r>
        <w:rPr>
          <w:rFonts w:ascii="Times New Roman" w:hAnsi="Times New Roman"/>
          <w:b w:val="0"/>
          <w:i w:val="0"/>
          <w:color w:val="94A3B8"/>
          <w:sz w:val="20"/>
        </w:rPr>
        <w:t>------------------------------------</w:t>
      </w:r>
    </w:p>
    <w:p>
      <w:pPr>
        <w:spacing w:before="80" w:after="80"/>
      </w:pPr>
      <w:r>
        <w:rPr>
          <w:rFonts w:ascii="Times New Roman" w:hAnsi="Times New Roman"/>
          <w:b/>
          <w:i w:val="0"/>
          <w:color w:val="1E3A8A"/>
          <w:sz w:val="25"/>
        </w:rPr>
        <w:t>PHẦN I: ĐỀ BÀI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1 (2,0 điểm).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1.1.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Trong các biểu thức sau: </w:t>
      </w:r>
      <m:oMath xmlns:mml="http://www.w3.org/1998/Math/MathML">
        <m: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+2y</m:t>
            </m:r>
          </m:num>
          <m:den>
            <m:r>
              <m:t>3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r>
              <m:t>xy</m:t>
            </m:r>
          </m:num>
          <m:den>
            <m:r>
              <m:t>x−2y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 Biểu thức nào là đơn thức? Hãy xác định hệ số, phần biến của đơn thức đó.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1.2.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đa thức: </w:t>
      </w:r>
      <m:oMath xmlns:mml="http://www.w3.org/1998/Math/MathML">
        <m:r>
          <m:t>Q=5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−7x</m:t>
        </m:r>
        <m:sSup>
          <m:e>
            <m:r>
              <m:t>y</m:t>
            </m:r>
          </m:e>
          <m:sup>
            <m:r>
              <m:t>4</m:t>
            </m:r>
          </m:sup>
        </m:sSup>
        <m:r>
          <m:t>+2xy−3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Đa thức </w:t>
      </w:r>
      <m:oMath xmlns:mml="http://www.w3.org/1998/Math/MathML">
        <m:r>
          <m:t>Q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bậc mấy? Hãy kể ra các hạng tử của đa thức </w:t>
      </w:r>
      <m:oMath xmlns:mml="http://www.w3.org/1998/Math/MathML">
        <m:r>
          <m:t>Q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biểu thức </w:t>
      </w:r>
      <m:oMath xmlns:mml="http://www.w3.org/1998/Math/MathML">
        <m:r>
          <m:t>M,N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để được hằng đẳng thức đúng: </w:t>
      </w:r>
      <m:oMath xmlns:mml="http://www.w3.org/1998/Math/MathML">
        <m:r>
          <m:t>(x−M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y+27x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−N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2 (3,5 điểm).</w:t>
      </w:r>
    </w:p>
    <w:p>
      <w:pPr>
        <w:spacing w:line="276" w:lineRule="auto" w:before="20" w:after="8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2.1. </w:t>
      </w:r>
      <w:r>
        <w:rPr>
          <w:rFonts w:ascii="Times New Roman" w:hAnsi="Times New Roman"/>
          <w:b w:val="0"/>
          <w:i w:val="0"/>
          <w:color w:val="000000"/>
          <w:sz w:val="23"/>
        </w:rPr>
        <w:t>Hãy nối mỗi ý ở Cột A với mỗi ý ở Cột B để được hằng đẳng thức đúng: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A</w:t>
            </w:r>
          </w:p>
        </w:tc>
        <w:tc>
          <w:tcPr>
            <w:tcW w:type="dxa" w:w="489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B</w:t>
            </w:r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1. </w:t>
            </w:r>
            <m:oMath xmlns:mml="http://www.w3.org/1998/Math/MathML">
              <m:r>
                <m:t>(A−B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a.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+3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B+3A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2.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b.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−2AB+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3. </w:t>
            </w:r>
            <m:oMath xmlns:mml="http://www.w3.org/1998/Math/MathML">
              <m:r>
                <m:t>(A+B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c. </w:t>
            </w:r>
            <m:oMath xmlns:mml="http://www.w3.org/1998/Math/MathML">
              <m:r>
                <m:t>(A−B)(A+B)</m:t>
              </m:r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4. </w:t>
            </w:r>
            <m:oMath xmlns:mml="http://www.w3.org/1998/Math/MathML">
              <m:r>
                <m:t>(A+B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d.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+2AB+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spacing w:after="40"/>
      </w:pP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2.2. </w:t>
      </w:r>
      <w:r>
        <w:rPr>
          <w:rFonts w:ascii="Times New Roman" w:hAnsi="Times New Roman"/>
          <w:b w:val="0"/>
          <w:i w:val="0"/>
          <w:color w:val="000000"/>
          <w:sz w:val="23"/>
        </w:rPr>
        <w:t>Thực hiện phép tính: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</w:t>
      </w:r>
      <m:oMath xmlns:mml="http://www.w3.org/1998/Math/MathML">
        <m:r>
          <m:t>(3x−2y)(2x+3y)</m:t>
        </m:r>
      </m:oMath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(8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−12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+4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):4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giá trị của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biết: </w:t>
      </w:r>
      <m:oMath xmlns:mml="http://www.w3.org/1998/Math/MathML">
        <m:r>
          <m:t>(x−2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−(x−3)(x+3)=21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mỗi hình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a)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b)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độ dài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54037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a_de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40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a</w:t>
            </w:r>
          </w:p>
        </w:tc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81767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b_d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17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b</w:t>
            </w:r>
          </w:p>
        </w:tc>
      </w:tr>
    </w:tbl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</w:t>
      </w:r>
      <m:oMath xmlns:mml="http://www.w3.org/1998/Math/MathML">
        <m:r>
          <m:t>ΔABC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vuông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AB&lt;AC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), có đường cao </w:t>
      </w:r>
      <m:oMath xmlns:mml="http://www.w3.org/1998/Math/MathML">
        <m:r>
          <m:t>AH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H∈BC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). Từ điểm </w:t>
      </w:r>
      <m:oMath xmlns:mml="http://www.w3.org/1998/Math/MathML">
        <m:r>
          <m:t>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kẻ </w:t>
      </w:r>
      <m:oMath xmlns:mml="http://www.w3.org/1998/Math/MathML">
        <m:r>
          <m:t>HD⟂AB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HE⟂AC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gì? Vì sao?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Lấy điểm </w:t>
      </w:r>
      <m:oMath xmlns:mml="http://www.w3.org/1998/Math/MathML"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sao cho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</w:t>
      </w:r>
      <m:oMath xmlns:mml="http://www.w3.org/1998/Math/MathML">
        <m:r>
          <m:t>AK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 tứ giác </w:t>
      </w:r>
      <m:oMath xmlns:mml="http://www.w3.org/1998/Math/MathML">
        <m:r>
          <m:t>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Gọi </w:t>
      </w:r>
      <m:oMath xmlns:mml="http://www.w3.org/1998/Math/MathML">
        <m:r>
          <m:t>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cạnh </w:t>
      </w:r>
      <m:oMath xmlns:mml="http://www.w3.org/1998/Math/MathML">
        <m:r>
          <m:t>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minh: </w:t>
      </w:r>
      <m:oMath xmlns:mml="http://www.w3.org/1998/Math/MathML">
        <m:r>
          <m:t>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17520" cy="2392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bai4_chu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927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/>
          <w:color w:val="000000"/>
          <w:sz w:val="20"/>
        </w:rPr>
        <w:br/>
        <w:t>Hình vẽ minh họa Bài 4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Một mảnh vườn hình chữ nhật có chiều dài là </w:t>
      </w:r>
      <m:oMath xmlns:mml="http://www.w3.org/1998/Math/MathML">
        <m:r>
          <m:t>(4x+3)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chiều rộng là </w:t>
      </w:r>
      <m:oMath xmlns:mml="http://www.w3.org/1998/Math/MathML">
        <m:r>
          <m:t>(2x+1)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với </w:t>
      </w:r>
      <m:oMath xmlns:mml="http://www.w3.org/1998/Math/MathML">
        <m:r>
          <m:t>x&gt;1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Người ta đào ao cá hình chữ nhật có chiều rộng là </w:t>
      </w:r>
      <m:oMath xmlns:mml="http://www.w3.org/1998/Math/MathML">
        <m:r>
          <m:t>2x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chiều dài là </w:t>
      </w:r>
      <m:oMath xmlns:mml="http://www.w3.org/1998/Math/MathML">
        <m:r>
          <m:t>(4x−1)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diện tích còn lại để trồng cỏ. Biết chi phí trồng cỏ là </w:t>
      </w:r>
      <m:oMath xmlns:mml="http://www.w3.org/1998/Math/MathML">
        <m:r>
          <m:t>160</m:t>
        </m:r>
        <m:r>
          <m:t>000</m:t>
        </m:r>
        <m:sSup>
          <m:e>
            <m:r>
              <m:rPr>
                <m:nor/>
              </m:rPr>
              <m:t> đồng/m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Tính chi phí khi </w:t>
      </w:r>
      <m:oMath xmlns:mml="http://www.w3.org/1998/Math/MathML">
        <m:r>
          <m:t>x=6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66534"/>
          <w:sz w:val="25"/>
        </w:rPr>
        <w:t>PHẦN II: ĐÁP ÁN &amp; HƯỚNG DẪN GIẢI NGẮN GỌN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1 (2,0đ):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1.1) Đơn thức: </w:t>
      </w:r>
      <m:oMath xmlns:mml="http://www.w3.org/1998/Math/MathML">
        <m: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Hệ số: </w:t>
      </w:r>
      <m:oMath xmlns:mml="http://www.w3.org/1998/Math/MathML">
        <m: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phần biến: </w:t>
      </w:r>
      <m:oMath xmlns:mml="http://www.w3.org/1998/Math/MathML"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1.2) Bậc của </w:t>
      </w:r>
      <m:oMath xmlns:mml="http://www.w3.org/1998/Math/MathML">
        <m:r>
          <m:t>Q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</w:t>
      </w:r>
      <m:oMath xmlns:mml="http://www.w3.org/1998/Math/MathML">
        <m:r>
          <m:t>5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(hạng tử </w:t>
      </w:r>
      <m:oMath xmlns:mml="http://www.w3.org/1998/Math/MathML">
        <m:r>
          <m:t>−7x</m:t>
        </m:r>
        <m:sSup>
          <m:e>
            <m:r>
              <m:t>y</m:t>
            </m:r>
          </m:e>
          <m:sup>
            <m:r>
              <m:t>4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). Các hạng tử: </w:t>
      </w:r>
      <m:oMath xmlns:mml="http://www.w3.org/1998/Math/MathML"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−7x</m:t>
        </m:r>
        <m:sSup>
          <m:e>
            <m:r>
              <m:t>y</m:t>
            </m:r>
          </m:e>
          <m:sup>
            <m:r>
              <m:t>4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2xy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−3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1.3) </w:t>
      </w:r>
      <m:oMath xmlns:mml="http://www.w3.org/1998/Math/MathML">
        <m:r>
          <m:t>M=3y,N=27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2 (3,5đ): </w:t>
      </w:r>
      <w:r>
        <w:rPr>
          <w:rFonts w:ascii="Times New Roman" w:hAnsi="Times New Roman"/>
          <w:b w:val="0"/>
          <w:i w:val="0"/>
          <w:color w:val="000000"/>
          <w:sz w:val="23"/>
        </w:rPr>
        <w:t>2.1) 1 - b;  2 - c;  3 - a;  4 - d.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2.2) a) </w:t>
      </w:r>
      <m:oMath xmlns:mml="http://www.w3.org/1998/Math/MathML"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+5xy−6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2x−3y+1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2.3)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r>
          <m:t>−4x+4−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+9=21⇔−4x+13=21⇔−4x=8⇔x=−2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3a) Xét tứ giác </w:t>
      </w:r>
      <m:oMath xmlns:mml="http://www.w3.org/1998/Math/MathML">
        <m:r>
          <m:t>MNPQ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ta có: </w:t>
      </w:r>
      <m:oMath xmlns:mml="http://www.w3.org/1998/Math/MathML">
        <m:limUpp>
          <m:e>
            <m:r>
              <m:t>M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N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P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Q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⇒</m:t>
        </m:r>
        <m:limUpp>
          <m:e>
            <m:r>
              <m:t>Q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−(</m:t>
        </m:r>
        <m:sSup>
          <m:e>
            <m:r>
              <m:t>100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80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110</m:t>
            </m:r>
          </m:e>
          <m:sup>
            <m:r>
              <m:t>∘</m:t>
            </m:r>
          </m:sup>
        </m:sSup>
        <m:r>
          <m:t>)=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</m:t>
        </m:r>
        <m:sSup>
          <m:e>
            <m:r>
              <m:t>290</m:t>
            </m:r>
          </m:e>
          <m:sup>
            <m:r>
              <m:t>∘</m:t>
            </m:r>
          </m:sup>
        </m:sSup>
        <m:r>
          <m:t>=</m:t>
        </m:r>
        <m:sSup>
          <m:e>
            <m:r>
              <m:t>70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Vậy </w:t>
      </w:r>
      <m:oMath xmlns:mml="http://www.w3.org/1998/Math/MathML">
        <m:r>
          <m:t>x=</m:t>
        </m:r>
        <m:sSup>
          <m:e>
            <m:r>
              <m:t>70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3b) Theo định lí Thalès: </w:t>
      </w:r>
      <m:oMath xmlns:mml="http://www.w3.org/1998/Math/MathML">
        <m:f>
          <m:fPr>
            <m:type m:val="bar"/>
          </m:fPr>
          <m:num>
            <m:r>
              <m:t>MI</m:t>
            </m:r>
          </m:num>
          <m:den>
            <m:r>
              <m:t>IN</m:t>
            </m:r>
          </m:den>
        </m:f>
        <m:r>
          <m:t>=</m:t>
        </m:r>
        <m:f>
          <m:fPr>
            <m:type m:val="bar"/>
          </m:fPr>
          <m:num>
            <m:r>
              <m:t>MK</m:t>
            </m:r>
          </m:num>
          <m:den>
            <m:r>
              <m:t>KP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hay </w:t>
      </w:r>
      <m:oMath xmlns:mml="http://www.w3.org/1998/Math/MathML"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y</m:t>
            </m:r>
          </m:den>
        </m:f>
        <m:r>
          <m:t>⇒y=</m:t>
        </m:r>
        <m:f>
          <m:fPr>
            <m:type m:val="bar"/>
          </m:fPr>
          <m:num>
            <m:r>
              <m:t>8·3</m:t>
            </m:r>
          </m:num>
          <m:den>
            <m:r>
              <m:t>6</m:t>
            </m:r>
          </m:den>
        </m:f>
        <m:r>
          <m:t>=4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E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nên là hình chữ nhật.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DH∥EK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DH=EK⇒DHKE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</w:t>
      </w:r>
      <m:oMath xmlns:mml="http://www.w3.org/1998/Math/MathML">
        <m:r>
          <m:t>ΔAMC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tại </w:t>
      </w:r>
      <m:oMath xmlns:mml="http://www.w3.org/1998/Math/MathML">
        <m:r>
          <m:t>M⇒</m:t>
        </m:r>
        <m:limUpp>
          <m:e>
            <m:r>
              <m:t>MAC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MCA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ΔOAE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tại </w:t>
      </w:r>
      <m:oMath xmlns:mml="http://www.w3.org/1998/Math/MathML">
        <m:r>
          <m:t>O⇒</m:t>
        </m:r>
        <m:limUpp>
          <m:e>
            <m:r>
              <m:t>OEA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OAE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Mà </w:t>
      </w:r>
      <m:oMath xmlns:mml="http://www.w3.org/1998/Math/MathML">
        <m:limUpp>
          <m:e>
            <m:r>
              <m:t>OAE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MCA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  <m:r>
          <m:t>⇒AM⟂DE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Diện tích cỏ: </w:t>
      </w:r>
      <m:oMath xmlns:mml="http://www.w3.org/1998/Math/MathML">
        <m:r>
          <m:t>S=(4x+3)(2x+1)−2x(4x−1)=12x+3</m:t>
        </m:r>
        <m:sSup>
          <m:e>
            <m:r>
              <m:rPr>
                <m:nor/>
              </m:rPr>
              <m:t> (m</m:t>
            </m:r>
          </m:e>
          <m:sup>
            <m:r>
              <m:t>2</m:t>
            </m:r>
          </m:sup>
        </m:sSup>
        <m:r>
          <m:rPr>
            <m:nor/>
          </m:rPr>
          <m:t>)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Khi </w:t>
      </w:r>
      <m:oMath xmlns:mml="http://www.w3.org/1998/Math/MathML">
        <m:r>
          <m:t>x=6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: </w:t>
      </w:r>
      <m:oMath xmlns:mml="http://www.w3.org/1998/Math/MathML">
        <m:r>
          <m:t>S=12·6+3=75</m:t>
        </m:r>
        <m:sSup>
          <m:e>
            <m:r>
              <m:rPr>
                <m:nor/>
              </m:rPr>
              <m:t> 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Chi phí: </w:t>
      </w:r>
      <m:oMath xmlns:mml="http://www.w3.org/1998/Math/MathML">
        <m:r>
          <m:t>75·160</m:t>
        </m:r>
        <m:r>
          <m:t>000=12</m:t>
        </m:r>
        <m:r>
          <m:t>000</m:t>
        </m:r>
        <m:r>
          <m:t>000</m:t>
        </m:r>
        <m:r>
          <m:rPr>
            <m:nor/>
          </m:rPr>
          <m:t> đồng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color w:val="0F172A"/>
          <w:sz w:val="28"/>
        </w:rPr>
        <w:t>ĐỀ ÔN TẬP SỐ 3</w:t>
        <w:br/>
      </w:r>
      <w:r>
        <w:rPr>
          <w:rFonts w:ascii="Times New Roman" w:hAnsi="Times New Roman"/>
          <w:b w:val="0"/>
          <w:i/>
          <w:color w:val="000000"/>
          <w:sz w:val="23"/>
        </w:rPr>
        <w:t>Kiểm tra đánh giá Giữa học kì I — Môn: Toán 8 — Thời gian: 60 phút</w:t>
      </w:r>
    </w:p>
    <w:p>
      <w:pPr>
        <w:spacing w:after="160"/>
        <w:jc w:val="center"/>
      </w:pPr>
      <w:r>
        <w:rPr>
          <w:rFonts w:ascii="Times New Roman" w:hAnsi="Times New Roman"/>
          <w:b w:val="0"/>
          <w:i w:val="0"/>
          <w:color w:val="94A3B8"/>
          <w:sz w:val="20"/>
        </w:rPr>
        <w:t>------------------------------------</w:t>
      </w:r>
    </w:p>
    <w:p>
      <w:pPr>
        <w:spacing w:before="80" w:after="80"/>
      </w:pPr>
      <w:r>
        <w:rPr>
          <w:rFonts w:ascii="Times New Roman" w:hAnsi="Times New Roman"/>
          <w:b/>
          <w:i w:val="0"/>
          <w:color w:val="1E3A8A"/>
          <w:sz w:val="25"/>
        </w:rPr>
        <w:t>PHẦN I: ĐỀ BÀI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1 (2,0 điểm).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1.1.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Trong các biểu thức sau: </w:t>
      </w:r>
      <m:oMath xmlns:mml="http://www.w3.org/1998/Math/MathML">
        <m:f>
          <m:fPr>
            <m:type m:val="bar"/>
          </m:fPr>
          <m:num>
            <m:r>
              <m:t>2x−y</m:t>
            </m:r>
          </m:num>
          <m:den>
            <m:r>
              <m:t>5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 Biểu thức nào là đơn thức? Xác định hệ số và phần biến.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1.2.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đa thức: </w:t>
      </w:r>
      <m:oMath xmlns:mml="http://www.w3.org/1998/Math/MathML">
        <m:r>
          <m:t>A=3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−4x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y−5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Tìm bậc và liệt kê các hạng tử của đa thức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đa thức </w:t>
      </w:r>
      <m:oMath xmlns:mml="http://www.w3.org/1998/Math/MathML">
        <m:r>
          <m:t>M,N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thích hợp: </w:t>
      </w:r>
      <m:oMath xmlns:mml="http://www.w3.org/1998/Math/MathML">
        <m:r>
          <m:t>(x+M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y+27x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+N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2 (3,5 điểm).</w:t>
      </w:r>
    </w:p>
    <w:p>
      <w:pPr>
        <w:spacing w:line="276" w:lineRule="auto" w:before="20" w:after="8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2.1. </w:t>
      </w:r>
      <w:r>
        <w:rPr>
          <w:rFonts w:ascii="Times New Roman" w:hAnsi="Times New Roman"/>
          <w:b w:val="0"/>
          <w:i w:val="0"/>
          <w:color w:val="000000"/>
          <w:sz w:val="23"/>
        </w:rPr>
        <w:t>Hãy nối mỗi ý ở Cột A với mỗi ý ở Cột B để được hằng đẳng thức đúng: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A</w:t>
            </w:r>
          </w:p>
        </w:tc>
        <w:tc>
          <w:tcPr>
            <w:tcW w:type="dxa" w:w="489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B</w:t>
            </w:r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1. </w:t>
            </w:r>
            <m:oMath xmlns:mml="http://www.w3.org/1998/Math/MathML">
              <m:r>
                <m:t>(A+B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a.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2. </w:t>
            </w:r>
            <m:oMath xmlns:mml="http://www.w3.org/1998/Math/MathML">
              <m:r>
                <m:t>(A+B)(A−B)</m:t>
              </m:r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b.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+2AB+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3. </w:t>
            </w:r>
            <m:oMath xmlns:mml="http://www.w3.org/1998/Math/MathML">
              <m:r>
                <m:t>(A−B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c.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−3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B+3A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4. </w:t>
            </w:r>
            <m:oMath xmlns:mml="http://www.w3.org/1998/Math/MathML">
              <m:r>
                <m:t>(A−B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d.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−2AB+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spacing w:after="40"/>
      </w:pP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2.2. </w:t>
      </w:r>
      <w:r>
        <w:rPr>
          <w:rFonts w:ascii="Times New Roman" w:hAnsi="Times New Roman"/>
          <w:b w:val="0"/>
          <w:i w:val="0"/>
          <w:color w:val="000000"/>
          <w:sz w:val="23"/>
        </w:rPr>
        <w:t>Thực hiện phép tính: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</w:t>
      </w:r>
      <m:oMath xmlns:mml="http://www.w3.org/1998/Math/MathML">
        <m:r>
          <m:t>(3x−y)(2x+5y)</m:t>
        </m:r>
      </m:oMath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(10</m:t>
        </m:r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−15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+5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):5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biết: </w:t>
      </w:r>
      <m:oMath xmlns:mml="http://www.w3.org/1998/Math/MathML">
        <m:r>
          <m:t>(x−4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−(x−2)(x+2)=12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mỗi hình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a)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b)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độ dài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54037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a_de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40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a</w:t>
            </w:r>
          </w:p>
        </w:tc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81767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b_de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17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b</w:t>
            </w:r>
          </w:p>
        </w:tc>
      </w:tr>
    </w:tbl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</w:t>
      </w:r>
      <m:oMath xmlns:mml="http://www.w3.org/1998/Math/MathML">
        <m:r>
          <m:t>ΔABC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vuông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AB&lt;AC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), đường cao </w:t>
      </w:r>
      <m:oMath xmlns:mml="http://www.w3.org/1998/Math/MathML">
        <m:r>
          <m:t>AH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Từ </w:t>
      </w:r>
      <m:oMath xmlns:mml="http://www.w3.org/1998/Math/MathML">
        <m:r>
          <m:t>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kẻ </w:t>
      </w:r>
      <m:oMath xmlns:mml="http://www.w3.org/1998/Math/MathML">
        <m:r>
          <m:t>HD⟂AB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HE⟂AC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gì? Vì sao?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Gọi </w:t>
      </w:r>
      <m:oMath xmlns:mml="http://www.w3.org/1998/Math/MathML"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điểm đối xứng của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qua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 tứ giác </w:t>
      </w:r>
      <m:oMath xmlns:mml="http://www.w3.org/1998/Math/MathML">
        <m:r>
          <m:t>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Gọi </w:t>
      </w:r>
      <m:oMath xmlns:mml="http://www.w3.org/1998/Math/MathML">
        <m:r>
          <m:t>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</w:t>
      </w:r>
      <m:oMath xmlns:mml="http://www.w3.org/1998/Math/MathML">
        <m:r>
          <m:t>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 </w:t>
      </w:r>
      <m:oMath xmlns:mml="http://www.w3.org/1998/Math/MathML">
        <m:r>
          <m:t>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17520" cy="23927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bai4_chu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927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/>
          <w:color w:val="000000"/>
          <w:sz w:val="20"/>
        </w:rPr>
        <w:br/>
        <w:t>Hình vẽ minh họa Bài 4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Một mảnh sân hình chữ nhật có chiều dài </w:t>
      </w:r>
      <m:oMath xmlns:mml="http://www.w3.org/1998/Math/MathML">
        <m:r>
          <m:t>(3x+4)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chiều rộng </w:t>
      </w:r>
      <m:oMath xmlns:mml="http://www.w3.org/1998/Math/MathML">
        <m:r>
          <m:t>(2x+3)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với </w:t>
      </w:r>
      <m:oMath xmlns:mml="http://www.w3.org/1998/Math/MathML">
        <m:r>
          <m:t>x&gt;1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Người ta lát gạch lối đi rộng </w:t>
      </w:r>
      <m:oMath xmlns:mml="http://www.w3.org/1998/Math/MathML">
        <m:r>
          <m:t>2x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dài </w:t>
      </w:r>
      <m:oMath xmlns:mml="http://www.w3.org/1998/Math/MathML">
        <m:r>
          <m:t>(3x−1)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phần còn lại trồng hoa. Biết giá trồng hoa là </w:t>
      </w:r>
      <m:oMath xmlns:mml="http://www.w3.org/1998/Math/MathML">
        <m:r>
          <m:t>120</m:t>
        </m:r>
        <m:r>
          <m:t>000</m:t>
        </m:r>
        <m:sSup>
          <m:e>
            <m:r>
              <m:rPr>
                <m:nor/>
              </m:rPr>
              <m:t> đồng/m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Tính số tiền trồng hoa khi </w:t>
      </w:r>
      <m:oMath xmlns:mml="http://www.w3.org/1998/Math/MathML">
        <m:r>
          <m:t>x=5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66534"/>
          <w:sz w:val="25"/>
        </w:rPr>
        <w:t>PHẦN II: ĐÁP ÁN &amp; HƯỚNG DẪN GIẢI NGẮN GỌN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1 (2,0đ):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1.1) Đơn thức: </w:t>
      </w:r>
      <m:oMath xmlns:mml="http://www.w3.org/1998/Math/MathML"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Hệ số: </w:t>
      </w:r>
      <m:oMath xmlns:mml="http://www.w3.org/1998/Math/MathML"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phần biến: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1.2) Bậc </w:t>
      </w:r>
      <m:oMath xmlns:mml="http://www.w3.org/1998/Math/MathML">
        <m:r>
          <m:t>5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Hạng tử: </w:t>
      </w:r>
      <m:oMath xmlns:mml="http://www.w3.org/1998/Math/MathML"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−4x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sSup>
          <m:e>
            <m:r>
              <m:t>x</m:t>
            </m:r>
          </m:e>
          <m:sup>
            <m:r>
              <m:t>4</m:t>
            </m:r>
          </m:sup>
        </m:sSup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−5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1.3) </w:t>
      </w:r>
      <m:oMath xmlns:mml="http://www.w3.org/1998/Math/MathML">
        <m:r>
          <m:t>M=3y,N=27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2 (3,5đ): </w:t>
      </w:r>
      <w:r>
        <w:rPr>
          <w:rFonts w:ascii="Times New Roman" w:hAnsi="Times New Roman"/>
          <w:b w:val="0"/>
          <w:i w:val="0"/>
          <w:color w:val="000000"/>
          <w:sz w:val="23"/>
        </w:rPr>
        <w:t>2.1) 1 - b;  2 - a;  3 - d;  4 - c.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2.2) a) </w:t>
      </w:r>
      <m:oMath xmlns:mml="http://www.w3.org/1998/Math/MathML"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+13xy−5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−3y+1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2.3)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r>
          <m:t>−8x+16−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+4=12⇔−8x+20=12⇔−8x=−8⇔x=1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3a) Xét tứ giác </w:t>
      </w:r>
      <m:oMath xmlns:mml="http://www.w3.org/1998/Math/MathML">
        <m:r>
          <m:t>EFGH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ta có: </w:t>
      </w:r>
      <m:oMath xmlns:mml="http://www.w3.org/1998/Math/MathML">
        <m:limUpp>
          <m:e>
            <m:r>
              <m:t>E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F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G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H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⇒</m:t>
        </m:r>
        <m:limUpp>
          <m:e>
            <m:r>
              <m:t>H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−(</m:t>
        </m:r>
        <m:sSup>
          <m:e>
            <m:r>
              <m:t>85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115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60</m:t>
            </m:r>
          </m:e>
          <m:sup>
            <m:r>
              <m:t>∘</m:t>
            </m:r>
          </m:sup>
        </m:sSup>
        <m:r>
          <m:t>)=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</m:t>
        </m:r>
        <m:sSup>
          <m:e>
            <m:r>
              <m:t>260</m:t>
            </m:r>
          </m:e>
          <m:sup>
            <m:r>
              <m:t>∘</m:t>
            </m:r>
          </m:sup>
        </m:sSup>
        <m:r>
          <m:t>=</m:t>
        </m:r>
        <m:sSup>
          <m:e>
            <m:r>
              <m:t>100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Vậy </w:t>
      </w:r>
      <m:oMath xmlns:mml="http://www.w3.org/1998/Math/MathML">
        <m:r>
          <m:t>x=</m:t>
        </m:r>
        <m:sSup>
          <m:e>
            <m:r>
              <m:t>100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3b) Theo định lí Thalès: </w:t>
      </w:r>
      <m:oMath xmlns:mml="http://www.w3.org/1998/Math/MathML"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</m:den>
        </m:f>
        <m: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y</m:t>
            </m:r>
          </m:den>
        </m:f>
        <m:r>
          <m:t>⇒y=</m:t>
        </m:r>
        <m:f>
          <m:fPr>
            <m:type m:val="bar"/>
          </m:fPr>
          <m:num>
            <m:r>
              <m:t>6·2</m:t>
            </m:r>
          </m:num>
          <m:den>
            <m:r>
              <m:t>4</m:t>
            </m:r>
          </m:den>
        </m:f>
        <m:r>
          <m:t>=3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E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nên là hình chữ nhật.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DH∥EK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DH=EK⇒DHKE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</w:t>
      </w:r>
      <m:oMath xmlns:mml="http://www.w3.org/1998/Math/MathML">
        <m:r>
          <m:t>ΔAMC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tại </w:t>
      </w:r>
      <m:oMath xmlns:mml="http://www.w3.org/1998/Math/MathML">
        <m:r>
          <m:t>M⇒</m:t>
        </m:r>
        <m:limUpp>
          <m:e>
            <m:r>
              <m:t>MAC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MCA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ΔOAE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</w:t>
      </w:r>
      <m:oMath xmlns:mml="http://www.w3.org/1998/Math/MathML">
        <m:r>
          <m:t>⇒</m:t>
        </m:r>
        <m:limUpp>
          <m:e>
            <m:r>
              <m:t>OEA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OAE</m:t>
            </m:r>
          </m:e>
          <m:lim>
            <m:r>
              <m:t>^</m:t>
            </m:r>
          </m:lim>
        </m:limUpp>
        <m:r>
          <m:t>⇒AM⟂DE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Diện tích hoa: </w:t>
      </w:r>
      <m:oMath xmlns:mml="http://www.w3.org/1998/Math/MathML">
        <m:r>
          <m:t>S=(3x+4)(2x+3)−2x(3x−1)=19x+12</m:t>
        </m:r>
        <m:sSup>
          <m:e>
            <m:r>
              <m:rPr>
                <m:nor/>
              </m:rPr>
              <m:t> (m</m:t>
            </m:r>
          </m:e>
          <m:sup>
            <m:r>
              <m:t>2</m:t>
            </m:r>
          </m:sup>
        </m:sSup>
        <m:r>
          <m:rPr>
            <m:nor/>
          </m:rPr>
          <m:t>)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Khi </w:t>
      </w:r>
      <m:oMath xmlns:mml="http://www.w3.org/1998/Math/MathML">
        <m:r>
          <m:t>x=5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: </w:t>
      </w:r>
      <m:oMath xmlns:mml="http://www.w3.org/1998/Math/MathML">
        <m:r>
          <m:t>S=19·5+12=107</m:t>
        </m:r>
        <m:sSup>
          <m:e>
            <m:r>
              <m:rPr>
                <m:nor/>
              </m:rPr>
              <m:t> 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Chi phí: </w:t>
      </w:r>
      <m:oMath xmlns:mml="http://www.w3.org/1998/Math/MathML">
        <m:r>
          <m:t>107·120</m:t>
        </m:r>
        <m:r>
          <m:t>000=12</m:t>
        </m:r>
        <m:r>
          <m:t>840</m:t>
        </m:r>
        <m:r>
          <m:t>000</m:t>
        </m:r>
        <m:r>
          <m:rPr>
            <m:nor/>
          </m:rPr>
          <m:t> đồng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color w:val="0F172A"/>
          <w:sz w:val="28"/>
        </w:rPr>
        <w:t>ĐỀ ÔN TẬP SỐ 4</w:t>
        <w:br/>
      </w:r>
      <w:r>
        <w:rPr>
          <w:rFonts w:ascii="Times New Roman" w:hAnsi="Times New Roman"/>
          <w:b w:val="0"/>
          <w:i/>
          <w:color w:val="000000"/>
          <w:sz w:val="23"/>
        </w:rPr>
        <w:t>Kiểm tra đánh giá Giữa học kì I — Môn: Toán 8 — Thời gian: 60 phút</w:t>
      </w:r>
    </w:p>
    <w:p>
      <w:pPr>
        <w:spacing w:after="160"/>
        <w:jc w:val="center"/>
      </w:pPr>
      <w:r>
        <w:rPr>
          <w:rFonts w:ascii="Times New Roman" w:hAnsi="Times New Roman"/>
          <w:b w:val="0"/>
          <w:i w:val="0"/>
          <w:color w:val="94A3B8"/>
          <w:sz w:val="20"/>
        </w:rPr>
        <w:t>------------------------------------</w:t>
      </w:r>
    </w:p>
    <w:p>
      <w:pPr>
        <w:spacing w:before="80" w:after="80"/>
      </w:pPr>
      <w:r>
        <w:rPr>
          <w:rFonts w:ascii="Times New Roman" w:hAnsi="Times New Roman"/>
          <w:b/>
          <w:i w:val="0"/>
          <w:color w:val="1E3A8A"/>
          <w:sz w:val="25"/>
        </w:rPr>
        <w:t>PHẦN I: ĐỀ BÀI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1 (2,0 điểm).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1.1.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Trong các biểu thức sau: </w:t>
      </w:r>
      <m:oMath xmlns:mml="http://www.w3.org/1998/Math/MathML">
        <m: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r>
              <m:t>3x−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r>
              <m:t>2x</m:t>
            </m:r>
          </m:num>
          <m:den>
            <m:r>
              <m:t>y+1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 Biểu thức nào là đơn thức? Chỉ rõ phần hệ số, phần biến.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1.2.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đa thức: </w:t>
      </w:r>
      <m:oMath xmlns:mml="http://www.w3.org/1998/Math/MathML">
        <m:r>
          <m:t>B=7</m:t>
        </m:r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−2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y+5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−8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Đa thức </w:t>
      </w:r>
      <m:oMath xmlns:mml="http://www.w3.org/1998/Math/MathML"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bậc mấy? Liệt kê các hạng tử.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biểu thức </w:t>
      </w:r>
      <m:oMath xmlns:mml="http://www.w3.org/1998/Math/MathML">
        <m:r>
          <m:t>A,B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để: </w:t>
      </w:r>
      <m:oMath xmlns:mml="http://www.w3.org/1998/Math/MathML">
        <m:r>
          <m:t>(2x−A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=8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−12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y+6x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−B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2 (3,5 điểm).</w:t>
      </w:r>
    </w:p>
    <w:p>
      <w:pPr>
        <w:spacing w:line="276" w:lineRule="auto" w:before="20" w:after="8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2.1. </w:t>
      </w:r>
      <w:r>
        <w:rPr>
          <w:rFonts w:ascii="Times New Roman" w:hAnsi="Times New Roman"/>
          <w:b w:val="0"/>
          <w:i w:val="0"/>
          <w:color w:val="000000"/>
          <w:sz w:val="23"/>
        </w:rPr>
        <w:t>Hãy nối mỗi ý ở Cột A với mỗi ý ở Cột B để được hằng đẳng thức đúng: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A</w:t>
            </w:r>
          </w:p>
        </w:tc>
        <w:tc>
          <w:tcPr>
            <w:tcW w:type="dxa" w:w="489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B</w:t>
            </w:r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1. </w:t>
            </w:r>
            <m:oMath xmlns:mml="http://www.w3.org/1998/Math/MathML">
              <m:r>
                <m:t>(A−B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a. </w:t>
            </w:r>
            <m:oMath xmlns:mml="http://www.w3.org/1998/Math/MathML">
              <m:r>
                <m:t>(A−B)(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2.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b.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−3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B+3A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3. </w:t>
            </w:r>
            <m:oMath xmlns:mml="http://www.w3.org/1998/Math/MathML">
              <m:r>
                <m:t>(A+B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c.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4. </w:t>
            </w:r>
            <m:oMath xmlns:mml="http://www.w3.org/1998/Math/MathML">
              <m:r>
                <m:t>(A−B)(A+B)</m:t>
              </m:r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d.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+2AB+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spacing w:after="40"/>
      </w:pP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2.2. </w:t>
      </w:r>
      <w:r>
        <w:rPr>
          <w:rFonts w:ascii="Times New Roman" w:hAnsi="Times New Roman"/>
          <w:b w:val="0"/>
          <w:i w:val="0"/>
          <w:color w:val="000000"/>
          <w:sz w:val="23"/>
        </w:rPr>
        <w:t>Thực hiện phép tính: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</w:t>
      </w:r>
      <m:oMath xmlns:mml="http://www.w3.org/1998/Math/MathML">
        <m:r>
          <m:t>(4x−3y)(x+2y)</m:t>
        </m:r>
      </m:oMath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(12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+9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4</m:t>
            </m:r>
          </m:sup>
        </m:sSup>
        <m:r>
          <m:t>−3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):3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biết: </w:t>
      </w:r>
      <m:oMath xmlns:mml="http://www.w3.org/1998/Math/MathML">
        <m:r>
          <m:t>(x−5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−(x−3)(x+3)=14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mỗi hình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a)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b)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độ dài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54037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a_de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40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a</w:t>
            </w:r>
          </w:p>
        </w:tc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81767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b_de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17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b</w:t>
            </w:r>
          </w:p>
        </w:tc>
      </w:tr>
    </w:tbl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</w:t>
      </w:r>
      <m:oMath xmlns:mml="http://www.w3.org/1998/Math/MathML">
        <m:r>
          <m:t>ΔABC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vuông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AB&lt;AC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), đường cao </w:t>
      </w:r>
      <m:oMath xmlns:mml="http://www.w3.org/1998/Math/MathML">
        <m:r>
          <m:t>AH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Từ </w:t>
      </w:r>
      <m:oMath xmlns:mml="http://www.w3.org/1998/Math/MathML">
        <m:r>
          <m:t>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kẻ </w:t>
      </w:r>
      <m:oMath xmlns:mml="http://www.w3.org/1998/Math/MathML">
        <m:r>
          <m:t>HD⟂AB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HE⟂AC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gì? Vì sao?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Lấy điểm </w:t>
      </w:r>
      <m:oMath xmlns:mml="http://www.w3.org/1998/Math/MathML"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sao cho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</w:t>
      </w:r>
      <m:oMath xmlns:mml="http://www.w3.org/1998/Math/MathML">
        <m:r>
          <m:t>AK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 tứ giác </w:t>
      </w:r>
      <m:oMath xmlns:mml="http://www.w3.org/1998/Math/MathML">
        <m:r>
          <m:t>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Gọi </w:t>
      </w:r>
      <m:oMath xmlns:mml="http://www.w3.org/1998/Math/MathML">
        <m:r>
          <m:t>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cạnh </w:t>
      </w:r>
      <m:oMath xmlns:mml="http://www.w3.org/1998/Math/MathML">
        <m:r>
          <m:t>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minh: </w:t>
      </w:r>
      <m:oMath xmlns:mml="http://www.w3.org/1998/Math/MathML">
        <m:r>
          <m:t>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17520" cy="23927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bai4_chu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927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/>
          <w:color w:val="000000"/>
          <w:sz w:val="20"/>
        </w:rPr>
        <w:br/>
        <w:t>Hình vẽ minh họa Bài 4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Một mảnh đất hình chữ nhật có chiều dài </w:t>
      </w:r>
      <m:oMath xmlns:mml="http://www.w3.org/1998/Math/MathML">
        <m:r>
          <m:t>(5x+2)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chiều rộng </w:t>
      </w:r>
      <m:oMath xmlns:mml="http://www.w3.org/1998/Math/MathML">
        <m:r>
          <m:t>(2x+1)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với </w:t>
      </w:r>
      <m:oMath xmlns:mml="http://www.w3.org/1998/Math/MathML">
        <m:r>
          <m:t>x&gt;1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Người ta xây bể bơi hình chữ nhật có kích thước </w:t>
      </w:r>
      <m:oMath xmlns:mml="http://www.w3.org/1998/Math/MathML">
        <m:r>
          <m:t>2x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(5x−3)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diện tích còn lại lát sàn gỗ. Biết giá lát sàn là </w:t>
      </w:r>
      <m:oMath xmlns:mml="http://www.w3.org/1998/Math/MathML">
        <m:r>
          <m:t>200</m:t>
        </m:r>
        <m:r>
          <m:t>000</m:t>
        </m:r>
        <m:sSup>
          <m:e>
            <m:r>
              <m:rPr>
                <m:nor/>
              </m:rPr>
              <m:t> đồng/m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Tính tổng chi phí khi </w:t>
      </w:r>
      <m:oMath xmlns:mml="http://www.w3.org/1998/Math/MathML">
        <m:r>
          <m:t>x=4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66534"/>
          <w:sz w:val="25"/>
        </w:rPr>
        <w:t>PHẦN II: ĐÁP ÁN &amp; HƯỚNG DẪN GIẢI NGẮN GỌN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1 (2,0đ):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1.1) Đơn thức: </w:t>
      </w:r>
      <m:oMath xmlns:mml="http://www.w3.org/1998/Math/MathML">
        <m: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Hệ số: </w:t>
      </w:r>
      <m:oMath xmlns:mml="http://www.w3.org/1998/Math/MathML">
        <m: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phần biến: </w:t>
      </w:r>
      <m:oMath xmlns:mml="http://www.w3.org/1998/Math/MathML">
        <m:sSup>
          <m:e>
            <m:r>
              <m:t>x</m:t>
            </m:r>
          </m:e>
          <m:sup>
            <m:r>
              <m:t>4</m:t>
            </m:r>
          </m:sup>
        </m:sSup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1.2) Bậc </w:t>
      </w:r>
      <m:oMath xmlns:mml="http://www.w3.org/1998/Math/MathML">
        <m:r>
          <m:t>6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(hạng tử </w:t>
      </w:r>
      <m:oMath xmlns:mml="http://www.w3.org/1998/Math/MathML">
        <m:r>
          <m:t>7</m:t>
        </m:r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). Hạng tử: </w:t>
      </w:r>
      <m:oMath xmlns:mml="http://www.w3.org/1998/Math/MathML">
        <m:r>
          <m:t>7</m:t>
        </m:r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−8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1.3) </w:t>
      </w:r>
      <m:oMath xmlns:mml="http://www.w3.org/1998/Math/MathML">
        <m:r>
          <m:t>A=y,B=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2 (3,5đ): </w:t>
      </w:r>
      <w:r>
        <w:rPr>
          <w:rFonts w:ascii="Times New Roman" w:hAnsi="Times New Roman"/>
          <w:b w:val="0"/>
          <w:i w:val="0"/>
          <w:color w:val="000000"/>
          <w:sz w:val="23"/>
        </w:rPr>
        <w:t>2.1) 1 - b;  2 - a;  3 - d;  4 - c.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2.2) a) </w:t>
      </w:r>
      <m:oMath xmlns:mml="http://www.w3.org/1998/Math/MathML"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+5xy−6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4xy+3y−1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2.3)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r>
          <m:t>−10x+25−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+9=14⇔−10x+34=14⇔−10x=−20⇔x=2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3a) Xét tứ giác </w:t>
      </w:r>
      <m:oMath xmlns:mml="http://www.w3.org/1998/Math/MathML">
        <m:r>
          <m:t>ABCD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ta có: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B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C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⇒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−(</m:t>
        </m:r>
        <m:sSup>
          <m:e>
            <m:r>
              <m:t>110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70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105</m:t>
            </m:r>
          </m:e>
          <m:sup>
            <m:r>
              <m:t>∘</m:t>
            </m:r>
          </m:sup>
        </m:sSup>
        <m:r>
          <m:t>)=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</m:t>
        </m:r>
        <m:sSup>
          <m:e>
            <m:r>
              <m:t>285</m:t>
            </m:r>
          </m:e>
          <m:sup>
            <m:r>
              <m:t>∘</m:t>
            </m:r>
          </m:sup>
        </m:sSup>
        <m:r>
          <m:t>=</m:t>
        </m:r>
        <m:sSup>
          <m:e>
            <m:r>
              <m:t>75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Vậy </w:t>
      </w:r>
      <m:oMath xmlns:mml="http://www.w3.org/1998/Math/MathML">
        <m:r>
          <m:t>x=</m:t>
        </m:r>
        <m:sSup>
          <m:e>
            <m:r>
              <m:t>75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3b) Theo định lí Thalès: </w:t>
      </w:r>
      <m:oMath xmlns:mml="http://www.w3.org/1998/Math/MathML">
        <m:f>
          <m:fPr>
            <m:type m:val="bar"/>
          </m:fPr>
          <m:num>
            <m:r>
              <m:t>9</m:t>
            </m:r>
          </m:num>
          <m:den>
            <m:r>
              <m:t>3</m:t>
            </m:r>
          </m:den>
        </m:f>
        <m: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y</m:t>
            </m:r>
          </m:den>
        </m:f>
        <m:r>
          <m:t>⇒y=</m:t>
        </m:r>
        <m:f>
          <m:fPr>
            <m:type m:val="bar"/>
          </m:fPr>
          <m:num>
            <m:r>
              <m:t>12·3</m:t>
            </m:r>
          </m:num>
          <m:den>
            <m:r>
              <m:t>9</m:t>
            </m:r>
          </m:den>
        </m:f>
        <m:r>
          <m:t>=4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E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nên là hình chữ nhật.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DH∥EK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DH=EK⇒DHKE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</w:t>
      </w:r>
      <m:oMath xmlns:mml="http://www.w3.org/1998/Math/MathML">
        <m:r>
          <m:t>ΔAMC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tại </w:t>
      </w:r>
      <m:oMath xmlns:mml="http://www.w3.org/1998/Math/MathML">
        <m:r>
          <m:t>M⇒</m:t>
        </m:r>
        <m:limUpp>
          <m:e>
            <m:r>
              <m:t>MAC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MCA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ΔOAE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</w:t>
      </w:r>
      <m:oMath xmlns:mml="http://www.w3.org/1998/Math/MathML">
        <m:r>
          <m:t>⇒</m:t>
        </m:r>
        <m:limUpp>
          <m:e>
            <m:r>
              <m:t>OEA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OAE</m:t>
            </m:r>
          </m:e>
          <m:lim>
            <m:r>
              <m:t>^</m:t>
            </m:r>
          </m:lim>
        </m:limUpp>
        <m:r>
          <m:t>⇒AM⟂DE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Diện tích sàn: </w:t>
      </w:r>
      <m:oMath xmlns:mml="http://www.w3.org/1998/Math/MathML">
        <m:r>
          <m:t>S=(5x+2)(2x+1)−2x(5x−3)=15x+2</m:t>
        </m:r>
        <m:sSup>
          <m:e>
            <m:r>
              <m:rPr>
                <m:nor/>
              </m:rPr>
              <m:t> (m</m:t>
            </m:r>
          </m:e>
          <m:sup>
            <m:r>
              <m:t>2</m:t>
            </m:r>
          </m:sup>
        </m:sSup>
        <m:r>
          <m:rPr>
            <m:nor/>
          </m:rPr>
          <m:t>)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Khi </w:t>
      </w:r>
      <m:oMath xmlns:mml="http://www.w3.org/1998/Math/MathML">
        <m:r>
          <m:t>x=4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: </w:t>
      </w:r>
      <m:oMath xmlns:mml="http://www.w3.org/1998/Math/MathML">
        <m:r>
          <m:t>S=15·4+2=62</m:t>
        </m:r>
        <m:sSup>
          <m:e>
            <m:r>
              <m:rPr>
                <m:nor/>
              </m:rPr>
              <m:t> 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Chi phí: </w:t>
      </w:r>
      <m:oMath xmlns:mml="http://www.w3.org/1998/Math/MathML">
        <m:r>
          <m:t>62·200</m:t>
        </m:r>
        <m:r>
          <m:t>000=12</m:t>
        </m:r>
        <m:r>
          <m:t>400</m:t>
        </m:r>
        <m:r>
          <m:t>000</m:t>
        </m:r>
        <m:r>
          <m:rPr>
            <m:nor/>
          </m:rPr>
          <m:t> đồng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color w:val="0F172A"/>
          <w:sz w:val="28"/>
        </w:rPr>
        <w:t>ĐỀ ÔN TẬP SỐ 5</w:t>
        <w:br/>
      </w:r>
      <w:r>
        <w:rPr>
          <w:rFonts w:ascii="Times New Roman" w:hAnsi="Times New Roman"/>
          <w:b w:val="0"/>
          <w:i/>
          <w:color w:val="000000"/>
          <w:sz w:val="23"/>
        </w:rPr>
        <w:t>Kiểm tra đánh giá Giữa học kì I — Môn: Toán 8 — Thời gian: 60 phút</w:t>
      </w:r>
    </w:p>
    <w:p>
      <w:pPr>
        <w:spacing w:after="160"/>
        <w:jc w:val="center"/>
      </w:pPr>
      <w:r>
        <w:rPr>
          <w:rFonts w:ascii="Times New Roman" w:hAnsi="Times New Roman"/>
          <w:b w:val="0"/>
          <w:i w:val="0"/>
          <w:color w:val="94A3B8"/>
          <w:sz w:val="20"/>
        </w:rPr>
        <w:t>------------------------------------</w:t>
      </w:r>
    </w:p>
    <w:p>
      <w:pPr>
        <w:spacing w:before="80" w:after="80"/>
      </w:pPr>
      <w:r>
        <w:rPr>
          <w:rFonts w:ascii="Times New Roman" w:hAnsi="Times New Roman"/>
          <w:b/>
          <w:i w:val="0"/>
          <w:color w:val="1E3A8A"/>
          <w:sz w:val="25"/>
        </w:rPr>
        <w:t>PHẦN I: ĐỀ BÀI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1 (2,0 điểm).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1.1.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Trong các biểu thức sau: </w:t>
      </w:r>
      <m:oMath xmlns:mml="http://www.w3.org/1998/Math/MathML"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4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−4</m:t>
            </m:r>
          </m:num>
          <m:den>
            <m:r>
              <m:t>2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r>
              <m:t>x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x+y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 Đâu là đơn thức? Xác định hệ số và phần biến.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1.2.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đa thức: </w:t>
      </w:r>
      <m:oMath xmlns:mml="http://www.w3.org/1998/Math/MathML">
        <m:r>
          <m:t>C=6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−5x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−9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Cho biết bậc và các hạng tử của </w:t>
      </w:r>
      <m:oMath xmlns:mml="http://www.w3.org/1998/Math/MathML">
        <m:r>
          <m:t>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hằng đẳng thức đúng: </w:t>
      </w:r>
      <m:oMath xmlns:mml="http://www.w3.org/1998/Math/MathML">
        <m:r>
          <m:t>(x−P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y+12x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−Q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2 (3,5 điểm).</w:t>
      </w:r>
    </w:p>
    <w:p>
      <w:pPr>
        <w:spacing w:line="276" w:lineRule="auto" w:before="20" w:after="8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2.1. </w:t>
      </w:r>
      <w:r>
        <w:rPr>
          <w:rFonts w:ascii="Times New Roman" w:hAnsi="Times New Roman"/>
          <w:b w:val="0"/>
          <w:i w:val="0"/>
          <w:color w:val="000000"/>
          <w:sz w:val="23"/>
        </w:rPr>
        <w:t>Hãy nối mỗi ý ở Cột A với mỗi ý ở Cột B để được hằng đẳng thức đúng: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A</w:t>
            </w:r>
          </w:p>
        </w:tc>
        <w:tc>
          <w:tcPr>
            <w:tcW w:type="dxa" w:w="489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B</w:t>
            </w:r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1. </w:t>
            </w:r>
            <m:oMath xmlns:mml="http://www.w3.org/1998/Math/MathML">
              <m:r>
                <m:t>(A−B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a.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2. </w:t>
            </w:r>
            <m:oMath xmlns:mml="http://www.w3.org/1998/Math/MathML">
              <m:r>
                <m:t>(A−B)(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b.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−2AB+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3. </w:t>
            </w:r>
            <m:oMath xmlns:mml="http://www.w3.org/1998/Math/MathML">
              <m:r>
                <m:t>(A+B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c.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+3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B+3A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4.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d. </w:t>
            </w:r>
            <m:oMath xmlns:mml="http://www.w3.org/1998/Math/MathML">
              <m:r>
                <m:t>(A−B)(A+B)</m:t>
              </m:r>
            </m:oMath>
          </w:p>
        </w:tc>
      </w:tr>
    </w:tbl>
    <w:p>
      <w:pPr>
        <w:spacing w:after="40"/>
      </w:pP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2.2. </w:t>
      </w:r>
      <w:r>
        <w:rPr>
          <w:rFonts w:ascii="Times New Roman" w:hAnsi="Times New Roman"/>
          <w:b w:val="0"/>
          <w:i w:val="0"/>
          <w:color w:val="000000"/>
          <w:sz w:val="23"/>
        </w:rPr>
        <w:t>Thực hiện phép tính: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</w:t>
      </w:r>
      <m:oMath xmlns:mml="http://www.w3.org/1998/Math/MathML">
        <m:r>
          <m:t>(2x−5y)(3x+y)</m:t>
        </m:r>
      </m:oMath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(16</m:t>
        </m:r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−8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+4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):4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biết: </w:t>
      </w:r>
      <m:oMath xmlns:mml="http://www.w3.org/1998/Math/MathML">
        <m:r>
          <m:t>(x−2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−(x−1)(x+1)=9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mỗi hình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a)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b)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độ dài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54037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a_de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40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a</w:t>
            </w:r>
          </w:p>
        </w:tc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81767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b_de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17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b</w:t>
            </w:r>
          </w:p>
        </w:tc>
      </w:tr>
    </w:tbl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</w:t>
      </w:r>
      <m:oMath xmlns:mml="http://www.w3.org/1998/Math/MathML">
        <m:r>
          <m:t>ΔABC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vuông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AB&lt;AC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), đường cao </w:t>
      </w:r>
      <m:oMath xmlns:mml="http://www.w3.org/1998/Math/MathML">
        <m:r>
          <m:t>AH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Từ </w:t>
      </w:r>
      <m:oMath xmlns:mml="http://www.w3.org/1998/Math/MathML">
        <m:r>
          <m:t>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kẻ </w:t>
      </w:r>
      <m:oMath xmlns:mml="http://www.w3.org/1998/Math/MathML">
        <m:r>
          <m:t>HD⟂AB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HE⟂AC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gì? Vì sao?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Lấy điểm </w:t>
      </w:r>
      <m:oMath xmlns:mml="http://www.w3.org/1998/Math/MathML"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sao cho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</w:t>
      </w:r>
      <m:oMath xmlns:mml="http://www.w3.org/1998/Math/MathML">
        <m:r>
          <m:t>AK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 tứ giác </w:t>
      </w:r>
      <m:oMath xmlns:mml="http://www.w3.org/1998/Math/MathML">
        <m:r>
          <m:t>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Gọi </w:t>
      </w:r>
      <m:oMath xmlns:mml="http://www.w3.org/1998/Math/MathML">
        <m:r>
          <m:t>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cạnh </w:t>
      </w:r>
      <m:oMath xmlns:mml="http://www.w3.org/1998/Math/MathML">
        <m:r>
          <m:t>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minh: </w:t>
      </w:r>
      <m:oMath xmlns:mml="http://www.w3.org/1998/Math/MathML">
        <m:r>
          <m:t>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17520" cy="23927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bai4_chu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927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/>
          <w:color w:val="000000"/>
          <w:sz w:val="20"/>
        </w:rPr>
        <w:br/>
        <w:t>Hình vẽ minh họa Bài 4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Một mảnh đất hình chữ nhật có kích thước </w:t>
      </w:r>
      <m:oMath xmlns:mml="http://www.w3.org/1998/Math/MathML">
        <m:r>
          <m:t>(4x+5)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(3x+1)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với </w:t>
      </w:r>
      <m:oMath xmlns:mml="http://www.w3.org/1998/Math/MathML">
        <m:r>
          <m:t>x&gt;1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Người ta làm gara ô tô có kích thước </w:t>
      </w:r>
      <m:oMath xmlns:mml="http://www.w3.org/1998/Math/MathML">
        <m:r>
          <m:t>3x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(4x−2)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diện tích còn lại làm sân chơi. Chi phí đổ bê tông là </w:t>
      </w:r>
      <m:oMath xmlns:mml="http://www.w3.org/1998/Math/MathML">
        <m:r>
          <m:t>140</m:t>
        </m:r>
        <m:r>
          <m:t>000</m:t>
        </m:r>
        <m:sSup>
          <m:e>
            <m:r>
              <m:rPr>
                <m:nor/>
              </m:rPr>
              <m:t> đồng/m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Tính chi phí khi </w:t>
      </w:r>
      <m:oMath xmlns:mml="http://www.w3.org/1998/Math/MathML">
        <m:r>
          <m:t>x=6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66534"/>
          <w:sz w:val="25"/>
        </w:rPr>
        <w:t>PHẦN II: ĐÁP ÁN &amp; HƯỚNG DẪN GIẢI NGẮN GỌN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1 (2,0đ):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1.1) Đơn thức: </w:t>
      </w:r>
      <m:oMath xmlns:mml="http://www.w3.org/1998/Math/MathML"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4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Hệ số: </w:t>
      </w:r>
      <m:oMath xmlns:mml="http://www.w3.org/1998/Math/MathML"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phần biến: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4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1.2) Bậc </w:t>
      </w:r>
      <m:oMath xmlns:mml="http://www.w3.org/1998/Math/MathML">
        <m:r>
          <m:t>6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(từ </w:t>
      </w:r>
      <m:oMath xmlns:mml="http://www.w3.org/1998/Math/MathML">
        <m:r>
          <m:t>6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). Hạng tử: </w:t>
      </w:r>
      <m:oMath xmlns:mml="http://www.w3.org/1998/Math/MathML">
        <m:r>
          <m:t>6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−5x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−9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1.3) </w:t>
      </w:r>
      <m:oMath xmlns:mml="http://www.w3.org/1998/Math/MathML">
        <m:r>
          <m:t>P=2y,Q=8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2 (3,5đ): </w:t>
      </w:r>
      <w:r>
        <w:rPr>
          <w:rFonts w:ascii="Times New Roman" w:hAnsi="Times New Roman"/>
          <w:b w:val="0"/>
          <w:i w:val="0"/>
          <w:color w:val="000000"/>
          <w:sz w:val="23"/>
        </w:rPr>
        <w:t>2.1) 1 - b;  2 - a;  3 - c;  4 - d.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2.2) a) </w:t>
      </w:r>
      <m:oMath xmlns:mml="http://www.w3.org/1998/Math/MathML"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−13xy−5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y−2x+1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2.3)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r>
          <m:t>−4x+4−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+1=9⇔−4x+5=9⇔−4x=4⇔x=−1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3a) Xét tứ giác </w:t>
      </w:r>
      <m:oMath xmlns:mml="http://www.w3.org/1998/Math/MathML">
        <m:r>
          <m:t>ABCD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ta có: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B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C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⇒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−(</m:t>
        </m:r>
        <m:sSup>
          <m:e>
            <m:r>
              <m:t>95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85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110</m:t>
            </m:r>
          </m:e>
          <m:sup>
            <m:r>
              <m:t>∘</m:t>
            </m:r>
          </m:sup>
        </m:sSup>
        <m:r>
          <m:t>)=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</m:t>
        </m:r>
        <m:sSup>
          <m:e>
            <m:r>
              <m:t>290</m:t>
            </m:r>
          </m:e>
          <m:sup>
            <m:r>
              <m:t>∘</m:t>
            </m:r>
          </m:sup>
        </m:sSup>
        <m:r>
          <m:t>=</m:t>
        </m:r>
        <m:sSup>
          <m:e>
            <m:r>
              <m:t>70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Vậy </w:t>
      </w:r>
      <m:oMath xmlns:mml="http://www.w3.org/1998/Math/MathML">
        <m:r>
          <m:t>x=</m:t>
        </m:r>
        <m:sSup>
          <m:e>
            <m:r>
              <m:t>70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3b) Theo định lí Thalès: </w:t>
      </w:r>
      <m:oMath xmlns:mml="http://www.w3.org/1998/Math/MathML">
        <m:f>
          <m:fPr>
            <m:type m:val="bar"/>
          </m:fPr>
          <m:num>
            <m:r>
              <m:t>8</m:t>
            </m:r>
          </m:num>
          <m:den>
            <m:r>
              <m:t>4</m:t>
            </m:r>
          </m:den>
        </m:f>
        <m: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y</m:t>
            </m:r>
          </m:den>
        </m:f>
        <m:r>
          <m:t>⇒y=</m:t>
        </m:r>
        <m:f>
          <m:fPr>
            <m:type m:val="bar"/>
          </m:fPr>
          <m:num>
            <m:r>
              <m:t>10·4</m:t>
            </m:r>
          </m:num>
          <m:den>
            <m:r>
              <m:t>8</m:t>
            </m:r>
          </m:den>
        </m:f>
        <m:r>
          <m:t>=5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E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nên là hình chữ nhật.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DH∥EK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DH=EK⇒DHKE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</w:t>
      </w:r>
      <m:oMath xmlns:mml="http://www.w3.org/1998/Math/MathML">
        <m:r>
          <m:t>ΔAMC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tại </w:t>
      </w:r>
      <m:oMath xmlns:mml="http://www.w3.org/1998/Math/MathML">
        <m:r>
          <m:t>M⇒</m:t>
        </m:r>
        <m:limUpp>
          <m:e>
            <m:r>
              <m:t>MAC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MCA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ΔOAE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</w:t>
      </w:r>
      <m:oMath xmlns:mml="http://www.w3.org/1998/Math/MathML">
        <m:r>
          <m:t>⇒</m:t>
        </m:r>
        <m:limUpp>
          <m:e>
            <m:r>
              <m:t>OEA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OAE</m:t>
            </m:r>
          </m:e>
          <m:lim>
            <m:r>
              <m:t>^</m:t>
            </m:r>
          </m:lim>
        </m:limUpp>
        <m:r>
          <m:t>⇒AM⟂DE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Diện tích sân: </w:t>
      </w:r>
      <m:oMath xmlns:mml="http://www.w3.org/1998/Math/MathML">
        <m:r>
          <m:t>S=(4x+5)(3x+1)−3x(4x−2)=25x+5</m:t>
        </m:r>
        <m:sSup>
          <m:e>
            <m:r>
              <m:rPr>
                <m:nor/>
              </m:rPr>
              <m:t> (m</m:t>
            </m:r>
          </m:e>
          <m:sup>
            <m:r>
              <m:t>2</m:t>
            </m:r>
          </m:sup>
        </m:sSup>
        <m:r>
          <m:rPr>
            <m:nor/>
          </m:rPr>
          <m:t>)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Khi </w:t>
      </w:r>
      <m:oMath xmlns:mml="http://www.w3.org/1998/Math/MathML">
        <m:r>
          <m:t>x=6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: </w:t>
      </w:r>
      <m:oMath xmlns:mml="http://www.w3.org/1998/Math/MathML">
        <m:r>
          <m:t>S=25·6+5=155</m:t>
        </m:r>
        <m:sSup>
          <m:e>
            <m:r>
              <m:rPr>
                <m:nor/>
              </m:rPr>
              <m:t> 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Chi phí: </w:t>
      </w:r>
      <m:oMath xmlns:mml="http://www.w3.org/1998/Math/MathML">
        <m:r>
          <m:t>155·140</m:t>
        </m:r>
        <m:r>
          <m:t>000=21</m:t>
        </m:r>
        <m:r>
          <m:t>700</m:t>
        </m:r>
        <m:r>
          <m:t>000</m:t>
        </m:r>
        <m:r>
          <m:rPr>
            <m:nor/>
          </m:rPr>
          <m:t> đồng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color w:val="0F172A"/>
          <w:sz w:val="28"/>
        </w:rPr>
        <w:t>ĐỀ ÔN TẬP SỐ 6</w:t>
        <w:br/>
      </w:r>
      <w:r>
        <w:rPr>
          <w:rFonts w:ascii="Times New Roman" w:hAnsi="Times New Roman"/>
          <w:b w:val="0"/>
          <w:i/>
          <w:color w:val="000000"/>
          <w:sz w:val="23"/>
        </w:rPr>
        <w:t>Kiểm tra đánh giá Giữa học kì I — Môn: Toán 8 — Thời gian: 60 phút</w:t>
      </w:r>
    </w:p>
    <w:p>
      <w:pPr>
        <w:spacing w:after="160"/>
        <w:jc w:val="center"/>
      </w:pPr>
      <w:r>
        <w:rPr>
          <w:rFonts w:ascii="Times New Roman" w:hAnsi="Times New Roman"/>
          <w:b w:val="0"/>
          <w:i w:val="0"/>
          <w:color w:val="94A3B8"/>
          <w:sz w:val="20"/>
        </w:rPr>
        <w:t>------------------------------------</w:t>
      </w:r>
    </w:p>
    <w:p>
      <w:pPr>
        <w:spacing w:before="80" w:after="80"/>
      </w:pPr>
      <w:r>
        <w:rPr>
          <w:rFonts w:ascii="Times New Roman" w:hAnsi="Times New Roman"/>
          <w:b/>
          <w:i w:val="0"/>
          <w:color w:val="1E3A8A"/>
          <w:sz w:val="25"/>
        </w:rPr>
        <w:t>PHẦN I: ĐỀ BÀI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1 (2,0 điểm).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1.1.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Trong các biểu thức sau: </w:t>
      </w:r>
      <m:oMath xmlns:mml="http://www.w3.org/1998/Math/MathML">
        <m: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r>
              <m:t>x+3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x−y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 Đâu là đơn thức? Xác định hệ số và phần biến.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1.2.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đa thức: </w:t>
      </w:r>
      <m:oMath xmlns:mml="http://www.w3.org/1998/Math/MathML">
        <m:r>
          <m:t>D=5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y−3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+2xy−7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Tìm bậc của </w:t>
      </w:r>
      <m:oMath xmlns:mml="http://www.w3.org/1998/Math/MathML"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kể tên các hạng tử.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</w:t>
      </w:r>
      <m:oMath xmlns:mml="http://www.w3.org/1998/Math/MathML">
        <m:r>
          <m:t>A,B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biết: </w:t>
      </w:r>
      <m:oMath xmlns:mml="http://www.w3.org/1998/Math/MathML">
        <m:r>
          <m:t>(x+A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+12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y+48x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2 (3,5 điểm).</w:t>
      </w:r>
    </w:p>
    <w:p>
      <w:pPr>
        <w:spacing w:line="276" w:lineRule="auto" w:before="20" w:after="8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2.1. </w:t>
      </w:r>
      <w:r>
        <w:rPr>
          <w:rFonts w:ascii="Times New Roman" w:hAnsi="Times New Roman"/>
          <w:b w:val="0"/>
          <w:i w:val="0"/>
          <w:color w:val="000000"/>
          <w:sz w:val="23"/>
        </w:rPr>
        <w:t>Hãy nối mỗi ý ở Cột A với mỗi ý ở Cột B để được hằng đẳng thức đúng: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A</w:t>
            </w:r>
          </w:p>
        </w:tc>
        <w:tc>
          <w:tcPr>
            <w:tcW w:type="dxa" w:w="489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B</w:t>
            </w:r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1. </w:t>
            </w:r>
            <m:oMath xmlns:mml="http://www.w3.org/1998/Math/MathML">
              <m:r>
                <m:t>(A+B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a.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−2AB+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2. </w:t>
            </w:r>
            <m:oMath xmlns:mml="http://www.w3.org/1998/Math/MathML">
              <m:r>
                <m:t>(A−B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b.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+2AB+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3.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c. </w:t>
            </w:r>
            <m:oMath xmlns:mml="http://www.w3.org/1998/Math/MathML">
              <m:r>
                <m:t>(A+B)(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4.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d. </w:t>
            </w:r>
            <m:oMath xmlns:mml="http://www.w3.org/1998/Math/MathML">
              <m:r>
                <m:t>(A−B)(A+B)</m:t>
              </m:r>
            </m:oMath>
          </w:p>
        </w:tc>
      </w:tr>
    </w:tbl>
    <w:p>
      <w:pPr>
        <w:spacing w:after="40"/>
      </w:pP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2.2. </w:t>
      </w:r>
      <w:r>
        <w:rPr>
          <w:rFonts w:ascii="Times New Roman" w:hAnsi="Times New Roman"/>
          <w:b w:val="0"/>
          <w:i w:val="0"/>
          <w:color w:val="000000"/>
          <w:sz w:val="23"/>
        </w:rPr>
        <w:t>Thực hiện phép tính: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</w:t>
      </w:r>
      <m:oMath xmlns:mml="http://www.w3.org/1998/Math/MathML">
        <m:r>
          <m:t>(5x−2y)(2x+y)</m:t>
        </m:r>
      </m:oMath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(15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−10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+5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):5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biết: </w:t>
      </w:r>
      <m:oMath xmlns:mml="http://www.w3.org/1998/Math/MathML">
        <m:r>
          <m:t>(x−3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−(x−2)(x+2)=19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mỗi hình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a)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b)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độ dài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54037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a_de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40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a</w:t>
            </w:r>
          </w:p>
        </w:tc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81767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b_de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17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b</w:t>
            </w:r>
          </w:p>
        </w:tc>
      </w:tr>
    </w:tbl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</w:t>
      </w:r>
      <m:oMath xmlns:mml="http://www.w3.org/1998/Math/MathML">
        <m:r>
          <m:t>ΔABC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vuông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AB&lt;AC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), đường cao </w:t>
      </w:r>
      <m:oMath xmlns:mml="http://www.w3.org/1998/Math/MathML">
        <m:r>
          <m:t>AH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Từ </w:t>
      </w:r>
      <m:oMath xmlns:mml="http://www.w3.org/1998/Math/MathML">
        <m:r>
          <m:t>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kẻ </w:t>
      </w:r>
      <m:oMath xmlns:mml="http://www.w3.org/1998/Math/MathML">
        <m:r>
          <m:t>HD⟂AB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HE⟂AC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gì? Vì sao?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Lấy điểm </w:t>
      </w:r>
      <m:oMath xmlns:mml="http://www.w3.org/1998/Math/MathML"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sao cho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</w:t>
      </w:r>
      <m:oMath xmlns:mml="http://www.w3.org/1998/Math/MathML">
        <m:r>
          <m:t>AK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 tứ giác </w:t>
      </w:r>
      <m:oMath xmlns:mml="http://www.w3.org/1998/Math/MathML">
        <m:r>
          <m:t>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Gọi </w:t>
      </w:r>
      <m:oMath xmlns:mml="http://www.w3.org/1998/Math/MathML">
        <m:r>
          <m:t>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cạnh </w:t>
      </w:r>
      <m:oMath xmlns:mml="http://www.w3.org/1998/Math/MathML">
        <m:r>
          <m:t>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minh: </w:t>
      </w:r>
      <m:oMath xmlns:mml="http://www.w3.org/1998/Math/MathML">
        <m:r>
          <m:t>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17520" cy="23927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bai4_chu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927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/>
          <w:color w:val="000000"/>
          <w:sz w:val="20"/>
        </w:rPr>
        <w:br/>
        <w:t>Hình vẽ minh họa Bài 4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Một khu đất hình chữ nhật dài </w:t>
      </w:r>
      <m:oMath xmlns:mml="http://www.w3.org/1998/Math/MathML">
        <m:r>
          <m:t>(3x+2)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rộng </w:t>
      </w:r>
      <m:oMath xmlns:mml="http://www.w3.org/1998/Math/MathML">
        <m:r>
          <m:t>(2x+5)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với </w:t>
      </w:r>
      <m:oMath xmlns:mml="http://www.w3.org/1998/Math/MathML">
        <m:r>
          <m:t>x&gt;1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Người ta đào ao cá rộng </w:t>
      </w:r>
      <m:oMath xmlns:mml="http://www.w3.org/1998/Math/MathML">
        <m:r>
          <m:t>2x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dài </w:t>
      </w:r>
      <m:oMath xmlns:mml="http://www.w3.org/1998/Math/MathML">
        <m:r>
          <m:t>(3x−4)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đất còn lại làm vườn cây. Chi phí cải tạo vườn là </w:t>
      </w:r>
      <m:oMath xmlns:mml="http://www.w3.org/1998/Math/MathML">
        <m:r>
          <m:t>130</m:t>
        </m:r>
        <m:r>
          <m:t>000</m:t>
        </m:r>
        <m:sSup>
          <m:e>
            <m:r>
              <m:rPr>
                <m:nor/>
              </m:rPr>
              <m:t> đồng/m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Tính chi phí khi </w:t>
      </w:r>
      <m:oMath xmlns:mml="http://www.w3.org/1998/Math/MathML">
        <m:r>
          <m:t>x=7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66534"/>
          <w:sz w:val="25"/>
        </w:rPr>
        <w:t>PHẦN II: ĐÁP ÁN &amp; HƯỚNG DẪN GIẢI NGẮN GỌN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1 (2,0đ):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1.1) Đơn thức: </w:t>
      </w:r>
      <m:oMath xmlns:mml="http://www.w3.org/1998/Math/MathML">
        <m: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Hệ số: </w:t>
      </w:r>
      <m:oMath xmlns:mml="http://www.w3.org/1998/Math/MathML">
        <m: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phần biến: </w:t>
      </w:r>
      <m:oMath xmlns:mml="http://www.w3.org/1998/Math/MathML"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1.2) Bậc </w:t>
      </w:r>
      <m:oMath xmlns:mml="http://www.w3.org/1998/Math/MathML">
        <m:r>
          <m:t>5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(hạng tử </w:t>
      </w:r>
      <m:oMath xmlns:mml="http://www.w3.org/1998/Math/MathML"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). Hạng tử: </w:t>
      </w:r>
      <m:oMath xmlns:mml="http://www.w3.org/1998/Math/MathML"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2xy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−7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1.3) </w:t>
      </w:r>
      <m:oMath xmlns:mml="http://www.w3.org/1998/Math/MathML">
        <m:r>
          <m:t>A=4y,B=64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2 (3,5đ): </w:t>
      </w:r>
      <w:r>
        <w:rPr>
          <w:rFonts w:ascii="Times New Roman" w:hAnsi="Times New Roman"/>
          <w:b w:val="0"/>
          <w:i w:val="0"/>
          <w:color w:val="000000"/>
          <w:sz w:val="23"/>
        </w:rPr>
        <w:t>2.1) 1 - b;  2 - a;  3 - c;  4 - d.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2.2) a) </w:t>
      </w:r>
      <m:oMath xmlns:mml="http://www.w3.org/1998/Math/MathML">
        <m:r>
          <m:t>10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+xy−2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3x−2y+1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2.3)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r>
          <m:t>−6x+9−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+4=19⇔−6x+13=19⇔−6x=6⇔x=−1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3a) Xét tứ giác </w:t>
      </w:r>
      <m:oMath xmlns:mml="http://www.w3.org/1998/Math/MathML">
        <m:r>
          <m:t>ABCD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ta có: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B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C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⇒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−(</m:t>
        </m:r>
        <m:sSup>
          <m:e>
            <m:r>
              <m:t>65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115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100</m:t>
            </m:r>
          </m:e>
          <m:sup>
            <m:r>
              <m:t>∘</m:t>
            </m:r>
          </m:sup>
        </m:sSup>
        <m:r>
          <m:t>)=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</m:t>
        </m:r>
        <m:sSup>
          <m:e>
            <m:r>
              <m:t>280</m:t>
            </m:r>
          </m:e>
          <m:sup>
            <m:r>
              <m:t>∘</m:t>
            </m:r>
          </m:sup>
        </m:sSup>
        <m:r>
          <m:t>=</m:t>
        </m:r>
        <m:sSup>
          <m:e>
            <m:r>
              <m:t>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Vậy </w:t>
      </w:r>
      <m:oMath xmlns:mml="http://www.w3.org/1998/Math/MathML">
        <m:r>
          <m:t>x=</m:t>
        </m:r>
        <m:sSup>
          <m:e>
            <m:r>
              <m:t>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3b) Theo định lí Thalès: </w:t>
      </w:r>
      <m:oMath xmlns:mml="http://www.w3.org/1998/Math/MathML"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  <m:r>
              <m:t>,</m:t>
            </m:r>
            <m:r>
              <m:t>5</m:t>
            </m:r>
          </m:den>
        </m:f>
        <m: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y</m:t>
            </m:r>
          </m:den>
        </m:f>
        <m:r>
          <m:t>⇒y=</m:t>
        </m:r>
        <m:f>
          <m:fPr>
            <m:type m:val="bar"/>
          </m:fPr>
          <m:num>
            <m:r>
              <m:t>8·3</m:t>
            </m:r>
            <m:r>
              <m:t>,</m:t>
            </m:r>
            <m:r>
              <m:t>5</m:t>
            </m:r>
          </m:num>
          <m:den>
            <m:r>
              <m:t>7</m:t>
            </m:r>
          </m:den>
        </m:f>
        <m:r>
          <m:t>=4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E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nên là hình chữ nhật.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DH∥EK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DH=EK⇒DHKE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</w:t>
      </w:r>
      <m:oMath xmlns:mml="http://www.w3.org/1998/Math/MathML">
        <m:r>
          <m:t>ΔAMC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tại </w:t>
      </w:r>
      <m:oMath xmlns:mml="http://www.w3.org/1998/Math/MathML">
        <m:r>
          <m:t>M⇒</m:t>
        </m:r>
        <m:limUpp>
          <m:e>
            <m:r>
              <m:t>MAC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MCA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ΔOAE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</w:t>
      </w:r>
      <m:oMath xmlns:mml="http://www.w3.org/1998/Math/MathML">
        <m:r>
          <m:t>⇒</m:t>
        </m:r>
        <m:limUpp>
          <m:e>
            <m:r>
              <m:t>OEA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OAE</m:t>
            </m:r>
          </m:e>
          <m:lim>
            <m:r>
              <m:t>^</m:t>
            </m:r>
          </m:lim>
        </m:limUpp>
        <m:r>
          <m:t>⇒AM⟂DE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Diện tích vườn: </w:t>
      </w:r>
      <m:oMath xmlns:mml="http://www.w3.org/1998/Math/MathML">
        <m:r>
          <m:t>S=(3x+2)(2x+5)−2x(3x−4)=27x+10</m:t>
        </m:r>
        <m:sSup>
          <m:e>
            <m:r>
              <m:rPr>
                <m:nor/>
              </m:rPr>
              <m:t> (m</m:t>
            </m:r>
          </m:e>
          <m:sup>
            <m:r>
              <m:t>2</m:t>
            </m:r>
          </m:sup>
        </m:sSup>
        <m:r>
          <m:rPr>
            <m:nor/>
          </m:rPr>
          <m:t>)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Khi </w:t>
      </w:r>
      <m:oMath xmlns:mml="http://www.w3.org/1998/Math/MathML">
        <m:r>
          <m:t>x=7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: </w:t>
      </w:r>
      <m:oMath xmlns:mml="http://www.w3.org/1998/Math/MathML">
        <m:r>
          <m:t>S=27·7+10=199</m:t>
        </m:r>
        <m:sSup>
          <m:e>
            <m:r>
              <m:rPr>
                <m:nor/>
              </m:rPr>
              <m:t> 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Chi phí: </w:t>
      </w:r>
      <m:oMath xmlns:mml="http://www.w3.org/1998/Math/MathML">
        <m:r>
          <m:t>199·130</m:t>
        </m:r>
        <m:r>
          <m:t>000=25</m:t>
        </m:r>
        <m:r>
          <m:t>870</m:t>
        </m:r>
        <m:r>
          <m:t>000</m:t>
        </m:r>
        <m:r>
          <m:rPr>
            <m:nor/>
          </m:rPr>
          <m:t> đồng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color w:val="0F172A"/>
          <w:sz w:val="28"/>
        </w:rPr>
        <w:t>ĐỀ ÔN TẬP SỐ 7</w:t>
        <w:br/>
      </w:r>
      <w:r>
        <w:rPr>
          <w:rFonts w:ascii="Times New Roman" w:hAnsi="Times New Roman"/>
          <w:b w:val="0"/>
          <w:i/>
          <w:color w:val="000000"/>
          <w:sz w:val="23"/>
        </w:rPr>
        <w:t>Kiểm tra đánh giá Giữa học kì I — Môn: Toán 8 — Thời gian: 60 phút</w:t>
      </w:r>
    </w:p>
    <w:p>
      <w:pPr>
        <w:spacing w:after="160"/>
        <w:jc w:val="center"/>
      </w:pPr>
      <w:r>
        <w:rPr>
          <w:rFonts w:ascii="Times New Roman" w:hAnsi="Times New Roman"/>
          <w:b w:val="0"/>
          <w:i w:val="0"/>
          <w:color w:val="94A3B8"/>
          <w:sz w:val="20"/>
        </w:rPr>
        <w:t>------------------------------------</w:t>
      </w:r>
    </w:p>
    <w:p>
      <w:pPr>
        <w:spacing w:before="80" w:after="80"/>
      </w:pPr>
      <w:r>
        <w:rPr>
          <w:rFonts w:ascii="Times New Roman" w:hAnsi="Times New Roman"/>
          <w:b/>
          <w:i w:val="0"/>
          <w:color w:val="1E3A8A"/>
          <w:sz w:val="25"/>
        </w:rPr>
        <w:t>PHẦN I: ĐỀ BÀI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1 (2,0 điểm).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1.1.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Trong các biểu thức sau: </w:t>
      </w:r>
      <m:oMath xmlns:mml="http://www.w3.org/1998/Math/MathML">
        <m:f>
          <m:fPr>
            <m:type m:val="bar"/>
          </m:fPr>
          <m:num>
            <m:r>
              <m:t>7</m:t>
            </m:r>
          </m:num>
          <m:den>
            <m:r>
              <m:t>9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4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−y</m:t>
            </m:r>
          </m:num>
          <m:den>
            <m:r>
              <m:t>3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r>
              <m:t>3y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 Tìm đơn thức, chỉ rõ hệ số và phần biến.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1.2.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đa thức: </w:t>
      </w:r>
      <m:oMath xmlns:mml="http://www.w3.org/1998/Math/MathML">
        <m:r>
          <m:t>E=4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4</m:t>
            </m:r>
          </m:sup>
        </m:sSup>
        <m:r>
          <m:t>−6x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t>+3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−2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Đa thức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bậc mấy? Nêu rõ các hạng tử.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</w:t>
      </w:r>
      <m:oMath xmlns:mml="http://www.w3.org/1998/Math/MathML">
        <m:r>
          <m:t>M,N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để: </w:t>
      </w:r>
      <m:oMath xmlns:mml="http://www.w3.org/1998/Math/MathML">
        <m:r>
          <m:t>(2x+M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=8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+24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y+24x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+N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2 (3,5 điểm).</w:t>
      </w:r>
    </w:p>
    <w:p>
      <w:pPr>
        <w:spacing w:line="276" w:lineRule="auto" w:before="20" w:after="8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2.1. </w:t>
      </w:r>
      <w:r>
        <w:rPr>
          <w:rFonts w:ascii="Times New Roman" w:hAnsi="Times New Roman"/>
          <w:b w:val="0"/>
          <w:i w:val="0"/>
          <w:color w:val="000000"/>
          <w:sz w:val="23"/>
        </w:rPr>
        <w:t>Hãy nối mỗi ý ở Cột A với mỗi ý ở Cột B để được hằng đẳng thức đúng: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A</w:t>
            </w:r>
          </w:p>
        </w:tc>
        <w:tc>
          <w:tcPr>
            <w:tcW w:type="dxa" w:w="489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B</w:t>
            </w:r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1. </w:t>
            </w:r>
            <m:oMath xmlns:mml="http://www.w3.org/1998/Math/MathML">
              <m:r>
                <m:t>(A−B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a.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−3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B+3A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2. </w:t>
            </w:r>
            <m:oMath xmlns:mml="http://www.w3.org/1998/Math/MathML">
              <m:r>
                <m:t>(A+B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b.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+3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B+3A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3. </w:t>
            </w:r>
            <m:oMath xmlns:mml="http://www.w3.org/1998/Math/MathML">
              <m:r>
                <m:t>(A−B)(A+B)</m:t>
              </m:r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c.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4. </w:t>
            </w:r>
            <m:oMath xmlns:mml="http://www.w3.org/1998/Math/MathML">
              <m:r>
                <m:t>(A−B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d.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−2AB+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spacing w:after="40"/>
      </w:pP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2.2. </w:t>
      </w:r>
      <w:r>
        <w:rPr>
          <w:rFonts w:ascii="Times New Roman" w:hAnsi="Times New Roman"/>
          <w:b w:val="0"/>
          <w:i w:val="0"/>
          <w:color w:val="000000"/>
          <w:sz w:val="23"/>
        </w:rPr>
        <w:t>Thực hiện phép tính: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</w:t>
      </w:r>
      <m:oMath xmlns:mml="http://www.w3.org/1998/Math/MathML">
        <m:r>
          <m:t>(3x−4y)(2x+3y)</m:t>
        </m:r>
      </m:oMath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(18</m:t>
        </m:r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+12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−6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):6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biết: </w:t>
      </w:r>
      <m:oMath xmlns:mml="http://www.w3.org/1998/Math/MathML">
        <m:r>
          <m:t>(x−4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−(x−3)(x+3)=23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mỗi hình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a)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b)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độ dài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54037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a_de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40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a</w:t>
            </w:r>
          </w:p>
        </w:tc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81767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b_de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17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b</w:t>
            </w:r>
          </w:p>
        </w:tc>
      </w:tr>
    </w:tbl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</w:t>
      </w:r>
      <m:oMath xmlns:mml="http://www.w3.org/1998/Math/MathML">
        <m:r>
          <m:t>ΔABC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vuông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AB&lt;AC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), đường cao </w:t>
      </w:r>
      <m:oMath xmlns:mml="http://www.w3.org/1998/Math/MathML">
        <m:r>
          <m:t>AH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Từ </w:t>
      </w:r>
      <m:oMath xmlns:mml="http://www.w3.org/1998/Math/MathML">
        <m:r>
          <m:t>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kẻ </w:t>
      </w:r>
      <m:oMath xmlns:mml="http://www.w3.org/1998/Math/MathML">
        <m:r>
          <m:t>HD⟂AB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HE⟂AC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gì? Vì sao?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Lấy điểm </w:t>
      </w:r>
      <m:oMath xmlns:mml="http://www.w3.org/1998/Math/MathML"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sao cho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</w:t>
      </w:r>
      <m:oMath xmlns:mml="http://www.w3.org/1998/Math/MathML">
        <m:r>
          <m:t>AK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 tứ giác </w:t>
      </w:r>
      <m:oMath xmlns:mml="http://www.w3.org/1998/Math/MathML">
        <m:r>
          <m:t>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Gọi </w:t>
      </w:r>
      <m:oMath xmlns:mml="http://www.w3.org/1998/Math/MathML">
        <m:r>
          <m:t>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cạnh </w:t>
      </w:r>
      <m:oMath xmlns:mml="http://www.w3.org/1998/Math/MathML">
        <m:r>
          <m:t>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minh: </w:t>
      </w:r>
      <m:oMath xmlns:mml="http://www.w3.org/1998/Math/MathML">
        <m:r>
          <m:t>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17520" cy="239272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bai4_chu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927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/>
          <w:color w:val="000000"/>
          <w:sz w:val="20"/>
        </w:rPr>
        <w:br/>
        <w:t>Hình vẽ minh họa Bài 4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Một mảnh đất hình chữ nhật có kích thước </w:t>
      </w:r>
      <m:oMath xmlns:mml="http://www.w3.org/1998/Math/MathML">
        <m:r>
          <m:t>(5x+3)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(2x+1)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với </w:t>
      </w:r>
      <m:oMath xmlns:mml="http://www.w3.org/1998/Math/MathML">
        <m:r>
          <m:t>x&gt;1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Người ta dành diện tích có chiều rộng </w:t>
      </w:r>
      <m:oMath xmlns:mml="http://www.w3.org/1998/Math/MathML">
        <m:r>
          <m:t>2x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dài </w:t>
      </w:r>
      <m:oMath xmlns:mml="http://www.w3.org/1998/Math/MathML">
        <m:r>
          <m:t>(5x−2)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để làm nhà, phần đất còn lại lát gạch sân. Giá lát gạch là </w:t>
      </w:r>
      <m:oMath xmlns:mml="http://www.w3.org/1998/Math/MathML">
        <m:r>
          <m:t>150</m:t>
        </m:r>
        <m:r>
          <m:t>000</m:t>
        </m:r>
        <m:sSup>
          <m:e>
            <m:r>
              <m:rPr>
                <m:nor/>
              </m:rPr>
              <m:t> đồng/m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Tính chi phí khi </w:t>
      </w:r>
      <m:oMath xmlns:mml="http://www.w3.org/1998/Math/MathML">
        <m:r>
          <m:t>x=6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66534"/>
          <w:sz w:val="25"/>
        </w:rPr>
        <w:t>PHẦN II: ĐÁP ÁN &amp; HƯỚNG DẪN GIẢI NGẮN GỌN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1 (2,0đ):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1.1) Đơn thức: </w:t>
      </w:r>
      <m:oMath xmlns:mml="http://www.w3.org/1998/Math/MathML">
        <m:f>
          <m:fPr>
            <m:type m:val="bar"/>
          </m:fPr>
          <m:num>
            <m:r>
              <m:t>7</m:t>
            </m:r>
          </m:num>
          <m:den>
            <m:r>
              <m:t>9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4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Hệ số: </w:t>
      </w:r>
      <m:oMath xmlns:mml="http://www.w3.org/1998/Math/MathML">
        <m:f>
          <m:fPr>
            <m:type m:val="bar"/>
          </m:fPr>
          <m:num>
            <m:r>
              <m:t>7</m:t>
            </m:r>
          </m:num>
          <m:den>
            <m:r>
              <m:t>9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phần biến: </w:t>
      </w:r>
      <m:oMath xmlns:mml="http://www.w3.org/1998/Math/MathML"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4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1.2) Bậc </w:t>
      </w:r>
      <m:oMath xmlns:mml="http://www.w3.org/1998/Math/MathML">
        <m:r>
          <m:t>6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(từ </w:t>
      </w:r>
      <m:oMath xmlns:mml="http://www.w3.org/1998/Math/MathML"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4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). Hạng tử: </w:t>
      </w:r>
      <m:oMath xmlns:mml="http://www.w3.org/1998/Math/MathML"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4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−6x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3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−2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1.3) </w:t>
      </w:r>
      <m:oMath xmlns:mml="http://www.w3.org/1998/Math/MathML">
        <m:r>
          <m:t>M=2y,N=8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2 (3,5đ): </w:t>
      </w:r>
      <w:r>
        <w:rPr>
          <w:rFonts w:ascii="Times New Roman" w:hAnsi="Times New Roman"/>
          <w:b w:val="0"/>
          <w:i w:val="0"/>
          <w:color w:val="000000"/>
          <w:sz w:val="23"/>
        </w:rPr>
        <w:t>2.1) 1 - a;  2 - b;  3 - c;  4 - d.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2.2) a) </w:t>
      </w:r>
      <m:oMath xmlns:mml="http://www.w3.org/1998/Math/MathML"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+xy−12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y+2x−1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2.3)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r>
          <m:t>−8x+16−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+9=23⇔−8x+25=23⇔−8x=−2⇔x=0</m:t>
        </m:r>
        <m:r>
          <m:t>,</m:t>
        </m:r>
        <m:r>
          <m:t>25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3a) Xét tứ giác </w:t>
      </w:r>
      <m:oMath xmlns:mml="http://www.w3.org/1998/Math/MathML">
        <m:r>
          <m:t>ABCD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ta có: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B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C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⇒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−(</m:t>
        </m:r>
        <m:sSup>
          <m:e>
            <m:r>
              <m:t>120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80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90</m:t>
            </m:r>
          </m:e>
          <m:sup>
            <m:r>
              <m:t>∘</m:t>
            </m:r>
          </m:sup>
        </m:sSup>
        <m:r>
          <m:t>)=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</m:t>
        </m:r>
        <m:sSup>
          <m:e>
            <m:r>
              <m:t>290</m:t>
            </m:r>
          </m:e>
          <m:sup>
            <m:r>
              <m:t>∘</m:t>
            </m:r>
          </m:sup>
        </m:sSup>
        <m:r>
          <m:t>=</m:t>
        </m:r>
        <m:sSup>
          <m:e>
            <m:r>
              <m:t>70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Vậy </w:t>
      </w:r>
      <m:oMath xmlns:mml="http://www.w3.org/1998/Math/MathML">
        <m:r>
          <m:t>x=</m:t>
        </m:r>
        <m:sSup>
          <m:e>
            <m:r>
              <m:t>70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3b) Theo định lí Thalès: </w:t>
      </w:r>
      <m:oMath xmlns:mml="http://www.w3.org/1998/Math/MathML">
        <m:f>
          <m:fPr>
            <m:type m:val="bar"/>
          </m:fPr>
          <m:num>
            <m:r>
              <m:t>6</m:t>
            </m:r>
          </m:num>
          <m:den>
            <m:r>
              <m:t>2</m:t>
            </m:r>
          </m:den>
        </m:f>
        <m: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y</m:t>
            </m:r>
          </m:den>
        </m:f>
        <m:r>
          <m:t>⇒y=</m:t>
        </m:r>
        <m:f>
          <m:fPr>
            <m:type m:val="bar"/>
          </m:fPr>
          <m:num>
            <m:r>
              <m:t>9·2</m:t>
            </m:r>
          </m:num>
          <m:den>
            <m:r>
              <m:t>6</m:t>
            </m:r>
          </m:den>
        </m:f>
        <m:r>
          <m:t>=3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E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nên là hình chữ nhật.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DH∥EK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DH=EK⇒DHKE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</w:t>
      </w:r>
      <m:oMath xmlns:mml="http://www.w3.org/1998/Math/MathML">
        <m:r>
          <m:t>ΔAMC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tại </w:t>
      </w:r>
      <m:oMath xmlns:mml="http://www.w3.org/1998/Math/MathML">
        <m:r>
          <m:t>M⇒</m:t>
        </m:r>
        <m:limUpp>
          <m:e>
            <m:r>
              <m:t>MAC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MCA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ΔOAE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</w:t>
      </w:r>
      <m:oMath xmlns:mml="http://www.w3.org/1998/Math/MathML">
        <m:r>
          <m:t>⇒</m:t>
        </m:r>
        <m:limUpp>
          <m:e>
            <m:r>
              <m:t>OEA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OAE</m:t>
            </m:r>
          </m:e>
          <m:lim>
            <m:r>
              <m:t>^</m:t>
            </m:r>
          </m:lim>
        </m:limUpp>
        <m:r>
          <m:t>⇒AM⟂DE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Diện tích sân: </w:t>
      </w:r>
      <m:oMath xmlns:mml="http://www.w3.org/1998/Math/MathML">
        <m:r>
          <m:t>S=(5x+3)(2x+1)−2x(5x−2)=15x+3</m:t>
        </m:r>
        <m:sSup>
          <m:e>
            <m:r>
              <m:rPr>
                <m:nor/>
              </m:rPr>
              <m:t> (m</m:t>
            </m:r>
          </m:e>
          <m:sup>
            <m:r>
              <m:t>2</m:t>
            </m:r>
          </m:sup>
        </m:sSup>
        <m:r>
          <m:rPr>
            <m:nor/>
          </m:rPr>
          <m:t>)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Khi </w:t>
      </w:r>
      <m:oMath xmlns:mml="http://www.w3.org/1998/Math/MathML">
        <m:r>
          <m:t>x=6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: </w:t>
      </w:r>
      <m:oMath xmlns:mml="http://www.w3.org/1998/Math/MathML">
        <m:r>
          <m:t>S=15·6+3=93</m:t>
        </m:r>
        <m:sSup>
          <m:e>
            <m:r>
              <m:rPr>
                <m:nor/>
              </m:rPr>
              <m:t> 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Chi phí: </w:t>
      </w:r>
      <m:oMath xmlns:mml="http://www.w3.org/1998/Math/MathML">
        <m:r>
          <m:t>93·150</m:t>
        </m:r>
        <m:r>
          <m:t>000=13</m:t>
        </m:r>
        <m:r>
          <m:t>950</m:t>
        </m:r>
        <m:r>
          <m:t>000</m:t>
        </m:r>
        <m:r>
          <m:rPr>
            <m:nor/>
          </m:rPr>
          <m:t> đồng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color w:val="0F172A"/>
          <w:sz w:val="28"/>
        </w:rPr>
        <w:t>ĐỀ ÔN TẬP SỐ 8</w:t>
        <w:br/>
      </w:r>
      <w:r>
        <w:rPr>
          <w:rFonts w:ascii="Times New Roman" w:hAnsi="Times New Roman"/>
          <w:b w:val="0"/>
          <w:i/>
          <w:color w:val="000000"/>
          <w:sz w:val="23"/>
        </w:rPr>
        <w:t>Kiểm tra đánh giá Giữa học kì I — Môn: Toán 8 — Thời gian: 60 phút</w:t>
      </w:r>
    </w:p>
    <w:p>
      <w:pPr>
        <w:spacing w:after="160"/>
        <w:jc w:val="center"/>
      </w:pPr>
      <w:r>
        <w:rPr>
          <w:rFonts w:ascii="Times New Roman" w:hAnsi="Times New Roman"/>
          <w:b w:val="0"/>
          <w:i w:val="0"/>
          <w:color w:val="94A3B8"/>
          <w:sz w:val="20"/>
        </w:rPr>
        <w:t>------------------------------------</w:t>
      </w:r>
    </w:p>
    <w:p>
      <w:pPr>
        <w:spacing w:before="80" w:after="80"/>
      </w:pPr>
      <w:r>
        <w:rPr>
          <w:rFonts w:ascii="Times New Roman" w:hAnsi="Times New Roman"/>
          <w:b/>
          <w:i w:val="0"/>
          <w:color w:val="1E3A8A"/>
          <w:sz w:val="25"/>
        </w:rPr>
        <w:t>PHẦN I: ĐỀ BÀI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1 (2,0 điểm).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1.1.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Trong các biểu thức sau: </w:t>
      </w:r>
      <m:oMath xmlns:mml="http://www.w3.org/1998/Math/MathML">
        <m: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r>
              <m:t>x−2y</m:t>
            </m:r>
          </m:num>
          <m:den>
            <m:r>
              <m:t>7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  <m:r>
              <m:t>−1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 Xác định đơn thức, nêu hệ số và phần biến.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1.2.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đa thức: </w:t>
      </w:r>
      <m:oMath xmlns:mml="http://www.w3.org/1998/Math/MathML">
        <m:r>
          <m:t>F=8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−3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y+4xy−1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Tìm bậc của </w:t>
      </w:r>
      <m:oMath xmlns:mml="http://www.w3.org/1998/Math/MathML">
        <m:r>
          <m:t>F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các hạng tử.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</w:t>
      </w:r>
      <m:oMath xmlns:mml="http://www.w3.org/1998/Math/MathML">
        <m:r>
          <m:t>A,B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để được đẳng thức đúng: </w:t>
      </w:r>
      <m:oMath xmlns:mml="http://www.w3.org/1998/Math/MathML">
        <m:r>
          <m:t>(3x+A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=27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+27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y+9x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2 (3,5 điểm).</w:t>
      </w:r>
    </w:p>
    <w:p>
      <w:pPr>
        <w:spacing w:line="276" w:lineRule="auto" w:before="20" w:after="8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2.1. </w:t>
      </w:r>
      <w:r>
        <w:rPr>
          <w:rFonts w:ascii="Times New Roman" w:hAnsi="Times New Roman"/>
          <w:b w:val="0"/>
          <w:i w:val="0"/>
          <w:color w:val="000000"/>
          <w:sz w:val="23"/>
        </w:rPr>
        <w:t>Hãy nối mỗi ý ở Cột A với mỗi ý ở Cột B để được hằng đẳng thức đúng: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A</w:t>
            </w:r>
          </w:p>
        </w:tc>
        <w:tc>
          <w:tcPr>
            <w:tcW w:type="dxa" w:w="489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B</w:t>
            </w:r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1. </w:t>
            </w:r>
            <m:oMath xmlns:mml="http://www.w3.org/1998/Math/MathML">
              <m:r>
                <m:t>(A+B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a.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+2AB+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2. </w:t>
            </w:r>
            <m:oMath xmlns:mml="http://www.w3.org/1998/Math/MathML">
              <m:r>
                <m:t>(A−B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b.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−2AB+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3. </w:t>
            </w:r>
            <m:oMath xmlns:mml="http://www.w3.org/1998/Math/MathML">
              <m:r>
                <m:t>(A−B)(A+B)</m:t>
              </m:r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c.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4.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d. </w:t>
            </w:r>
            <m:oMath xmlns:mml="http://www.w3.org/1998/Math/MathML">
              <m:r>
                <m:t>(A−B)(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</w:p>
        </w:tc>
      </w:tr>
    </w:tbl>
    <w:p>
      <w:pPr>
        <w:spacing w:after="40"/>
      </w:pP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2.2. </w:t>
      </w:r>
      <w:r>
        <w:rPr>
          <w:rFonts w:ascii="Times New Roman" w:hAnsi="Times New Roman"/>
          <w:b w:val="0"/>
          <w:i w:val="0"/>
          <w:color w:val="000000"/>
          <w:sz w:val="23"/>
        </w:rPr>
        <w:t>Thực hiện phép tính: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</w:t>
      </w:r>
      <m:oMath xmlns:mml="http://www.w3.org/1998/Math/MathML">
        <m:r>
          <m:t>(2x−y)(4x+3y)</m:t>
        </m:r>
      </m:oMath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(14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+21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−7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):7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biết: </w:t>
      </w:r>
      <m:oMath xmlns:mml="http://www.w3.org/1998/Math/MathML">
        <m:r>
          <m:t>(x−2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−(x−5)(x+5)=33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mỗi hình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a)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b)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độ dài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54037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a_de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40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a</w:t>
            </w:r>
          </w:p>
        </w:tc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81767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b_de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17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b</w:t>
            </w:r>
          </w:p>
        </w:tc>
      </w:tr>
    </w:tbl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</w:t>
      </w:r>
      <m:oMath xmlns:mml="http://www.w3.org/1998/Math/MathML">
        <m:r>
          <m:t>ΔABC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vuông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AB&lt;AC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), đường cao </w:t>
      </w:r>
      <m:oMath xmlns:mml="http://www.w3.org/1998/Math/MathML">
        <m:r>
          <m:t>AH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Từ </w:t>
      </w:r>
      <m:oMath xmlns:mml="http://www.w3.org/1998/Math/MathML">
        <m:r>
          <m:t>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kẻ </w:t>
      </w:r>
      <m:oMath xmlns:mml="http://www.w3.org/1998/Math/MathML">
        <m:r>
          <m:t>HD⟂AB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HE⟂AC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gì? Vì sao?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Lấy điểm </w:t>
      </w:r>
      <m:oMath xmlns:mml="http://www.w3.org/1998/Math/MathML"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sao cho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</w:t>
      </w:r>
      <m:oMath xmlns:mml="http://www.w3.org/1998/Math/MathML">
        <m:r>
          <m:t>AK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 tứ giác </w:t>
      </w:r>
      <m:oMath xmlns:mml="http://www.w3.org/1998/Math/MathML">
        <m:r>
          <m:t>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Gọi </w:t>
      </w:r>
      <m:oMath xmlns:mml="http://www.w3.org/1998/Math/MathML">
        <m:r>
          <m:t>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cạnh </w:t>
      </w:r>
      <m:oMath xmlns:mml="http://www.w3.org/1998/Math/MathML">
        <m:r>
          <m:t>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minh: </w:t>
      </w:r>
      <m:oMath xmlns:mml="http://www.w3.org/1998/Math/MathML">
        <m:r>
          <m:t>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17520" cy="239272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bai4_chu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927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/>
          <w:color w:val="000000"/>
          <w:sz w:val="20"/>
        </w:rPr>
        <w:br/>
        <w:t>Hình vẽ minh họa Bài 4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Một mảnh đất hình chữ nhật có chiều dài </w:t>
      </w:r>
      <m:oMath xmlns:mml="http://www.w3.org/1998/Math/MathML">
        <m:r>
          <m:t>(4x+1)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chiều rộng </w:t>
      </w:r>
      <m:oMath xmlns:mml="http://www.w3.org/1998/Math/MathML">
        <m:r>
          <m:t>(3x+2)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với </w:t>
      </w:r>
      <m:oMath xmlns:mml="http://www.w3.org/1998/Math/MathML">
        <m:r>
          <m:t>x&gt;1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Người ta dành diện tích rộng </w:t>
      </w:r>
      <m:oMath xmlns:mml="http://www.w3.org/1998/Math/MathML">
        <m:r>
          <m:t>3x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dài </w:t>
      </w:r>
      <m:oMath xmlns:mml="http://www.w3.org/1998/Math/MathML">
        <m:r>
          <m:t>(4x−3)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để làm văn phòng, đất còn lại trồng cây xanh. Giá trồng cây là </w:t>
      </w:r>
      <m:oMath xmlns:mml="http://www.w3.org/1998/Math/MathML">
        <m:r>
          <m:t>180</m:t>
        </m:r>
        <m:r>
          <m:t>000</m:t>
        </m:r>
        <m:sSup>
          <m:e>
            <m:r>
              <m:rPr>
                <m:nor/>
              </m:rPr>
              <m:t> đồng/m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Tính chi phí khi </w:t>
      </w:r>
      <m:oMath xmlns:mml="http://www.w3.org/1998/Math/MathML">
        <m:r>
          <m:t>x=5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66534"/>
          <w:sz w:val="25"/>
        </w:rPr>
        <w:t>PHẦN II: ĐÁP ÁN &amp; HƯỚNG DẪN GIẢI NGẮN GỌN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1 (2,0đ):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1.1) Đơn thức: </w:t>
      </w:r>
      <m:oMath xmlns:mml="http://www.w3.org/1998/Math/MathML">
        <m: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Hệ số: </w:t>
      </w:r>
      <m:oMath xmlns:mml="http://www.w3.org/1998/Math/MathML">
        <m: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phần biến: </w:t>
      </w:r>
      <m:oMath xmlns:mml="http://www.w3.org/1998/Math/MathML"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1.2) Bậc </w:t>
      </w:r>
      <m:oMath xmlns:mml="http://www.w3.org/1998/Math/MathML">
        <m:r>
          <m:t>5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Hạng tử: </w:t>
      </w:r>
      <m:oMath xmlns:mml="http://www.w3.org/1998/Math/MathML">
        <m:r>
          <m:t>8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4xy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1.3) </w:t>
      </w:r>
      <m:oMath xmlns:mml="http://www.w3.org/1998/Math/MathML">
        <m:r>
          <m:t>A=y,B=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2 (3,5đ): </w:t>
      </w:r>
      <w:r>
        <w:rPr>
          <w:rFonts w:ascii="Times New Roman" w:hAnsi="Times New Roman"/>
          <w:b w:val="0"/>
          <w:i w:val="0"/>
          <w:color w:val="000000"/>
          <w:sz w:val="23"/>
        </w:rPr>
        <w:t>2.1) 1 - a;  2 - b;  3 - c;  4 - d.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2.2) a) </w:t>
      </w:r>
      <m:oMath xmlns:mml="http://www.w3.org/1998/Math/MathML"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+2xy−3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2x+3y−1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2.3)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r>
          <m:t>−4x+4−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+25=33⇔−4x+29=33⇔−4x=4⇔x=−1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3a) Xét tứ giác </w:t>
      </w:r>
      <m:oMath xmlns:mml="http://www.w3.org/1998/Math/MathML">
        <m:r>
          <m:t>ABCD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ta có: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B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C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⇒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−(</m:t>
        </m:r>
        <m:sSup>
          <m:e>
            <m:r>
              <m:t>105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75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95</m:t>
            </m:r>
          </m:e>
          <m:sup>
            <m:r>
              <m:t>∘</m:t>
            </m:r>
          </m:sup>
        </m:sSup>
        <m:r>
          <m:t>)=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</m:t>
        </m:r>
        <m:sSup>
          <m:e>
            <m:r>
              <m:t>275</m:t>
            </m:r>
          </m:e>
          <m:sup>
            <m:r>
              <m:t>∘</m:t>
            </m:r>
          </m:sup>
        </m:sSup>
        <m:r>
          <m:t>=</m:t>
        </m:r>
        <m:sSup>
          <m:e>
            <m:r>
              <m:t>85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Vậy </w:t>
      </w:r>
      <m:oMath xmlns:mml="http://www.w3.org/1998/Math/MathML">
        <m:r>
          <m:t>x=</m:t>
        </m:r>
        <m:sSup>
          <m:e>
            <m:r>
              <m:t>85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3b) Theo định lí Thalès: </w:t>
      </w:r>
      <m:oMath xmlns:mml="http://www.w3.org/1998/Math/MathML"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  <m:r>
              <m:t>,</m:t>
            </m:r>
            <m:r>
              <m:t>5</m:t>
            </m:r>
          </m:den>
        </m:f>
        <m: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y</m:t>
            </m:r>
          </m:den>
        </m:f>
        <m:r>
          <m:t>⇒y=</m:t>
        </m:r>
        <m:f>
          <m:fPr>
            <m:type m:val="bar"/>
          </m:fPr>
          <m:num>
            <m:r>
              <m:t>7·2</m:t>
            </m:r>
            <m:r>
              <m:t>,</m:t>
            </m:r>
            <m:r>
              <m:t>5</m:t>
            </m:r>
          </m:num>
          <m:den>
            <m:r>
              <m:t>5</m:t>
            </m:r>
          </m:den>
        </m:f>
        <m:r>
          <m:t>=3</m:t>
        </m:r>
        <m:r>
          <m:t>,</m:t>
        </m:r>
        <m:r>
          <m:t>5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E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nên là hình chữ nhật.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DH∥EK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DH=EK⇒DHKE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</w:t>
      </w:r>
      <m:oMath xmlns:mml="http://www.w3.org/1998/Math/MathML">
        <m:r>
          <m:t>ΔAMC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tại </w:t>
      </w:r>
      <m:oMath xmlns:mml="http://www.w3.org/1998/Math/MathML">
        <m:r>
          <m:t>M⇒</m:t>
        </m:r>
        <m:limUpp>
          <m:e>
            <m:r>
              <m:t>MAC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MCA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ΔOAE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</w:t>
      </w:r>
      <m:oMath xmlns:mml="http://www.w3.org/1998/Math/MathML">
        <m:r>
          <m:t>⇒</m:t>
        </m:r>
        <m:limUpp>
          <m:e>
            <m:r>
              <m:t>OEA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OAE</m:t>
            </m:r>
          </m:e>
          <m:lim>
            <m:r>
              <m:t>^</m:t>
            </m:r>
          </m:lim>
        </m:limUpp>
        <m:r>
          <m:t>⇒AM⟂DE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Diện tích cây xanh: </w:t>
      </w:r>
      <m:oMath xmlns:mml="http://www.w3.org/1998/Math/MathML">
        <m:r>
          <m:t>S=(4x+1)(3x+2)−3x(4x−3)=20x+2</m:t>
        </m:r>
        <m:sSup>
          <m:e>
            <m:r>
              <m:rPr>
                <m:nor/>
              </m:rPr>
              <m:t> (m</m:t>
            </m:r>
          </m:e>
          <m:sup>
            <m:r>
              <m:t>2</m:t>
            </m:r>
          </m:sup>
        </m:sSup>
        <m:r>
          <m:rPr>
            <m:nor/>
          </m:rPr>
          <m:t>)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Khi </w:t>
      </w:r>
      <m:oMath xmlns:mml="http://www.w3.org/1998/Math/MathML">
        <m:r>
          <m:t>x=5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: </w:t>
      </w:r>
      <m:oMath xmlns:mml="http://www.w3.org/1998/Math/MathML">
        <m:r>
          <m:t>S=20·5+2=102</m:t>
        </m:r>
        <m:sSup>
          <m:e>
            <m:r>
              <m:rPr>
                <m:nor/>
              </m:rPr>
              <m:t> 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Chi phí: </w:t>
      </w:r>
      <m:oMath xmlns:mml="http://www.w3.org/1998/Math/MathML">
        <m:r>
          <m:t>102·180</m:t>
        </m:r>
        <m:r>
          <m:t>000=18</m:t>
        </m:r>
        <m:r>
          <m:t>360</m:t>
        </m:r>
        <m:r>
          <m:t>000</m:t>
        </m:r>
        <m:r>
          <m:rPr>
            <m:nor/>
          </m:rPr>
          <m:t> đồng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color w:val="0F172A"/>
          <w:sz w:val="28"/>
        </w:rPr>
        <w:t>ĐỀ ÔN TẬP SỐ 9</w:t>
        <w:br/>
      </w:r>
      <w:r>
        <w:rPr>
          <w:rFonts w:ascii="Times New Roman" w:hAnsi="Times New Roman"/>
          <w:b w:val="0"/>
          <w:i/>
          <w:color w:val="000000"/>
          <w:sz w:val="23"/>
        </w:rPr>
        <w:t>Kiểm tra đánh giá Giữa học kì I — Môn: Toán 8 — Thời gian: 60 phút</w:t>
      </w:r>
    </w:p>
    <w:p>
      <w:pPr>
        <w:spacing w:after="160"/>
        <w:jc w:val="center"/>
      </w:pPr>
      <w:r>
        <w:rPr>
          <w:rFonts w:ascii="Times New Roman" w:hAnsi="Times New Roman"/>
          <w:b w:val="0"/>
          <w:i w:val="0"/>
          <w:color w:val="94A3B8"/>
          <w:sz w:val="20"/>
        </w:rPr>
        <w:t>------------------------------------</w:t>
      </w:r>
    </w:p>
    <w:p>
      <w:pPr>
        <w:spacing w:before="80" w:after="80"/>
      </w:pPr>
      <w:r>
        <w:rPr>
          <w:rFonts w:ascii="Times New Roman" w:hAnsi="Times New Roman"/>
          <w:b/>
          <w:i w:val="0"/>
          <w:color w:val="1E3A8A"/>
          <w:sz w:val="25"/>
        </w:rPr>
        <w:t>PHẦN I: ĐỀ BÀI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1 (2,0 điểm).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1.1.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Trong các biểu thức: </w:t>
      </w:r>
      <m:oMath xmlns:mml="http://www.w3.org/1998/Math/MathML"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5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r>
              <m:t>3x−y</m:t>
            </m:r>
          </m:num>
          <m:den>
            <m:r>
              <m:t>4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t>+2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 Đâu là đơn thức? Xác định hệ số và bậc của đơn thức đó.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1.2.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đa thức: </w:t>
      </w:r>
      <m:oMath xmlns:mml="http://www.w3.org/1998/Math/MathML">
        <m:r>
          <m:t>G=2</m:t>
        </m:r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−5xy+4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−6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Xác định bậc và các hạng tử của </w:t>
      </w:r>
      <m:oMath xmlns:mml="http://www.w3.org/1998/Math/MathML">
        <m:r>
          <m:t>G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biểu thức </w:t>
      </w:r>
      <m:oMath xmlns:mml="http://www.w3.org/1998/Math/MathML">
        <m:r>
          <m:t>A,B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: </w:t>
      </w:r>
      <m:oMath xmlns:mml="http://www.w3.org/1998/Math/MathML">
        <m:r>
          <m:t>(x−2y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y+12x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−B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2 (3,5 điểm).</w:t>
      </w:r>
    </w:p>
    <w:p>
      <w:pPr>
        <w:spacing w:line="276" w:lineRule="auto" w:before="20" w:after="8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2.1. </w:t>
      </w:r>
      <w:r>
        <w:rPr>
          <w:rFonts w:ascii="Times New Roman" w:hAnsi="Times New Roman"/>
          <w:b w:val="0"/>
          <w:i w:val="0"/>
          <w:color w:val="000000"/>
          <w:sz w:val="23"/>
        </w:rPr>
        <w:t>Hãy nối mỗi ý ở Cột A với mỗi ý ở Cột B để được hằng đẳng thức đúng: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A</w:t>
            </w:r>
          </w:p>
        </w:tc>
        <w:tc>
          <w:tcPr>
            <w:tcW w:type="dxa" w:w="489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B</w:t>
            </w:r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1. </w:t>
            </w:r>
            <m:oMath xmlns:mml="http://www.w3.org/1998/Math/MathML">
              <m:r>
                <m:t>(A−B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a.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−3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B+3A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2.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b. </w:t>
            </w:r>
            <m:oMath xmlns:mml="http://www.w3.org/1998/Math/MathML">
              <m:r>
                <m:t>(A−B)(A+B)</m:t>
              </m:r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3. </w:t>
            </w:r>
            <m:oMath xmlns:mml="http://www.w3.org/1998/Math/MathML">
              <m:r>
                <m:t>(A+B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c.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+2AB+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4.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d. </w:t>
            </w:r>
            <m:oMath xmlns:mml="http://www.w3.org/1998/Math/MathML">
              <m:r>
                <m:t>(A+B)(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</w:p>
        </w:tc>
      </w:tr>
    </w:tbl>
    <w:p>
      <w:pPr>
        <w:spacing w:after="40"/>
      </w:pP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2.2. </w:t>
      </w:r>
      <w:r>
        <w:rPr>
          <w:rFonts w:ascii="Times New Roman" w:hAnsi="Times New Roman"/>
          <w:b w:val="0"/>
          <w:i w:val="0"/>
          <w:color w:val="000000"/>
          <w:sz w:val="23"/>
        </w:rPr>
        <w:t>Thực hiện phép tính: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</w:t>
      </w:r>
      <m:oMath xmlns:mml="http://www.w3.org/1998/Math/MathML">
        <m:r>
          <m:t>(3x−5y)(x+2y)</m:t>
        </m:r>
      </m:oMath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(24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4</m:t>
            </m:r>
          </m:sup>
        </m:sSup>
        <m:r>
          <m:t>−16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+8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):8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biết: </w:t>
      </w:r>
      <m:oMath xmlns:mml="http://www.w3.org/1998/Math/MathML">
        <m:r>
          <m:t>(x−1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−(x−3)(x+3)=16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mỗi hình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a)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b)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độ dài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54037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a_de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40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a</w:t>
            </w:r>
          </w:p>
        </w:tc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81767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b_de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17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b</w:t>
            </w:r>
          </w:p>
        </w:tc>
      </w:tr>
    </w:tbl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</w:t>
      </w:r>
      <m:oMath xmlns:mml="http://www.w3.org/1998/Math/MathML">
        <m:r>
          <m:t>ΔABC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vuông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AB&lt;AC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), đường cao </w:t>
      </w:r>
      <m:oMath xmlns:mml="http://www.w3.org/1998/Math/MathML">
        <m:r>
          <m:t>AH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Từ </w:t>
      </w:r>
      <m:oMath xmlns:mml="http://www.w3.org/1998/Math/MathML">
        <m:r>
          <m:t>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kẻ </w:t>
      </w:r>
      <m:oMath xmlns:mml="http://www.w3.org/1998/Math/MathML">
        <m:r>
          <m:t>HD⟂AB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HE⟂AC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gì? Vì sao?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Lấy điểm </w:t>
      </w:r>
      <m:oMath xmlns:mml="http://www.w3.org/1998/Math/MathML"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sao cho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</w:t>
      </w:r>
      <m:oMath xmlns:mml="http://www.w3.org/1998/Math/MathML">
        <m:r>
          <m:t>AK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 tứ giác </w:t>
      </w:r>
      <m:oMath xmlns:mml="http://www.w3.org/1998/Math/MathML">
        <m:r>
          <m:t>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Gọi </w:t>
      </w:r>
      <m:oMath xmlns:mml="http://www.w3.org/1998/Math/MathML">
        <m:r>
          <m:t>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cạnh </w:t>
      </w:r>
      <m:oMath xmlns:mml="http://www.w3.org/1998/Math/MathML">
        <m:r>
          <m:t>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minh: </w:t>
      </w:r>
      <m:oMath xmlns:mml="http://www.w3.org/1998/Math/MathML">
        <m:r>
          <m:t>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17520" cy="239272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bai4_chu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927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/>
          <w:color w:val="000000"/>
          <w:sz w:val="20"/>
        </w:rPr>
        <w:br/>
        <w:t>Hình vẽ minh họa Bài 4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Một mảnh đất hình chữ nhật dài </w:t>
      </w:r>
      <m:oMath xmlns:mml="http://www.w3.org/1998/Math/MathML">
        <m:r>
          <m:t>(3x+5)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rộng </w:t>
      </w:r>
      <m:oMath xmlns:mml="http://www.w3.org/1998/Math/MathML">
        <m:r>
          <m:t>(2x+3)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với </w:t>
      </w:r>
      <m:oMath xmlns:mml="http://www.w3.org/1998/Math/MathML">
        <m:r>
          <m:t>x&gt;1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Người ta dành diện tích rộng </w:t>
      </w:r>
      <m:oMath xmlns:mml="http://www.w3.org/1998/Math/MathML">
        <m:r>
          <m:t>2x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dài </w:t>
      </w:r>
      <m:oMath xmlns:mml="http://www.w3.org/1998/Math/MathML">
        <m:r>
          <m:t>(3x−1)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làm kho hàng, đất còn lại làm sân phơi. Chi phí tráng xi măng là </w:t>
      </w:r>
      <m:oMath xmlns:mml="http://www.w3.org/1998/Math/MathML">
        <m:r>
          <m:t>110</m:t>
        </m:r>
        <m:r>
          <m:t>000</m:t>
        </m:r>
        <m:sSup>
          <m:e>
            <m:r>
              <m:rPr>
                <m:nor/>
              </m:rPr>
              <m:t> đồng/m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Tính chi phí khi </w:t>
      </w:r>
      <m:oMath xmlns:mml="http://www.w3.org/1998/Math/MathML">
        <m:r>
          <m:t>x=8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66534"/>
          <w:sz w:val="25"/>
        </w:rPr>
        <w:t>PHẦN II: ĐÁP ÁN &amp; HƯỚNG DẪN GIẢI NGẮN GỌN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1 (2,0đ):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1.1) Đơn thức: </w:t>
      </w:r>
      <m:oMath xmlns:mml="http://www.w3.org/1998/Math/MathML"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5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Hệ số: </w:t>
      </w:r>
      <m:oMath xmlns:mml="http://www.w3.org/1998/Math/MathML"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phần biến: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5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bậc </w:t>
      </w:r>
      <m:oMath xmlns:mml="http://www.w3.org/1998/Math/MathML">
        <m:r>
          <m:t>7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1.2) Bậc </w:t>
      </w:r>
      <m:oMath xmlns:mml="http://www.w3.org/1998/Math/MathML">
        <m:r>
          <m:t>7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(hạng tử </w:t>
      </w:r>
      <m:oMath xmlns:mml="http://www.w3.org/1998/Math/MathML">
        <m:r>
          <m:t>2</m:t>
        </m:r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). Hạng tử: </w:t>
      </w:r>
      <m:oMath xmlns:mml="http://www.w3.org/1998/Math/MathML">
        <m:r>
          <m:t>2</m:t>
        </m:r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−5xy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−6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1.3) </w:t>
      </w:r>
      <m:oMath xmlns:mml="http://www.w3.org/1998/Math/MathML">
        <m:r>
          <m:t>A=6,B=8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2 (3,5đ): </w:t>
      </w:r>
      <w:r>
        <w:rPr>
          <w:rFonts w:ascii="Times New Roman" w:hAnsi="Times New Roman"/>
          <w:b w:val="0"/>
          <w:i w:val="0"/>
          <w:color w:val="000000"/>
          <w:sz w:val="23"/>
        </w:rPr>
        <w:t>2.1) 1 - a;  2 - b;  3 - c;  4 - d.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2.2) a) </w:t>
      </w:r>
      <m:oMath xmlns:mml="http://www.w3.org/1998/Math/MathML"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+xy−10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3x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−2y+1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2.3)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r>
          <m:t>−2x+1−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+9=16⇔−2x+10=16⇔−2x=6⇔x=−3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3a) Xét tứ giác </w:t>
      </w:r>
      <m:oMath xmlns:mml="http://www.w3.org/1998/Math/MathML">
        <m:r>
          <m:t>ABCD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ta có: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B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C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⇒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−(</m:t>
        </m:r>
        <m:sSup>
          <m:e>
            <m:r>
              <m:t>70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110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120</m:t>
            </m:r>
          </m:e>
          <m:sup>
            <m:r>
              <m:t>∘</m:t>
            </m:r>
          </m:sup>
        </m:sSup>
        <m:r>
          <m:t>)=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</m:t>
        </m:r>
        <m:sSup>
          <m:e>
            <m:r>
              <m:t>300</m:t>
            </m:r>
          </m:e>
          <m:sup>
            <m:r>
              <m:t>∘</m:t>
            </m:r>
          </m:sup>
        </m:sSup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Vậy </w:t>
      </w:r>
      <m:oMath xmlns:mml="http://www.w3.org/1998/Math/MathML">
        <m:r>
          <m:t>x=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3b) Theo định lí Thalès: </w:t>
      </w:r>
      <m:oMath xmlns:mml="http://www.w3.org/1998/Math/MathML">
        <m:f>
          <m:fPr>
            <m:type m:val="bar"/>
          </m:fPr>
          <m:num>
            <m:r>
              <m:t>10</m:t>
            </m:r>
          </m:num>
          <m:den>
            <m:r>
              <m:t>5</m:t>
            </m:r>
          </m:den>
        </m:f>
        <m: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y</m:t>
            </m:r>
          </m:den>
        </m:f>
        <m:r>
          <m:t>⇒y=</m:t>
        </m:r>
        <m:f>
          <m:fPr>
            <m:type m:val="bar"/>
          </m:fPr>
          <m:num>
            <m:r>
              <m:t>8·5</m:t>
            </m:r>
          </m:num>
          <m:den>
            <m:r>
              <m:t>10</m:t>
            </m:r>
          </m:den>
        </m:f>
        <m:r>
          <m:t>=4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E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nên là hình chữ nhật.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DH∥EK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DH=EK⇒DHKE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</w:t>
      </w:r>
      <m:oMath xmlns:mml="http://www.w3.org/1998/Math/MathML">
        <m:r>
          <m:t>ΔAMC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tại </w:t>
      </w:r>
      <m:oMath xmlns:mml="http://www.w3.org/1998/Math/MathML">
        <m:r>
          <m:t>M⇒</m:t>
        </m:r>
        <m:limUpp>
          <m:e>
            <m:r>
              <m:t>MAC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MCA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ΔOAE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</w:t>
      </w:r>
      <m:oMath xmlns:mml="http://www.w3.org/1998/Math/MathML">
        <m:r>
          <m:t>⇒</m:t>
        </m:r>
        <m:limUpp>
          <m:e>
            <m:r>
              <m:t>OEA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OAE</m:t>
            </m:r>
          </m:e>
          <m:lim>
            <m:r>
              <m:t>^</m:t>
            </m:r>
          </m:lim>
        </m:limUpp>
        <m:r>
          <m:t>⇒AM⟂DE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Diện tích sân phơi: </w:t>
      </w:r>
      <m:oMath xmlns:mml="http://www.w3.org/1998/Math/MathML">
        <m:r>
          <m:t>S=(3x+5)(2x+3)−2x(3x−1)=21x+15</m:t>
        </m:r>
        <m:sSup>
          <m:e>
            <m:r>
              <m:rPr>
                <m:nor/>
              </m:rPr>
              <m:t> (m</m:t>
            </m:r>
          </m:e>
          <m:sup>
            <m:r>
              <m:t>2</m:t>
            </m:r>
          </m:sup>
        </m:sSup>
        <m:r>
          <m:rPr>
            <m:nor/>
          </m:rPr>
          <m:t>)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Khi </w:t>
      </w:r>
      <m:oMath xmlns:mml="http://www.w3.org/1998/Math/MathML">
        <m:r>
          <m:t>x=8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: </w:t>
      </w:r>
      <m:oMath xmlns:mml="http://www.w3.org/1998/Math/MathML">
        <m:r>
          <m:t>S=21·8+15=183</m:t>
        </m:r>
        <m:sSup>
          <m:e>
            <m:r>
              <m:rPr>
                <m:nor/>
              </m:rPr>
              <m:t> 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Chi phí: </w:t>
      </w:r>
      <m:oMath xmlns:mml="http://www.w3.org/1998/Math/MathML">
        <m:r>
          <m:t>183·110</m:t>
        </m:r>
        <m:r>
          <m:t>000=20</m:t>
        </m:r>
        <m:r>
          <m:t>130</m:t>
        </m:r>
        <m:r>
          <m:t>000</m:t>
        </m:r>
        <m:r>
          <m:rPr>
            <m:nor/>
          </m:rPr>
          <m:t> đồng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color w:val="0F172A"/>
          <w:sz w:val="28"/>
        </w:rPr>
        <w:t>ĐỀ ÔN TẬP SỐ 10</w:t>
        <w:br/>
      </w:r>
      <w:r>
        <w:rPr>
          <w:rFonts w:ascii="Times New Roman" w:hAnsi="Times New Roman"/>
          <w:b w:val="0"/>
          <w:i/>
          <w:color w:val="000000"/>
          <w:sz w:val="23"/>
        </w:rPr>
        <w:t>Kiểm tra đánh giá Giữa học kì I — Môn: Toán 8 — Thời gian: 60 phút</w:t>
      </w:r>
    </w:p>
    <w:p>
      <w:pPr>
        <w:spacing w:after="160"/>
        <w:jc w:val="center"/>
      </w:pPr>
      <w:r>
        <w:rPr>
          <w:rFonts w:ascii="Times New Roman" w:hAnsi="Times New Roman"/>
          <w:b w:val="0"/>
          <w:i w:val="0"/>
          <w:color w:val="94A3B8"/>
          <w:sz w:val="20"/>
        </w:rPr>
        <w:t>------------------------------------</w:t>
      </w:r>
    </w:p>
    <w:p>
      <w:pPr>
        <w:spacing w:before="80" w:after="80"/>
      </w:pPr>
      <w:r>
        <w:rPr>
          <w:rFonts w:ascii="Times New Roman" w:hAnsi="Times New Roman"/>
          <w:b/>
          <w:i w:val="0"/>
          <w:color w:val="1E3A8A"/>
          <w:sz w:val="25"/>
        </w:rPr>
        <w:t>PHẦN I: ĐỀ BÀI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1 (2,0 điểm).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1.1.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Trong các biểu thức: </w:t>
      </w:r>
      <m:oMath xmlns:mml="http://www.w3.org/1998/Math/MathML"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5</m:t>
            </m:r>
          </m:sup>
        </m:sSup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+y</m:t>
            </m:r>
          </m:num>
          <m:den>
            <m:r>
              <m:t>5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r>
              <m:t>2y</m:t>
            </m:r>
          </m:num>
          <m:den>
            <m:r>
              <m:t>x−3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 Biểu thức nào là đơn thức? Xác định hệ số và phần biến.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1.2.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đa thức: </w:t>
      </w:r>
      <m:oMath xmlns:mml="http://www.w3.org/1998/Math/MathML">
        <m:r>
          <m:t>H=9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−4x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−5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Cho biết bậc và các hạng tử của đa thức </w:t>
      </w:r>
      <m:oMath xmlns:mml="http://www.w3.org/1998/Math/MathML">
        <m:r>
          <m:t>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hằng đẳng thức đúng: </w:t>
      </w:r>
      <m:oMath xmlns:mml="http://www.w3.org/1998/Math/MathML">
        <m:r>
          <m:t>(x+3y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+M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y+27x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+N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2 (3,5 điểm).</w:t>
      </w:r>
    </w:p>
    <w:p>
      <w:pPr>
        <w:spacing w:line="276" w:lineRule="auto" w:before="20" w:after="8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2.1. </w:t>
      </w:r>
      <w:r>
        <w:rPr>
          <w:rFonts w:ascii="Times New Roman" w:hAnsi="Times New Roman"/>
          <w:b w:val="0"/>
          <w:i w:val="0"/>
          <w:color w:val="000000"/>
          <w:sz w:val="23"/>
        </w:rPr>
        <w:t>Hãy nối mỗi ý ở Cột A với mỗi ý ở Cột B để được hằng đẳng thức đúng: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A</w:t>
            </w:r>
          </w:p>
        </w:tc>
        <w:tc>
          <w:tcPr>
            <w:tcW w:type="dxa" w:w="489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B</w:t>
            </w:r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1. </w:t>
            </w:r>
            <m:oMath xmlns:mml="http://www.w3.org/1998/Math/MathML">
              <m:r>
                <m:t>(A+B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a.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+3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B+3A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2.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b. </w:t>
            </w:r>
            <m:oMath xmlns:mml="http://www.w3.org/1998/Math/MathML">
              <m:r>
                <m:t>(A−B)(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3. </w:t>
            </w:r>
            <m:oMath xmlns:mml="http://www.w3.org/1998/Math/MathML">
              <m:r>
                <m:t>(A−B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c.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−2AB+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4.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d. </w:t>
            </w:r>
            <m:oMath xmlns:mml="http://www.w3.org/1998/Math/MathML">
              <m:r>
                <m:t>(A−B)(A+B)</m:t>
              </m:r>
            </m:oMath>
          </w:p>
        </w:tc>
      </w:tr>
    </w:tbl>
    <w:p>
      <w:pPr>
        <w:spacing w:after="40"/>
      </w:pP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2.2. </w:t>
      </w:r>
      <w:r>
        <w:rPr>
          <w:rFonts w:ascii="Times New Roman" w:hAnsi="Times New Roman"/>
          <w:b w:val="0"/>
          <w:i w:val="0"/>
          <w:color w:val="000000"/>
          <w:sz w:val="23"/>
        </w:rPr>
        <w:t>Thực hiện phép tính: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</w:t>
      </w:r>
      <m:oMath xmlns:mml="http://www.w3.org/1998/Math/MathML">
        <m:r>
          <m:t>(2x−3y)(3x+4y)</m:t>
        </m:r>
      </m:oMath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(12</m:t>
        </m:r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−18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+6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t>):6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biết: </w:t>
      </w:r>
      <m:oMath xmlns:mml="http://www.w3.org/1998/Math/MathML">
        <m:r>
          <m:t>(x−3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−(x−5)(x+5)=22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mỗi hình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a)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b)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độ dài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54037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a_de1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40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a</w:t>
            </w:r>
          </w:p>
        </w:tc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81767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b_de1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17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b</w:t>
            </w:r>
          </w:p>
        </w:tc>
      </w:tr>
    </w:tbl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</w:t>
      </w:r>
      <m:oMath xmlns:mml="http://www.w3.org/1998/Math/MathML">
        <m:r>
          <m:t>ΔABC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vuông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AB&lt;AC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), đường cao </w:t>
      </w:r>
      <m:oMath xmlns:mml="http://www.w3.org/1998/Math/MathML">
        <m:r>
          <m:t>AH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Từ </w:t>
      </w:r>
      <m:oMath xmlns:mml="http://www.w3.org/1998/Math/MathML">
        <m:r>
          <m:t>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kẻ </w:t>
      </w:r>
      <m:oMath xmlns:mml="http://www.w3.org/1998/Math/MathML">
        <m:r>
          <m:t>HD⟂AB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HE⟂AC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gì? Vì sao?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Lấy điểm </w:t>
      </w:r>
      <m:oMath xmlns:mml="http://www.w3.org/1998/Math/MathML"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sao cho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</w:t>
      </w:r>
      <m:oMath xmlns:mml="http://www.w3.org/1998/Math/MathML">
        <m:r>
          <m:t>AK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 tứ giác </w:t>
      </w:r>
      <m:oMath xmlns:mml="http://www.w3.org/1998/Math/MathML">
        <m:r>
          <m:t>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Gọi </w:t>
      </w:r>
      <m:oMath xmlns:mml="http://www.w3.org/1998/Math/MathML">
        <m:r>
          <m:t>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cạnh </w:t>
      </w:r>
      <m:oMath xmlns:mml="http://www.w3.org/1998/Math/MathML">
        <m:r>
          <m:t>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minh: </w:t>
      </w:r>
      <m:oMath xmlns:mml="http://www.w3.org/1998/Math/MathML">
        <m:r>
          <m:t>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17520" cy="239272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bai4_chu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927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/>
          <w:color w:val="000000"/>
          <w:sz w:val="20"/>
        </w:rPr>
        <w:br/>
        <w:t>Hình vẽ minh họa Bài 4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Một mảnh đất hình chữ nhật có chiều dài </w:t>
      </w:r>
      <m:oMath xmlns:mml="http://www.w3.org/1998/Math/MathML">
        <m:r>
          <m:t>(4x+3)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chiều rộng </w:t>
      </w:r>
      <m:oMath xmlns:mml="http://www.w3.org/1998/Math/MathML">
        <m:r>
          <m:t>(2x+3)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với </w:t>
      </w:r>
      <m:oMath xmlns:mml="http://www.w3.org/1998/Math/MathML">
        <m:r>
          <m:t>x&gt;1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Người ta đào ao cá có chiều rộng </w:t>
      </w:r>
      <m:oMath xmlns:mml="http://www.w3.org/1998/Math/MathML">
        <m:r>
          <m:t>2x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chiều dài </w:t>
      </w:r>
      <m:oMath xmlns:mml="http://www.w3.org/1998/Math/MathML">
        <m:r>
          <m:t>(4x−1)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đất còn lại để trồng rau. Chi phí cải tạo đất là </w:t>
      </w:r>
      <m:oMath xmlns:mml="http://www.w3.org/1998/Math/MathML">
        <m:r>
          <m:t>90</m:t>
        </m:r>
        <m:r>
          <m:t>000</m:t>
        </m:r>
        <m:sSup>
          <m:e>
            <m:r>
              <m:rPr>
                <m:nor/>
              </m:rPr>
              <m:t> đồng/m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Tính chi phí khi </w:t>
      </w:r>
      <m:oMath xmlns:mml="http://www.w3.org/1998/Math/MathML">
        <m:r>
          <m:t>x=6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66534"/>
          <w:sz w:val="25"/>
        </w:rPr>
        <w:t>PHẦN II: ĐÁP ÁN &amp; HƯỚNG DẪN GIẢI NGẮN GỌN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1 (2,0đ):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1.1) Đơn thức: </w:t>
      </w:r>
      <m:oMath xmlns:mml="http://www.w3.org/1998/Math/MathML"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5</m:t>
            </m:r>
          </m:sup>
        </m:sSup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Hệ số: </w:t>
      </w:r>
      <m:oMath xmlns:mml="http://www.w3.org/1998/Math/MathML"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phần biến: </w:t>
      </w:r>
      <m:oMath xmlns:mml="http://www.w3.org/1998/Math/MathML">
        <m:sSup>
          <m:e>
            <m:r>
              <m:t>x</m:t>
            </m:r>
          </m:e>
          <m:sup>
            <m:r>
              <m:t>5</m:t>
            </m:r>
          </m:sup>
        </m:sSup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1.2) Bậc </w:t>
      </w:r>
      <m:oMath xmlns:mml="http://www.w3.org/1998/Math/MathML">
        <m:r>
          <m:t>6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(từ </w:t>
      </w:r>
      <m:oMath xmlns:mml="http://www.w3.org/1998/Math/MathML">
        <m:r>
          <m:t>9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). Hạng tử: </w:t>
      </w:r>
      <m:oMath xmlns:mml="http://www.w3.org/1998/Math/MathML">
        <m:r>
          <m:t>9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−4x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−5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1.3) </w:t>
      </w:r>
      <m:oMath xmlns:mml="http://www.w3.org/1998/Math/MathML">
        <m:r>
          <m:t>M=9,N=27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2 (3,5đ): </w:t>
      </w:r>
      <w:r>
        <w:rPr>
          <w:rFonts w:ascii="Times New Roman" w:hAnsi="Times New Roman"/>
          <w:b w:val="0"/>
          <w:i w:val="0"/>
          <w:color w:val="000000"/>
          <w:sz w:val="23"/>
        </w:rPr>
        <w:t>2.1) 1 - a;  2 - b;  3 - c;  4 - d.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2.2) a) </w:t>
      </w:r>
      <m:oMath xmlns:mml="http://www.w3.org/1998/Math/MathML"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−xy−12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y−3x+1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2.3)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r>
          <m:t>−6x+9−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+25=22⇔−6x+34=22⇔−6x=−12⇔x=2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3a) Xét tứ giác </w:t>
      </w:r>
      <m:oMath xmlns:mml="http://www.w3.org/1998/Math/MathML">
        <m:r>
          <m:t>ABCD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ta có: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B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C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⇒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−(</m:t>
        </m:r>
        <m:sSup>
          <m:e>
            <m:r>
              <m:t>80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100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115</m:t>
            </m:r>
          </m:e>
          <m:sup>
            <m:r>
              <m:t>∘</m:t>
            </m:r>
          </m:sup>
        </m:sSup>
        <m:r>
          <m:t>)=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</m:t>
        </m:r>
        <m:sSup>
          <m:e>
            <m:r>
              <m:t>295</m:t>
            </m:r>
          </m:e>
          <m:sup>
            <m:r>
              <m:t>∘</m:t>
            </m:r>
          </m:sup>
        </m:sSup>
        <m:r>
          <m:t>=</m:t>
        </m:r>
        <m:sSup>
          <m:e>
            <m:r>
              <m:t>65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Vậy </w:t>
      </w:r>
      <m:oMath xmlns:mml="http://www.w3.org/1998/Math/MathML">
        <m:r>
          <m:t>x=</m:t>
        </m:r>
        <m:sSup>
          <m:e>
            <m:r>
              <m:t>65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3b) Theo định lí Thalès: </w:t>
      </w:r>
      <m:oMath xmlns:mml="http://www.w3.org/1998/Math/MathML">
        <m:f>
          <m:fPr>
            <m:type m:val="bar"/>
          </m:fPr>
          <m:num>
            <m:r>
              <m:t>8</m:t>
            </m:r>
          </m:num>
          <m:den>
            <m:r>
              <m:t>2</m:t>
            </m:r>
          </m:den>
        </m:f>
        <m: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y</m:t>
            </m:r>
          </m:den>
        </m:f>
        <m:r>
          <m:t>⇒y=</m:t>
        </m:r>
        <m:f>
          <m:fPr>
            <m:type m:val="bar"/>
          </m:fPr>
          <m:num>
            <m:r>
              <m:t>12·2</m:t>
            </m:r>
          </m:num>
          <m:den>
            <m:r>
              <m:t>8</m:t>
            </m:r>
          </m:den>
        </m:f>
        <m:r>
          <m:t>=3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E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nên là hình chữ nhật.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DH∥EK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DH=EK⇒DHKE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</w:t>
      </w:r>
      <m:oMath xmlns:mml="http://www.w3.org/1998/Math/MathML">
        <m:r>
          <m:t>ΔAMC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tại </w:t>
      </w:r>
      <m:oMath xmlns:mml="http://www.w3.org/1998/Math/MathML">
        <m:r>
          <m:t>M⇒</m:t>
        </m:r>
        <m:limUpp>
          <m:e>
            <m:r>
              <m:t>MAC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MCA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ΔOAE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</w:t>
      </w:r>
      <m:oMath xmlns:mml="http://www.w3.org/1998/Math/MathML">
        <m:r>
          <m:t>⇒</m:t>
        </m:r>
        <m:limUpp>
          <m:e>
            <m:r>
              <m:t>OEA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OAE</m:t>
            </m:r>
          </m:e>
          <m:lim>
            <m:r>
              <m:t>^</m:t>
            </m:r>
          </m:lim>
        </m:limUpp>
        <m:r>
          <m:t>⇒AM⟂DE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Diện tích rau: </w:t>
      </w:r>
      <m:oMath xmlns:mml="http://www.w3.org/1998/Math/MathML">
        <m:r>
          <m:t>S=(4x+3)(2x+3)−2x(4x−1)=20x+9</m:t>
        </m:r>
        <m:sSup>
          <m:e>
            <m:r>
              <m:rPr>
                <m:nor/>
              </m:rPr>
              <m:t> (m</m:t>
            </m:r>
          </m:e>
          <m:sup>
            <m:r>
              <m:t>2</m:t>
            </m:r>
          </m:sup>
        </m:sSup>
        <m:r>
          <m:rPr>
            <m:nor/>
          </m:rPr>
          <m:t>)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Khi </w:t>
      </w:r>
      <m:oMath xmlns:mml="http://www.w3.org/1998/Math/MathML">
        <m:r>
          <m:t>x=6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: </w:t>
      </w:r>
      <m:oMath xmlns:mml="http://www.w3.org/1998/Math/MathML">
        <m:r>
          <m:t>S=20·6+9=129</m:t>
        </m:r>
        <m:sSup>
          <m:e>
            <m:r>
              <m:rPr>
                <m:nor/>
              </m:rPr>
              <m:t> 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Chi phí: </w:t>
      </w:r>
      <m:oMath xmlns:mml="http://www.w3.org/1998/Math/MathML">
        <m:r>
          <m:t>129·90</m:t>
        </m:r>
        <m:r>
          <m:t>000=11</m:t>
        </m:r>
        <m:r>
          <m:t>610</m:t>
        </m:r>
        <m:r>
          <m:t>000</m:t>
        </m:r>
        <m:r>
          <m:rPr>
            <m:nor/>
          </m:rPr>
          <m:t> đồng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color w:val="0F172A"/>
          <w:sz w:val="28"/>
        </w:rPr>
        <w:t>ĐỀ ÔN TẬP SỐ 11</w:t>
        <w:br/>
      </w:r>
      <w:r>
        <w:rPr>
          <w:rFonts w:ascii="Times New Roman" w:hAnsi="Times New Roman"/>
          <w:b w:val="0"/>
          <w:i/>
          <w:color w:val="000000"/>
          <w:sz w:val="23"/>
        </w:rPr>
        <w:t>Kiểm tra đánh giá Giữa học kì I — Môn: Toán 8 — Thời gian: 60 phút</w:t>
      </w:r>
    </w:p>
    <w:p>
      <w:pPr>
        <w:spacing w:after="160"/>
        <w:jc w:val="center"/>
      </w:pPr>
      <w:r>
        <w:rPr>
          <w:rFonts w:ascii="Times New Roman" w:hAnsi="Times New Roman"/>
          <w:b w:val="0"/>
          <w:i w:val="0"/>
          <w:color w:val="94A3B8"/>
          <w:sz w:val="20"/>
        </w:rPr>
        <w:t>------------------------------------</w:t>
      </w:r>
    </w:p>
    <w:p>
      <w:pPr>
        <w:spacing w:before="80" w:after="80"/>
      </w:pPr>
      <w:r>
        <w:rPr>
          <w:rFonts w:ascii="Times New Roman" w:hAnsi="Times New Roman"/>
          <w:b/>
          <w:i w:val="0"/>
          <w:color w:val="1E3A8A"/>
          <w:sz w:val="25"/>
        </w:rPr>
        <w:t>PHẦN I: ĐỀ BÀI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1 (2,0 điểm).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1.1.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Trong các biểu thức sau: </w:t>
      </w:r>
      <m:oMath xmlns:mml="http://www.w3.org/1998/Math/MathML"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r>
              <m:t>x+2y</m:t>
            </m:r>
          </m:num>
          <m:den>
            <m:r>
              <m:t>5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f>
          <m:fPr>
            <m:type m:val="bar"/>
          </m:fPr>
          <m:num>
            <m:r>
              <m:t>3x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t>−1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 Biểu thức nào là đơn thức? Hãy xác định hệ số, phần biến của đơn thức đó.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1.2.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đa thức: </w:t>
      </w:r>
      <m:oMath xmlns:mml="http://www.w3.org/1998/Math/MathML">
        <m:r>
          <m:t>K=4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4</m:t>
            </m:r>
          </m:sup>
        </m:sSup>
        <m:r>
          <m:t>−2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y+3xy−1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Đa thức </w:t>
      </w:r>
      <m:oMath xmlns:mml="http://www.w3.org/1998/Math/MathML"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bậc mấy? Hãy kể ra các hạng tử của đa thức </w:t>
      </w:r>
      <m:oMath xmlns:mml="http://www.w3.org/1998/Math/MathML"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1.3.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các biểu thức </w:t>
      </w:r>
      <m:oMath xmlns:mml="http://www.w3.org/1998/Math/MathML">
        <m:r>
          <m:t>A,B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để được hằng đẳng thức đúng: </w:t>
      </w:r>
      <m:oMath xmlns:mml="http://www.w3.org/1998/Math/MathML">
        <m:r>
          <m:t>(3x−2y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=27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y+36x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−B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>Bài 2 (3,5 điểm).</w:t>
      </w:r>
    </w:p>
    <w:p>
      <w:pPr>
        <w:spacing w:line="276" w:lineRule="auto" w:before="20" w:after="8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2.1. </w:t>
      </w:r>
      <w:r>
        <w:rPr>
          <w:rFonts w:ascii="Times New Roman" w:hAnsi="Times New Roman"/>
          <w:b w:val="0"/>
          <w:i w:val="0"/>
          <w:color w:val="000000"/>
          <w:sz w:val="23"/>
        </w:rPr>
        <w:t>Hãy nối mỗi ý ở Cột A với mỗi ý ở Cột B để được hằng đẳng thức đúng: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A</w:t>
            </w:r>
          </w:p>
        </w:tc>
        <w:tc>
          <w:tcPr>
            <w:tcW w:type="dxa" w:w="489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Cột B</w:t>
            </w:r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1. </w:t>
            </w:r>
            <m:oMath xmlns:mml="http://www.w3.org/1998/Math/MathML">
              <m:r>
                <m:t>(A−B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a.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−2AB+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2.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b. </w:t>
            </w:r>
            <m:oMath xmlns:mml="http://www.w3.org/1998/Math/MathML">
              <m:r>
                <m:t>(A−B)(A+B)</m:t>
              </m:r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3. </w:t>
            </w:r>
            <m:oMath xmlns:mml="http://www.w3.org/1998/Math/MathML">
              <m:r>
                <m:t>(A+B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c.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+3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B+3A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4.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−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896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d. </w:t>
            </w:r>
            <m:oMath xmlns:mml="http://www.w3.org/1998/Math/MathML">
              <m:r>
                <m:t>(A−B)(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</w:p>
        </w:tc>
      </w:tr>
    </w:tbl>
    <w:p>
      <w:pPr>
        <w:spacing w:after="40"/>
      </w:pP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2.2. </w:t>
      </w:r>
      <w:r>
        <w:rPr>
          <w:rFonts w:ascii="Times New Roman" w:hAnsi="Times New Roman"/>
          <w:b w:val="0"/>
          <w:i w:val="0"/>
          <w:color w:val="000000"/>
          <w:sz w:val="23"/>
        </w:rPr>
        <w:t>Thực hiện phép tính: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</w:t>
      </w:r>
      <m:oMath xmlns:mml="http://www.w3.org/1998/Math/MathML">
        <m:r>
          <m:t>(4x−5y)(2x+y)</m:t>
        </m:r>
      </m:oMath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(18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+12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4</m:t>
            </m:r>
          </m:sup>
        </m:sSup>
        <m:r>
          <m:t>−6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t>):6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2.3.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Tìm giá trị của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biết: </w:t>
      </w:r>
      <m:oMath xmlns:mml="http://www.w3.org/1998/Math/MathML">
        <m:r>
          <m:t>(x−1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−(x−4)(x+4)=21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mỗi hình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a)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số đo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b)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Tính độ dài </w:t>
      </w:r>
      <m:oMath xmlns:mml="http://www.w3.org/1998/Math/MathML"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hình vẽ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54037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a_de1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40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a</w:t>
            </w:r>
          </w:p>
        </w:tc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81767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3b_de1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17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br/>
              <w:t>Hình b</w:t>
            </w:r>
          </w:p>
        </w:tc>
      </w:tr>
    </w:tbl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Cho </w:t>
      </w:r>
      <m:oMath xmlns:mml="http://www.w3.org/1998/Math/MathML">
        <m:r>
          <m:t>ΔABC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vuông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AB&lt;AC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), có đường cao </w:t>
      </w:r>
      <m:oMath xmlns:mml="http://www.w3.org/1998/Math/MathML">
        <m:r>
          <m:t>AH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</w:t>
      </w:r>
      <m:oMath xmlns:mml="http://www.w3.org/1998/Math/MathML">
        <m:r>
          <m:t>H∈BC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). Từ </w:t>
      </w:r>
      <m:oMath xmlns:mml="http://www.w3.org/1998/Math/MathML">
        <m:r>
          <m:t>H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kẻ </w:t>
      </w:r>
      <m:oMath xmlns:mml="http://www.w3.org/1998/Math/MathML">
        <m:r>
          <m:t>HD⟂AB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HE⟂AC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gì? Vì sao?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Lấy điểm </w:t>
      </w:r>
      <m:oMath xmlns:mml="http://www.w3.org/1998/Math/MathML"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sao cho </w:t>
      </w:r>
      <m:oMath xmlns:mml="http://www.w3.org/1998/Math/MathML">
        <m:r>
          <m:t>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</w:t>
      </w:r>
      <m:oMath xmlns:mml="http://www.w3.org/1998/Math/MathML">
        <m:r>
          <m:t>AK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 tứ giác </w:t>
      </w:r>
      <m:oMath xmlns:mml="http://www.w3.org/1998/Math/MathML">
        <m:r>
          <m:t>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Gọi </w:t>
      </w:r>
      <m:oMath xmlns:mml="http://www.w3.org/1998/Math/MathML">
        <m:r>
          <m:t>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trung điểm của cạnh </w:t>
      </w:r>
      <m:oMath xmlns:mml="http://www.w3.org/1998/Math/MathML">
        <m:r>
          <m:t>BC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minh: </w:t>
      </w:r>
      <m:oMath xmlns:mml="http://www.w3.org/1998/Math/MathML">
        <m:r>
          <m:t>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17520" cy="239272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bai4_chu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927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/>
          <w:color w:val="000000"/>
          <w:sz w:val="20"/>
        </w:rPr>
        <w:br/>
        <w:t>Hình vẽ minh họa Bài 4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 điểm).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Một mảnh đất hình chữ nhật có chiều dài </w:t>
      </w:r>
      <m:oMath xmlns:mml="http://www.w3.org/1998/Math/MathML">
        <m:r>
          <m:t>(4x+3)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chiều rộng </w:t>
      </w:r>
      <m:oMath xmlns:mml="http://www.w3.org/1998/Math/MathML">
        <m:r>
          <m:t>(3x+2)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với </w:t>
      </w:r>
      <m:oMath xmlns:mml="http://www.w3.org/1998/Math/MathML">
        <m:r>
          <m:t>x&gt;1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Người ta dành một phần đất để xây khu để xe có chiều rộng </w:t>
      </w:r>
      <m:oMath xmlns:mml="http://www.w3.org/1998/Math/MathML">
        <m:r>
          <m:t>3x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chiều dài </w:t>
      </w:r>
      <m:oMath xmlns:mml="http://www.w3.org/1998/Math/MathML">
        <m:r>
          <m:t>(4x−1)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đất còn lại để trồng hoa. Biết chi phí trồng hoa là </w:t>
      </w:r>
      <m:oMath xmlns:mml="http://www.w3.org/1998/Math/MathML">
        <m:r>
          <m:t>150</m:t>
        </m:r>
        <m:r>
          <m:t>000</m:t>
        </m:r>
        <m:sSup>
          <m:e>
            <m:r>
              <m:rPr>
                <m:nor/>
              </m:rPr>
              <m:t> đồng/m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Tính chi phí khi </w:t>
      </w:r>
      <m:oMath xmlns:mml="http://www.w3.org/1998/Math/MathML">
        <m:r>
          <m:t>x=6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66534"/>
          <w:sz w:val="25"/>
        </w:rPr>
        <w:t>PHẦN II: ĐÁP ÁN &amp; HƯỚNG DẪN GIẢI NGẮN GỌN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1 (2,0đ):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1.1) Đơn thức: </w:t>
      </w:r>
      <m:oMath xmlns:mml="http://www.w3.org/1998/Math/MathML"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Hệ số: </w:t>
      </w:r>
      <m:oMath xmlns:mml="http://www.w3.org/1998/Math/MathML"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phần biến: </w:t>
      </w:r>
      <m:oMath xmlns:mml="http://www.w3.org/1998/Math/MathML"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1.2) Bậc của </w:t>
      </w:r>
      <m:oMath xmlns:mml="http://www.w3.org/1998/Math/MathML"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</w:t>
      </w:r>
      <m:oMath xmlns:mml="http://www.w3.org/1998/Math/MathML">
        <m:r>
          <m:t>7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(hạng tử </w:t>
      </w:r>
      <m:oMath xmlns:mml="http://www.w3.org/1998/Math/MathML"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4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). Hạng tử: </w:t>
      </w:r>
      <m:oMath xmlns:mml="http://www.w3.org/1998/Math/MathML"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4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−2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3xy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−1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1.3) </w:t>
      </w:r>
      <m:oMath xmlns:mml="http://www.w3.org/1998/Math/MathML">
        <m:r>
          <m:t>A=54,B=8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2 (3,5đ): </w:t>
      </w:r>
      <w:r>
        <w:rPr>
          <w:rFonts w:ascii="Times New Roman" w:hAnsi="Times New Roman"/>
          <w:b w:val="0"/>
          <w:i w:val="0"/>
          <w:color w:val="000000"/>
          <w:sz w:val="23"/>
        </w:rPr>
        <w:t>2.1) 1 - a;  2 - b;  3 - c;  4 - d.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2.2) a) </w:t>
      </w:r>
      <m:oMath xmlns:mml="http://www.w3.org/1998/Math/MathML"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−6xy−5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3x+2y−1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2.3)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r>
          <m:t>−2x+1−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+16=21⇔−2x+17=21⇔−2x=4⇔x=−2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3 (1,25đ):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3a) Xét tứ giác </w:t>
      </w:r>
      <m:oMath xmlns:mml="http://www.w3.org/1998/Math/MathML">
        <m:r>
          <m:t>ABCD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ta có: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B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C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⇒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−(</m:t>
        </m:r>
        <m:sSup>
          <m:e>
            <m:r>
              <m:t>90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105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85</m:t>
            </m:r>
          </m:e>
          <m:sup>
            <m:r>
              <m:t>∘</m:t>
            </m:r>
          </m:sup>
        </m:sSup>
        <m:r>
          <m:t>)=</m:t>
        </m:r>
        <m:sSup>
          <m:e>
            <m:r>
              <m:t>360</m:t>
            </m:r>
          </m:e>
          <m:sup>
            <m:r>
              <m:t>∘</m:t>
            </m:r>
          </m:sup>
        </m:sSup>
        <m:r>
          <m:t>−</m:t>
        </m:r>
        <m:sSup>
          <m:e>
            <m:r>
              <m:t>280</m:t>
            </m:r>
          </m:e>
          <m:sup>
            <m:r>
              <m:t>∘</m:t>
            </m:r>
          </m:sup>
        </m:sSup>
        <m:r>
          <m:t>=</m:t>
        </m:r>
        <m:sSup>
          <m:e>
            <m:r>
              <m:t>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Vậy </w:t>
      </w:r>
      <m:oMath xmlns:mml="http://www.w3.org/1998/Math/MathML">
        <m:r>
          <m:t>x=</m:t>
        </m:r>
        <m:sSup>
          <m:e>
            <m:r>
              <m:t>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 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3b) Theo định lí Thalès: </w:t>
      </w:r>
      <m:oMath xmlns:mml="http://www.w3.org/1998/Math/MathML"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r>
          <m:t>=</m:t>
        </m:r>
        <m:f>
          <m:fPr>
            <m:type m:val="bar"/>
          </m:fPr>
          <m:num>
            <m:r>
              <m:t>14</m:t>
            </m:r>
          </m:num>
          <m:den>
            <m:r>
              <m:t>y</m:t>
            </m:r>
          </m:den>
        </m:f>
        <m:r>
          <m:t>⇒y=</m:t>
        </m:r>
        <m:f>
          <m:fPr>
            <m:type m:val="bar"/>
          </m:fPr>
          <m:num>
            <m:r>
              <m:t>14·3</m:t>
            </m:r>
          </m:num>
          <m:den>
            <m:r>
              <m:t>7</m:t>
            </m:r>
          </m:den>
        </m:f>
        <m:r>
          <m:t>=6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4 (2,5đ):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a) Tứ giác </w:t>
      </w:r>
      <m:oMath xmlns:mml="http://www.w3.org/1998/Math/MathML">
        <m:r>
          <m:t>ADHE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</w:t>
      </w:r>
      <m:oMath xmlns:mml="http://www.w3.org/1998/Math/MathML">
        <m:limUpp>
          <m:e>
            <m:r>
              <m:t>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D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E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nên là hình chữ nhật.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DH∥EK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DH=EK⇒DHKE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hình bình hành.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c) </w:t>
      </w:r>
      <m:oMath xmlns:mml="http://www.w3.org/1998/Math/MathML">
        <m:r>
          <m:t>ΔAMC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tại </w:t>
      </w:r>
      <m:oMath xmlns:mml="http://www.w3.org/1998/Math/MathML">
        <m:r>
          <m:t>M⇒</m:t>
        </m:r>
        <m:limUpp>
          <m:e>
            <m:r>
              <m:t>MAC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MCA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</w:t>
      </w:r>
      <m:oMath xmlns:mml="http://www.w3.org/1998/Math/MathML">
        <m:r>
          <m:t>ΔOAE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cân </w:t>
      </w:r>
      <m:oMath xmlns:mml="http://www.w3.org/1998/Math/MathML">
        <m:r>
          <m:t>⇒</m:t>
        </m:r>
        <m:limUpp>
          <m:e>
            <m:r>
              <m:t>OEA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OAE</m:t>
            </m:r>
          </m:e>
          <m:lim>
            <m:r>
              <m:t>^</m:t>
            </m:r>
          </m:lim>
        </m:limUpp>
        <m:r>
          <m:t>⇒AM⟂DE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Bài 5 (0,75đ): 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Diện tích trồng hoa: </w:t>
      </w:r>
      <m:oMath xmlns:mml="http://www.w3.org/1998/Math/MathML">
        <m:r>
          <m:t>S=(4x+3)(3x+2)−3x(4x−1)=20x+6</m:t>
        </m:r>
        <m:sSup>
          <m:e>
            <m:r>
              <m:rPr>
                <m:nor/>
              </m:rPr>
              <m:t> (m</m:t>
            </m:r>
          </m:e>
          <m:sup>
            <m:r>
              <m:t>2</m:t>
            </m:r>
          </m:sup>
        </m:sSup>
        <m:r>
          <m:rPr>
            <m:nor/>
          </m:rPr>
          <m:t>)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Khi </w:t>
      </w:r>
      <m:oMath xmlns:mml="http://www.w3.org/1998/Math/MathML">
        <m:r>
          <m:t>x=6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: </w:t>
      </w:r>
      <m:oMath xmlns:mml="http://www.w3.org/1998/Math/MathML">
        <m:r>
          <m:t>S=20·6+6=126</m:t>
        </m:r>
        <m:sSup>
          <m:e>
            <m:r>
              <m:rPr>
                <m:nor/>
              </m:rPr>
              <m:t> 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line="276" w:lineRule="auto" w:before="20" w:after="40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Chi phí: </w:t>
      </w:r>
      <m:oMath xmlns:mml="http://www.w3.org/1998/Math/MathML">
        <m:r>
          <m:t>126·150</m:t>
        </m:r>
        <m:r>
          <m:t>000=18</m:t>
        </m:r>
        <m:r>
          <m:t>900</m:t>
        </m:r>
        <m:r>
          <m:t>000</m:t>
        </m:r>
        <m:r>
          <m:rPr>
            <m:nor/>
          </m:rPr>
          <m:t> đồng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